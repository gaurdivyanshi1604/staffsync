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A0DA" w14:textId="77777777" w:rsidR="001E518D" w:rsidRDefault="00000000">
      <w:pPr>
        <w:spacing w:after="40"/>
        <w:jc w:val="center"/>
      </w:pPr>
      <w:r>
        <w:rPr>
          <w:b/>
          <w:color w:val="3C6BBF"/>
          <w:sz w:val="22"/>
        </w:rPr>
        <w:t>Project Planning Phase</w:t>
      </w:r>
    </w:p>
    <w:p w14:paraId="2E3CC69B" w14:textId="77777777" w:rsidR="001E518D" w:rsidRDefault="00000000">
      <w:pPr>
        <w:spacing w:after="160"/>
        <w:jc w:val="center"/>
      </w:pPr>
      <w:r>
        <w:rPr>
          <w:b/>
          <w:sz w:val="32"/>
        </w:rPr>
        <w:t>Project Planning Template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1E518D" w14:paraId="448941A8" w14:textId="77777777">
        <w:trPr>
          <w:cantSplit/>
        </w:trPr>
        <w:tc>
          <w:tcPr>
            <w:tcW w:w="3168" w:type="dxa"/>
            <w:shd w:val="clear" w:color="auto" w:fill="DDE6F7"/>
          </w:tcPr>
          <w:p w14:paraId="6C9BE213" w14:textId="77777777" w:rsidR="001E518D" w:rsidRDefault="00000000">
            <w:r>
              <w:rPr>
                <w:b/>
              </w:rPr>
              <w:t>Date</w:t>
            </w:r>
          </w:p>
        </w:tc>
        <w:tc>
          <w:tcPr>
            <w:tcW w:w="6192" w:type="dxa"/>
          </w:tcPr>
          <w:p w14:paraId="333CF4D4" w14:textId="77777777" w:rsidR="001E518D" w:rsidRDefault="00000000">
            <w:r>
              <w:t>21 October 2026</w:t>
            </w:r>
          </w:p>
        </w:tc>
      </w:tr>
      <w:tr w:rsidR="001E518D" w14:paraId="12D29EA3" w14:textId="77777777">
        <w:trPr>
          <w:cantSplit/>
        </w:trPr>
        <w:tc>
          <w:tcPr>
            <w:tcW w:w="3168" w:type="dxa"/>
            <w:shd w:val="clear" w:color="auto" w:fill="DDE6F7"/>
          </w:tcPr>
          <w:p w14:paraId="60A89F4C" w14:textId="77777777" w:rsidR="001E518D" w:rsidRDefault="00000000">
            <w:r>
              <w:rPr>
                <w:b/>
              </w:rPr>
              <w:t>Team ID</w:t>
            </w:r>
          </w:p>
        </w:tc>
        <w:tc>
          <w:tcPr>
            <w:tcW w:w="6192" w:type="dxa"/>
          </w:tcPr>
          <w:p w14:paraId="3FF41B93" w14:textId="77777777" w:rsidR="001E518D" w:rsidRDefault="00000000">
            <w:r>
              <w:t>SWUID2026403023</w:t>
            </w:r>
          </w:p>
        </w:tc>
      </w:tr>
      <w:tr w:rsidR="001E518D" w14:paraId="72077D29" w14:textId="77777777">
        <w:trPr>
          <w:cantSplit/>
        </w:trPr>
        <w:tc>
          <w:tcPr>
            <w:tcW w:w="3168" w:type="dxa"/>
            <w:shd w:val="clear" w:color="auto" w:fill="DDE6F7"/>
          </w:tcPr>
          <w:p w14:paraId="351C8A96" w14:textId="77777777" w:rsidR="001E518D" w:rsidRDefault="00000000">
            <w:r>
              <w:rPr>
                <w:b/>
              </w:rPr>
              <w:t>Team Members</w:t>
            </w:r>
          </w:p>
        </w:tc>
        <w:tc>
          <w:tcPr>
            <w:tcW w:w="6192" w:type="dxa"/>
          </w:tcPr>
          <w:p w14:paraId="22FD7F40" w14:textId="77777777" w:rsidR="001E518D" w:rsidRDefault="00000000">
            <w:r>
              <w:t>Individual project (single member)</w:t>
            </w:r>
          </w:p>
        </w:tc>
      </w:tr>
      <w:tr w:rsidR="001E518D" w14:paraId="2DC23A01" w14:textId="77777777">
        <w:trPr>
          <w:cantSplit/>
        </w:trPr>
        <w:tc>
          <w:tcPr>
            <w:tcW w:w="3168" w:type="dxa"/>
            <w:shd w:val="clear" w:color="auto" w:fill="DDE6F7"/>
          </w:tcPr>
          <w:p w14:paraId="24596F9A" w14:textId="77777777" w:rsidR="001E518D" w:rsidRDefault="00000000">
            <w:r>
              <w:rPr>
                <w:b/>
              </w:rPr>
              <w:t>Project Name</w:t>
            </w:r>
          </w:p>
        </w:tc>
        <w:tc>
          <w:tcPr>
            <w:tcW w:w="6192" w:type="dxa"/>
          </w:tcPr>
          <w:p w14:paraId="161B3B64" w14:textId="77777777" w:rsidR="001E518D" w:rsidRDefault="00000000">
            <w:r>
              <w:t>StaffSync</w:t>
            </w:r>
          </w:p>
        </w:tc>
      </w:tr>
      <w:tr w:rsidR="001E518D" w14:paraId="1C087F3B" w14:textId="77777777">
        <w:trPr>
          <w:cantSplit/>
        </w:trPr>
        <w:tc>
          <w:tcPr>
            <w:tcW w:w="3168" w:type="dxa"/>
            <w:shd w:val="clear" w:color="auto" w:fill="DDE6F7"/>
          </w:tcPr>
          <w:p w14:paraId="0F380791" w14:textId="77777777" w:rsidR="001E518D" w:rsidRDefault="00000000">
            <w:r>
              <w:rPr>
                <w:b/>
              </w:rPr>
              <w:t>Maximum Marks</w:t>
            </w:r>
          </w:p>
        </w:tc>
        <w:tc>
          <w:tcPr>
            <w:tcW w:w="6192" w:type="dxa"/>
          </w:tcPr>
          <w:p w14:paraId="7386F8ED" w14:textId="6A73D022" w:rsidR="001E518D" w:rsidRDefault="001E518D"/>
        </w:tc>
      </w:tr>
      <w:tr w:rsidR="001E518D" w14:paraId="7A884C51" w14:textId="77777777">
        <w:trPr>
          <w:cantSplit/>
        </w:trPr>
        <w:tc>
          <w:tcPr>
            <w:tcW w:w="3168" w:type="dxa"/>
            <w:shd w:val="clear" w:color="auto" w:fill="DDE6F7"/>
          </w:tcPr>
          <w:p w14:paraId="0D05B9E7" w14:textId="77777777" w:rsidR="001E518D" w:rsidRDefault="00000000">
            <w:r>
              <w:rPr>
                <w:b/>
              </w:rPr>
              <w:t>Document Version</w:t>
            </w:r>
          </w:p>
        </w:tc>
        <w:tc>
          <w:tcPr>
            <w:tcW w:w="6192" w:type="dxa"/>
          </w:tcPr>
          <w:p w14:paraId="2FB980A0" w14:textId="77777777" w:rsidR="001E518D" w:rsidRDefault="00000000">
            <w:r>
              <w:t>v1.2 (revised 27 October 2026; originally issued 21 October 2026 as v1.0)</w:t>
            </w:r>
          </w:p>
        </w:tc>
      </w:tr>
    </w:tbl>
    <w:p w14:paraId="59E4C998" w14:textId="77777777" w:rsidR="001E518D" w:rsidRDefault="001E518D"/>
    <w:p w14:paraId="3916A3F6" w14:textId="517A887C" w:rsidR="001E518D" w:rsidRDefault="00000000">
      <w:pPr>
        <w:spacing w:after="80"/>
      </w:pPr>
      <w:r>
        <w:rPr>
          <w:b/>
          <w:color w:val="1F2A44"/>
          <w:sz w:val="25"/>
        </w:rPr>
        <w:t xml:space="preserve">Product Backlog, Sprint Schedule, and Estimation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2448"/>
        <w:gridCol w:w="1152"/>
        <w:gridCol w:w="5760"/>
        <w:gridCol w:w="864"/>
        <w:gridCol w:w="1008"/>
        <w:gridCol w:w="1296"/>
      </w:tblGrid>
      <w:tr w:rsidR="001E518D" w14:paraId="47F7E7D8" w14:textId="77777777">
        <w:trPr>
          <w:cantSplit/>
        </w:trPr>
        <w:tc>
          <w:tcPr>
            <w:tcW w:w="1008" w:type="dxa"/>
            <w:shd w:val="clear" w:color="auto" w:fill="3C6BBF"/>
          </w:tcPr>
          <w:p w14:paraId="349CE2BE" w14:textId="77777777" w:rsidR="001E518D" w:rsidRDefault="00000000"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w="2448" w:type="dxa"/>
            <w:shd w:val="clear" w:color="auto" w:fill="3C6BBF"/>
          </w:tcPr>
          <w:p w14:paraId="01B36CB7" w14:textId="77777777" w:rsidR="001E518D" w:rsidRDefault="00000000">
            <w:r>
              <w:rPr>
                <w:b/>
                <w:color w:val="FFFFFF"/>
                <w:sz w:val="18"/>
              </w:rPr>
              <w:t>Functional Requirement (Epic)</w:t>
            </w:r>
          </w:p>
        </w:tc>
        <w:tc>
          <w:tcPr>
            <w:tcW w:w="1152" w:type="dxa"/>
            <w:shd w:val="clear" w:color="auto" w:fill="3C6BBF"/>
          </w:tcPr>
          <w:p w14:paraId="5B5E6C37" w14:textId="77777777" w:rsidR="001E518D" w:rsidRDefault="00000000">
            <w:r>
              <w:rPr>
                <w:b/>
                <w:color w:val="FFFFFF"/>
                <w:sz w:val="18"/>
              </w:rPr>
              <w:t>User Story Number</w:t>
            </w:r>
          </w:p>
        </w:tc>
        <w:tc>
          <w:tcPr>
            <w:tcW w:w="5760" w:type="dxa"/>
            <w:shd w:val="clear" w:color="auto" w:fill="3C6BBF"/>
          </w:tcPr>
          <w:p w14:paraId="506A5B9D" w14:textId="77777777" w:rsidR="001E518D" w:rsidRDefault="00000000">
            <w:r>
              <w:rPr>
                <w:b/>
                <w:color w:val="FFFFFF"/>
                <w:sz w:val="18"/>
              </w:rPr>
              <w:t>User Story / Task</w:t>
            </w:r>
          </w:p>
        </w:tc>
        <w:tc>
          <w:tcPr>
            <w:tcW w:w="864" w:type="dxa"/>
            <w:shd w:val="clear" w:color="auto" w:fill="3C6BBF"/>
          </w:tcPr>
          <w:p w14:paraId="1B497A84" w14:textId="77777777" w:rsidR="001E518D" w:rsidRDefault="00000000"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w="1008" w:type="dxa"/>
            <w:shd w:val="clear" w:color="auto" w:fill="3C6BBF"/>
          </w:tcPr>
          <w:p w14:paraId="6CEDE3AE" w14:textId="77777777" w:rsidR="001E518D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1296" w:type="dxa"/>
            <w:shd w:val="clear" w:color="auto" w:fill="3C6BBF"/>
          </w:tcPr>
          <w:p w14:paraId="7D448038" w14:textId="77777777" w:rsidR="001E518D" w:rsidRDefault="00000000">
            <w:r>
              <w:rPr>
                <w:b/>
                <w:color w:val="FFFFFF"/>
                <w:sz w:val="18"/>
              </w:rPr>
              <w:t>Team Members</w:t>
            </w:r>
          </w:p>
        </w:tc>
      </w:tr>
      <w:tr w:rsidR="001E518D" w14:paraId="3D7ACC80" w14:textId="77777777">
        <w:trPr>
          <w:cantSplit/>
        </w:trPr>
        <w:tc>
          <w:tcPr>
            <w:tcW w:w="1008" w:type="dxa"/>
          </w:tcPr>
          <w:p w14:paraId="0C861AEB" w14:textId="77777777" w:rsidR="001E518D" w:rsidRDefault="00000000">
            <w:r>
              <w:rPr>
                <w:sz w:val="18"/>
              </w:rPr>
              <w:t>Sprint-1</w:t>
            </w:r>
          </w:p>
        </w:tc>
        <w:tc>
          <w:tcPr>
            <w:tcW w:w="2448" w:type="dxa"/>
          </w:tcPr>
          <w:p w14:paraId="0FC36DDC" w14:textId="77777777" w:rsidR="001E518D" w:rsidRDefault="00000000">
            <w:r>
              <w:rPr>
                <w:sz w:val="18"/>
              </w:rPr>
              <w:t>Project Setup &amp; Authentication</w:t>
            </w:r>
          </w:p>
        </w:tc>
        <w:tc>
          <w:tcPr>
            <w:tcW w:w="1152" w:type="dxa"/>
          </w:tcPr>
          <w:p w14:paraId="575A4525" w14:textId="77777777" w:rsidR="001E518D" w:rsidRDefault="00000000">
            <w:r>
              <w:rPr>
                <w:sz w:val="18"/>
              </w:rPr>
              <w:t>USN-1</w:t>
            </w:r>
          </w:p>
        </w:tc>
        <w:tc>
          <w:tcPr>
            <w:tcW w:w="5760" w:type="dxa"/>
          </w:tcPr>
          <w:p w14:paraId="3D1B8D6F" w14:textId="77777777" w:rsidR="001E518D" w:rsidRDefault="00000000">
            <w:r>
              <w:rPr>
                <w:sz w:val="18"/>
              </w:rPr>
              <w:t>As a developer, I set up the MERN project structure, environment variables (.env.example), MongoDB connection and the HR seed script.</w:t>
            </w:r>
          </w:p>
        </w:tc>
        <w:tc>
          <w:tcPr>
            <w:tcW w:w="864" w:type="dxa"/>
          </w:tcPr>
          <w:p w14:paraId="650DB1DD" w14:textId="77777777" w:rsidR="001E518D" w:rsidRDefault="00000000">
            <w:r>
              <w:rPr>
                <w:sz w:val="18"/>
              </w:rPr>
              <w:t>3</w:t>
            </w:r>
          </w:p>
        </w:tc>
        <w:tc>
          <w:tcPr>
            <w:tcW w:w="1008" w:type="dxa"/>
          </w:tcPr>
          <w:p w14:paraId="596D639E" w14:textId="77777777" w:rsidR="001E518D" w:rsidRDefault="00000000"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549399A9" w14:textId="77777777" w:rsidR="001E518D" w:rsidRDefault="00000000">
            <w:r>
              <w:t>Project owner</w:t>
            </w:r>
          </w:p>
        </w:tc>
      </w:tr>
      <w:tr w:rsidR="001E518D" w14:paraId="00BA4636" w14:textId="77777777">
        <w:trPr>
          <w:cantSplit/>
        </w:trPr>
        <w:tc>
          <w:tcPr>
            <w:tcW w:w="1008" w:type="dxa"/>
          </w:tcPr>
          <w:p w14:paraId="2B0417C1" w14:textId="77777777" w:rsidR="001E518D" w:rsidRDefault="00000000">
            <w:r>
              <w:rPr>
                <w:sz w:val="18"/>
              </w:rPr>
              <w:t>Sprint-1</w:t>
            </w:r>
          </w:p>
        </w:tc>
        <w:tc>
          <w:tcPr>
            <w:tcW w:w="2448" w:type="dxa"/>
          </w:tcPr>
          <w:p w14:paraId="57100501" w14:textId="77777777" w:rsidR="001E518D" w:rsidRDefault="00000000">
            <w:r>
              <w:rPr>
                <w:sz w:val="18"/>
              </w:rPr>
              <w:t>Project Setup &amp; Authentication</w:t>
            </w:r>
          </w:p>
        </w:tc>
        <w:tc>
          <w:tcPr>
            <w:tcW w:w="1152" w:type="dxa"/>
          </w:tcPr>
          <w:p w14:paraId="1C9CD28E" w14:textId="77777777" w:rsidR="001E518D" w:rsidRDefault="00000000">
            <w:r>
              <w:rPr>
                <w:sz w:val="18"/>
              </w:rPr>
              <w:t>USN-2</w:t>
            </w:r>
          </w:p>
        </w:tc>
        <w:tc>
          <w:tcPr>
            <w:tcW w:w="5760" w:type="dxa"/>
          </w:tcPr>
          <w:p w14:paraId="4746473C" w14:textId="77777777" w:rsidR="001E518D" w:rsidRDefault="00000000">
            <w:r>
              <w:rPr>
                <w:sz w:val="18"/>
              </w:rPr>
              <w:t>As a user, I can log in securely using JWT (HR, Manager, Employee roles), log out, change my password, and must change a temporary password at first login.</w:t>
            </w:r>
          </w:p>
        </w:tc>
        <w:tc>
          <w:tcPr>
            <w:tcW w:w="864" w:type="dxa"/>
          </w:tcPr>
          <w:p w14:paraId="6E27A4BB" w14:textId="77777777" w:rsidR="001E518D" w:rsidRDefault="00000000">
            <w:r>
              <w:rPr>
                <w:sz w:val="18"/>
              </w:rPr>
              <w:t>5</w:t>
            </w:r>
          </w:p>
        </w:tc>
        <w:tc>
          <w:tcPr>
            <w:tcW w:w="1008" w:type="dxa"/>
          </w:tcPr>
          <w:p w14:paraId="01E79545" w14:textId="77777777" w:rsidR="001E518D" w:rsidRDefault="00000000"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2C562AF2" w14:textId="77777777" w:rsidR="001E518D" w:rsidRDefault="00000000">
            <w:r>
              <w:t>Project owner</w:t>
            </w:r>
          </w:p>
        </w:tc>
      </w:tr>
      <w:tr w:rsidR="001E518D" w14:paraId="64101865" w14:textId="77777777">
        <w:trPr>
          <w:cantSplit/>
        </w:trPr>
        <w:tc>
          <w:tcPr>
            <w:tcW w:w="1008" w:type="dxa"/>
          </w:tcPr>
          <w:p w14:paraId="052423E4" w14:textId="77777777" w:rsidR="001E518D" w:rsidRDefault="00000000">
            <w:r>
              <w:rPr>
                <w:sz w:val="18"/>
              </w:rPr>
              <w:t>Sprint-1</w:t>
            </w:r>
          </w:p>
        </w:tc>
        <w:tc>
          <w:tcPr>
            <w:tcW w:w="2448" w:type="dxa"/>
          </w:tcPr>
          <w:p w14:paraId="5681A3FD" w14:textId="77777777" w:rsidR="001E518D" w:rsidRDefault="00000000">
            <w:r>
              <w:rPr>
                <w:sz w:val="18"/>
              </w:rPr>
              <w:t>Project Setup &amp; Authentication</w:t>
            </w:r>
          </w:p>
        </w:tc>
        <w:tc>
          <w:tcPr>
            <w:tcW w:w="1152" w:type="dxa"/>
          </w:tcPr>
          <w:p w14:paraId="467D1528" w14:textId="77777777" w:rsidR="001E518D" w:rsidRDefault="00000000">
            <w:r>
              <w:rPr>
                <w:sz w:val="18"/>
              </w:rPr>
              <w:t>USN-3</w:t>
            </w:r>
          </w:p>
        </w:tc>
        <w:tc>
          <w:tcPr>
            <w:tcW w:w="5760" w:type="dxa"/>
          </w:tcPr>
          <w:p w14:paraId="47A17DDE" w14:textId="77777777" w:rsidR="001E518D" w:rsidRDefault="00000000">
            <w:r>
              <w:rPr>
                <w:sz w:val="18"/>
              </w:rPr>
              <w:t>As a user, I can only access pages and APIs permitted for my role.</w:t>
            </w:r>
          </w:p>
        </w:tc>
        <w:tc>
          <w:tcPr>
            <w:tcW w:w="864" w:type="dxa"/>
          </w:tcPr>
          <w:p w14:paraId="19667B6D" w14:textId="77777777" w:rsidR="001E518D" w:rsidRDefault="00000000">
            <w:r>
              <w:rPr>
                <w:sz w:val="18"/>
              </w:rPr>
              <w:t>4</w:t>
            </w:r>
          </w:p>
        </w:tc>
        <w:tc>
          <w:tcPr>
            <w:tcW w:w="1008" w:type="dxa"/>
          </w:tcPr>
          <w:p w14:paraId="0B99CCE8" w14:textId="77777777" w:rsidR="001E518D" w:rsidRDefault="00000000"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26569EA0" w14:textId="77777777" w:rsidR="001E518D" w:rsidRDefault="00000000">
            <w:r>
              <w:t>Project owner</w:t>
            </w:r>
          </w:p>
        </w:tc>
      </w:tr>
      <w:tr w:rsidR="001E518D" w14:paraId="7A747B55" w14:textId="77777777">
        <w:trPr>
          <w:cantSplit/>
        </w:trPr>
        <w:tc>
          <w:tcPr>
            <w:tcW w:w="1008" w:type="dxa"/>
          </w:tcPr>
          <w:p w14:paraId="5884C457" w14:textId="77777777" w:rsidR="001E518D" w:rsidRDefault="00000000">
            <w:r>
              <w:rPr>
                <w:sz w:val="18"/>
              </w:rPr>
              <w:t>Sprint-1</w:t>
            </w:r>
          </w:p>
        </w:tc>
        <w:tc>
          <w:tcPr>
            <w:tcW w:w="2448" w:type="dxa"/>
          </w:tcPr>
          <w:p w14:paraId="786D1BCA" w14:textId="77777777" w:rsidR="001E518D" w:rsidRDefault="00000000">
            <w:r>
              <w:rPr>
                <w:sz w:val="18"/>
              </w:rPr>
              <w:t>Employee Management</w:t>
            </w:r>
          </w:p>
        </w:tc>
        <w:tc>
          <w:tcPr>
            <w:tcW w:w="1152" w:type="dxa"/>
          </w:tcPr>
          <w:p w14:paraId="0CCFFA97" w14:textId="77777777" w:rsidR="001E518D" w:rsidRDefault="00000000">
            <w:r>
              <w:rPr>
                <w:sz w:val="18"/>
              </w:rPr>
              <w:t>USN-4</w:t>
            </w:r>
          </w:p>
        </w:tc>
        <w:tc>
          <w:tcPr>
            <w:tcW w:w="5760" w:type="dxa"/>
          </w:tcPr>
          <w:p w14:paraId="21CD1D0B" w14:textId="77777777" w:rsidR="001E518D" w:rsidRDefault="00000000">
            <w:r>
              <w:rPr>
                <w:sz w:val="18"/>
              </w:rPr>
              <w:t>As HR, I can add, edit, view, search and deactivate employee records (no permanent deletion).</w:t>
            </w:r>
          </w:p>
        </w:tc>
        <w:tc>
          <w:tcPr>
            <w:tcW w:w="864" w:type="dxa"/>
          </w:tcPr>
          <w:p w14:paraId="54DFEC96" w14:textId="77777777" w:rsidR="001E518D" w:rsidRDefault="00000000">
            <w:r>
              <w:rPr>
                <w:sz w:val="18"/>
              </w:rPr>
              <w:t>5</w:t>
            </w:r>
          </w:p>
        </w:tc>
        <w:tc>
          <w:tcPr>
            <w:tcW w:w="1008" w:type="dxa"/>
          </w:tcPr>
          <w:p w14:paraId="2D841C2C" w14:textId="77777777" w:rsidR="001E518D" w:rsidRDefault="00000000"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40398A1E" w14:textId="77777777" w:rsidR="001E518D" w:rsidRDefault="00000000">
            <w:r>
              <w:t>Project owner</w:t>
            </w:r>
          </w:p>
        </w:tc>
      </w:tr>
      <w:tr w:rsidR="001E518D" w14:paraId="00A3FBDB" w14:textId="77777777">
        <w:trPr>
          <w:cantSplit/>
        </w:trPr>
        <w:tc>
          <w:tcPr>
            <w:tcW w:w="1008" w:type="dxa"/>
          </w:tcPr>
          <w:p w14:paraId="61AC754C" w14:textId="77777777" w:rsidR="001E518D" w:rsidRDefault="00000000">
            <w:r>
              <w:rPr>
                <w:sz w:val="18"/>
              </w:rPr>
              <w:t>Sprint-1</w:t>
            </w:r>
          </w:p>
        </w:tc>
        <w:tc>
          <w:tcPr>
            <w:tcW w:w="2448" w:type="dxa"/>
          </w:tcPr>
          <w:p w14:paraId="301CC38B" w14:textId="77777777" w:rsidR="001E518D" w:rsidRDefault="00000000">
            <w:r>
              <w:rPr>
                <w:sz w:val="18"/>
              </w:rPr>
              <w:t>Employee Management</w:t>
            </w:r>
          </w:p>
        </w:tc>
        <w:tc>
          <w:tcPr>
            <w:tcW w:w="1152" w:type="dxa"/>
          </w:tcPr>
          <w:p w14:paraId="5A868AA7" w14:textId="77777777" w:rsidR="001E518D" w:rsidRDefault="00000000">
            <w:r>
              <w:rPr>
                <w:sz w:val="18"/>
              </w:rPr>
              <w:t>USN-5</w:t>
            </w:r>
          </w:p>
        </w:tc>
        <w:tc>
          <w:tcPr>
            <w:tcW w:w="5760" w:type="dxa"/>
          </w:tcPr>
          <w:p w14:paraId="76821CBB" w14:textId="77777777" w:rsidR="001E518D" w:rsidRDefault="00000000">
            <w:r>
              <w:rPr>
                <w:sz w:val="18"/>
              </w:rPr>
              <w:t>As an employee, I can view and update my personal details.</w:t>
            </w:r>
          </w:p>
        </w:tc>
        <w:tc>
          <w:tcPr>
            <w:tcW w:w="864" w:type="dxa"/>
          </w:tcPr>
          <w:p w14:paraId="789519A2" w14:textId="77777777" w:rsidR="001E518D" w:rsidRDefault="00000000">
            <w:r>
              <w:rPr>
                <w:sz w:val="18"/>
              </w:rPr>
              <w:t>3</w:t>
            </w:r>
          </w:p>
        </w:tc>
        <w:tc>
          <w:tcPr>
            <w:tcW w:w="1008" w:type="dxa"/>
          </w:tcPr>
          <w:p w14:paraId="0B0544AE" w14:textId="77777777" w:rsidR="001E518D" w:rsidRDefault="00000000">
            <w:r>
              <w:rPr>
                <w:sz w:val="18"/>
              </w:rPr>
              <w:t>Medium</w:t>
            </w:r>
          </w:p>
        </w:tc>
        <w:tc>
          <w:tcPr>
            <w:tcW w:w="1296" w:type="dxa"/>
          </w:tcPr>
          <w:p w14:paraId="64287F2E" w14:textId="77777777" w:rsidR="001E518D" w:rsidRDefault="00000000">
            <w:r>
              <w:t>Project owner</w:t>
            </w:r>
          </w:p>
        </w:tc>
      </w:tr>
      <w:tr w:rsidR="001E518D" w14:paraId="27799F2D" w14:textId="77777777">
        <w:trPr>
          <w:cantSplit/>
        </w:trPr>
        <w:tc>
          <w:tcPr>
            <w:tcW w:w="1008" w:type="dxa"/>
          </w:tcPr>
          <w:p w14:paraId="2E01A281" w14:textId="77777777" w:rsidR="001E518D" w:rsidRDefault="00000000">
            <w:r>
              <w:rPr>
                <w:sz w:val="18"/>
              </w:rPr>
              <w:t>Sprint-2</w:t>
            </w:r>
          </w:p>
        </w:tc>
        <w:tc>
          <w:tcPr>
            <w:tcW w:w="2448" w:type="dxa"/>
          </w:tcPr>
          <w:p w14:paraId="0FC3ED35" w14:textId="77777777" w:rsidR="001E518D" w:rsidRDefault="00000000">
            <w:r>
              <w:rPr>
                <w:sz w:val="18"/>
              </w:rPr>
              <w:t>Leave Management</w:t>
            </w:r>
          </w:p>
        </w:tc>
        <w:tc>
          <w:tcPr>
            <w:tcW w:w="1152" w:type="dxa"/>
          </w:tcPr>
          <w:p w14:paraId="6A6FCE06" w14:textId="77777777" w:rsidR="001E518D" w:rsidRDefault="00000000">
            <w:r>
              <w:rPr>
                <w:sz w:val="18"/>
              </w:rPr>
              <w:t>USN-6</w:t>
            </w:r>
          </w:p>
        </w:tc>
        <w:tc>
          <w:tcPr>
            <w:tcW w:w="5760" w:type="dxa"/>
          </w:tcPr>
          <w:p w14:paraId="5E3FB47A" w14:textId="77777777" w:rsidR="001E518D" w:rsidRDefault="00000000">
            <w:r>
              <w:rPr>
                <w:sz w:val="18"/>
              </w:rPr>
              <w:t>As an employee, I can apply for leave (validated dates, no overlaps, balance check), cancel a pending request and see my history and status.</w:t>
            </w:r>
          </w:p>
        </w:tc>
        <w:tc>
          <w:tcPr>
            <w:tcW w:w="864" w:type="dxa"/>
          </w:tcPr>
          <w:p w14:paraId="4CFB8AE1" w14:textId="77777777" w:rsidR="001E518D" w:rsidRDefault="00000000">
            <w:r>
              <w:rPr>
                <w:sz w:val="18"/>
              </w:rPr>
              <w:t>5</w:t>
            </w:r>
          </w:p>
        </w:tc>
        <w:tc>
          <w:tcPr>
            <w:tcW w:w="1008" w:type="dxa"/>
          </w:tcPr>
          <w:p w14:paraId="690BBC6B" w14:textId="77777777" w:rsidR="001E518D" w:rsidRDefault="00000000"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0248372E" w14:textId="77777777" w:rsidR="001E518D" w:rsidRDefault="00000000">
            <w:r>
              <w:t>Project owner</w:t>
            </w:r>
          </w:p>
        </w:tc>
      </w:tr>
      <w:tr w:rsidR="001E518D" w14:paraId="2552E4AF" w14:textId="77777777">
        <w:trPr>
          <w:cantSplit/>
        </w:trPr>
        <w:tc>
          <w:tcPr>
            <w:tcW w:w="1008" w:type="dxa"/>
          </w:tcPr>
          <w:p w14:paraId="7FDC556A" w14:textId="77777777" w:rsidR="001E518D" w:rsidRDefault="00000000">
            <w:r>
              <w:rPr>
                <w:sz w:val="18"/>
              </w:rPr>
              <w:t>Sprint-2</w:t>
            </w:r>
          </w:p>
        </w:tc>
        <w:tc>
          <w:tcPr>
            <w:tcW w:w="2448" w:type="dxa"/>
          </w:tcPr>
          <w:p w14:paraId="42C5D312" w14:textId="77777777" w:rsidR="001E518D" w:rsidRDefault="00000000">
            <w:r>
              <w:rPr>
                <w:sz w:val="18"/>
              </w:rPr>
              <w:t>Leave Management</w:t>
            </w:r>
          </w:p>
        </w:tc>
        <w:tc>
          <w:tcPr>
            <w:tcW w:w="1152" w:type="dxa"/>
          </w:tcPr>
          <w:p w14:paraId="3A3F3447" w14:textId="77777777" w:rsidR="001E518D" w:rsidRDefault="00000000">
            <w:r>
              <w:rPr>
                <w:sz w:val="18"/>
              </w:rPr>
              <w:t>USN-7</w:t>
            </w:r>
          </w:p>
        </w:tc>
        <w:tc>
          <w:tcPr>
            <w:tcW w:w="5760" w:type="dxa"/>
          </w:tcPr>
          <w:p w14:paraId="25C5605C" w14:textId="77777777" w:rsidR="001E518D" w:rsidRDefault="00000000">
            <w:r>
              <w:rPr>
                <w:sz w:val="18"/>
              </w:rPr>
              <w:t>As a manager, I can approve or reject my direct reports' leave requests (not my own) and view my team's leave calendar.</w:t>
            </w:r>
          </w:p>
        </w:tc>
        <w:tc>
          <w:tcPr>
            <w:tcW w:w="864" w:type="dxa"/>
          </w:tcPr>
          <w:p w14:paraId="200E77B9" w14:textId="77777777" w:rsidR="001E518D" w:rsidRDefault="00000000">
            <w:r>
              <w:rPr>
                <w:sz w:val="18"/>
              </w:rPr>
              <w:t>5</w:t>
            </w:r>
          </w:p>
        </w:tc>
        <w:tc>
          <w:tcPr>
            <w:tcW w:w="1008" w:type="dxa"/>
          </w:tcPr>
          <w:p w14:paraId="6613C6ED" w14:textId="77777777" w:rsidR="001E518D" w:rsidRDefault="00000000"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1FC36052" w14:textId="77777777" w:rsidR="001E518D" w:rsidRDefault="00000000">
            <w:r>
              <w:t>Project owner</w:t>
            </w:r>
          </w:p>
        </w:tc>
      </w:tr>
      <w:tr w:rsidR="001E518D" w14:paraId="666A2A2C" w14:textId="77777777">
        <w:trPr>
          <w:cantSplit/>
        </w:trPr>
        <w:tc>
          <w:tcPr>
            <w:tcW w:w="1008" w:type="dxa"/>
          </w:tcPr>
          <w:p w14:paraId="781BDE92" w14:textId="77777777" w:rsidR="001E518D" w:rsidRDefault="00000000">
            <w:r>
              <w:rPr>
                <w:sz w:val="18"/>
              </w:rPr>
              <w:t>Sprint-2</w:t>
            </w:r>
          </w:p>
        </w:tc>
        <w:tc>
          <w:tcPr>
            <w:tcW w:w="2448" w:type="dxa"/>
          </w:tcPr>
          <w:p w14:paraId="60366E70" w14:textId="77777777" w:rsidR="001E518D" w:rsidRDefault="00000000">
            <w:r>
              <w:rPr>
                <w:sz w:val="18"/>
              </w:rPr>
              <w:t>Leave Management</w:t>
            </w:r>
          </w:p>
        </w:tc>
        <w:tc>
          <w:tcPr>
            <w:tcW w:w="1152" w:type="dxa"/>
          </w:tcPr>
          <w:p w14:paraId="2337B201" w14:textId="77777777" w:rsidR="001E518D" w:rsidRDefault="00000000">
            <w:r>
              <w:rPr>
                <w:sz w:val="18"/>
              </w:rPr>
              <w:t>USN-8</w:t>
            </w:r>
          </w:p>
        </w:tc>
        <w:tc>
          <w:tcPr>
            <w:tcW w:w="5760" w:type="dxa"/>
          </w:tcPr>
          <w:p w14:paraId="2AB498BF" w14:textId="77777777" w:rsidR="001E518D" w:rsidRDefault="00000000">
            <w:r>
              <w:rPr>
                <w:sz w:val="18"/>
              </w:rPr>
              <w:t>As HR, I can view all leave requests and approve or reject any pending one except my own (another HR user decides an HR user's own request).</w:t>
            </w:r>
          </w:p>
        </w:tc>
        <w:tc>
          <w:tcPr>
            <w:tcW w:w="864" w:type="dxa"/>
          </w:tcPr>
          <w:p w14:paraId="6D549CB1" w14:textId="77777777" w:rsidR="001E518D" w:rsidRDefault="00000000">
            <w:r>
              <w:rPr>
                <w:sz w:val="18"/>
              </w:rPr>
              <w:t>4</w:t>
            </w:r>
          </w:p>
        </w:tc>
        <w:tc>
          <w:tcPr>
            <w:tcW w:w="1008" w:type="dxa"/>
          </w:tcPr>
          <w:p w14:paraId="620C332D" w14:textId="77777777" w:rsidR="001E518D" w:rsidRDefault="00000000"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09142F60" w14:textId="77777777" w:rsidR="001E518D" w:rsidRDefault="00000000">
            <w:r>
              <w:t>Project owner</w:t>
            </w:r>
          </w:p>
        </w:tc>
      </w:tr>
      <w:tr w:rsidR="001E518D" w14:paraId="429B6D2C" w14:textId="77777777">
        <w:trPr>
          <w:cantSplit/>
        </w:trPr>
        <w:tc>
          <w:tcPr>
            <w:tcW w:w="1008" w:type="dxa"/>
          </w:tcPr>
          <w:p w14:paraId="11E0D1F3" w14:textId="77777777" w:rsidR="001E518D" w:rsidRDefault="00000000">
            <w:r>
              <w:rPr>
                <w:sz w:val="18"/>
              </w:rPr>
              <w:t>Sprint-2</w:t>
            </w:r>
          </w:p>
        </w:tc>
        <w:tc>
          <w:tcPr>
            <w:tcW w:w="2448" w:type="dxa"/>
          </w:tcPr>
          <w:p w14:paraId="78E30355" w14:textId="77777777" w:rsidR="001E518D" w:rsidRDefault="00000000">
            <w:r>
              <w:rPr>
                <w:sz w:val="18"/>
              </w:rPr>
              <w:t>Attendance Management</w:t>
            </w:r>
          </w:p>
        </w:tc>
        <w:tc>
          <w:tcPr>
            <w:tcW w:w="1152" w:type="dxa"/>
          </w:tcPr>
          <w:p w14:paraId="3803CC97" w14:textId="77777777" w:rsidR="001E518D" w:rsidRDefault="00000000">
            <w:r>
              <w:rPr>
                <w:sz w:val="18"/>
              </w:rPr>
              <w:t>USN-9</w:t>
            </w:r>
          </w:p>
        </w:tc>
        <w:tc>
          <w:tcPr>
            <w:tcW w:w="5760" w:type="dxa"/>
          </w:tcPr>
          <w:p w14:paraId="04CC8850" w14:textId="77777777" w:rsidR="001E518D" w:rsidRDefault="00000000">
            <w:r>
              <w:rPr>
                <w:sz w:val="18"/>
              </w:rPr>
              <w:t>As an employee, I can check in and out once per day; duplicates are blocked.</w:t>
            </w:r>
          </w:p>
        </w:tc>
        <w:tc>
          <w:tcPr>
            <w:tcW w:w="864" w:type="dxa"/>
          </w:tcPr>
          <w:p w14:paraId="3596152B" w14:textId="77777777" w:rsidR="001E518D" w:rsidRDefault="00000000">
            <w:r>
              <w:rPr>
                <w:sz w:val="18"/>
              </w:rPr>
              <w:t>4</w:t>
            </w:r>
          </w:p>
        </w:tc>
        <w:tc>
          <w:tcPr>
            <w:tcW w:w="1008" w:type="dxa"/>
          </w:tcPr>
          <w:p w14:paraId="59B6DDA0" w14:textId="77777777" w:rsidR="001E518D" w:rsidRDefault="00000000"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57611625" w14:textId="77777777" w:rsidR="001E518D" w:rsidRDefault="00000000">
            <w:r>
              <w:t>Project owner</w:t>
            </w:r>
          </w:p>
        </w:tc>
      </w:tr>
      <w:tr w:rsidR="001E518D" w14:paraId="3CC3C239" w14:textId="77777777">
        <w:trPr>
          <w:cantSplit/>
        </w:trPr>
        <w:tc>
          <w:tcPr>
            <w:tcW w:w="1008" w:type="dxa"/>
          </w:tcPr>
          <w:p w14:paraId="5FB801C1" w14:textId="77777777" w:rsidR="001E518D" w:rsidRDefault="00000000">
            <w:r>
              <w:rPr>
                <w:sz w:val="18"/>
              </w:rPr>
              <w:t>Sprint-2</w:t>
            </w:r>
          </w:p>
        </w:tc>
        <w:tc>
          <w:tcPr>
            <w:tcW w:w="2448" w:type="dxa"/>
          </w:tcPr>
          <w:p w14:paraId="312841F9" w14:textId="77777777" w:rsidR="001E518D" w:rsidRDefault="00000000">
            <w:r>
              <w:rPr>
                <w:sz w:val="18"/>
              </w:rPr>
              <w:t>Attendance Management</w:t>
            </w:r>
          </w:p>
        </w:tc>
        <w:tc>
          <w:tcPr>
            <w:tcW w:w="1152" w:type="dxa"/>
          </w:tcPr>
          <w:p w14:paraId="7077C6C5" w14:textId="77777777" w:rsidR="001E518D" w:rsidRDefault="00000000">
            <w:r>
              <w:rPr>
                <w:sz w:val="18"/>
              </w:rPr>
              <w:t>USN-10</w:t>
            </w:r>
          </w:p>
        </w:tc>
        <w:tc>
          <w:tcPr>
            <w:tcW w:w="5760" w:type="dxa"/>
          </w:tcPr>
          <w:p w14:paraId="3E116130" w14:textId="77777777" w:rsidR="001E518D" w:rsidRDefault="00000000">
            <w:r>
              <w:rPr>
                <w:sz w:val="18"/>
              </w:rPr>
              <w:t>As an employee, I can view my attendance history.</w:t>
            </w:r>
          </w:p>
        </w:tc>
        <w:tc>
          <w:tcPr>
            <w:tcW w:w="864" w:type="dxa"/>
          </w:tcPr>
          <w:p w14:paraId="3BCA3E63" w14:textId="77777777" w:rsidR="001E518D" w:rsidRDefault="00000000">
            <w:r>
              <w:rPr>
                <w:sz w:val="18"/>
              </w:rPr>
              <w:t>2</w:t>
            </w:r>
          </w:p>
        </w:tc>
        <w:tc>
          <w:tcPr>
            <w:tcW w:w="1008" w:type="dxa"/>
          </w:tcPr>
          <w:p w14:paraId="58C82E89" w14:textId="77777777" w:rsidR="001E518D" w:rsidRDefault="00000000">
            <w:r>
              <w:rPr>
                <w:sz w:val="18"/>
              </w:rPr>
              <w:t>Medium</w:t>
            </w:r>
          </w:p>
        </w:tc>
        <w:tc>
          <w:tcPr>
            <w:tcW w:w="1296" w:type="dxa"/>
          </w:tcPr>
          <w:p w14:paraId="12AE1E0E" w14:textId="77777777" w:rsidR="001E518D" w:rsidRDefault="00000000">
            <w:r>
              <w:t>Project owner</w:t>
            </w:r>
          </w:p>
        </w:tc>
      </w:tr>
      <w:tr w:rsidR="001E518D" w14:paraId="19F596A0" w14:textId="77777777">
        <w:trPr>
          <w:cantSplit/>
        </w:trPr>
        <w:tc>
          <w:tcPr>
            <w:tcW w:w="1008" w:type="dxa"/>
          </w:tcPr>
          <w:p w14:paraId="3CFED4F5" w14:textId="77777777" w:rsidR="001E518D" w:rsidRDefault="00000000">
            <w:r>
              <w:rPr>
                <w:sz w:val="18"/>
              </w:rPr>
              <w:lastRenderedPageBreak/>
              <w:t>Sprint-3</w:t>
            </w:r>
          </w:p>
        </w:tc>
        <w:tc>
          <w:tcPr>
            <w:tcW w:w="2448" w:type="dxa"/>
          </w:tcPr>
          <w:p w14:paraId="173C8316" w14:textId="77777777" w:rsidR="001E518D" w:rsidRDefault="00000000">
            <w:r>
              <w:rPr>
                <w:sz w:val="18"/>
              </w:rPr>
              <w:t>Attendance Management</w:t>
            </w:r>
          </w:p>
        </w:tc>
        <w:tc>
          <w:tcPr>
            <w:tcW w:w="1152" w:type="dxa"/>
          </w:tcPr>
          <w:p w14:paraId="077DB2CB" w14:textId="77777777" w:rsidR="001E518D" w:rsidRDefault="00000000">
            <w:r>
              <w:rPr>
                <w:sz w:val="18"/>
              </w:rPr>
              <w:t>USN-11</w:t>
            </w:r>
          </w:p>
        </w:tc>
        <w:tc>
          <w:tcPr>
            <w:tcW w:w="5760" w:type="dxa"/>
          </w:tcPr>
          <w:p w14:paraId="7C40DA61" w14:textId="77777777" w:rsidR="001E518D" w:rsidRDefault="00000000">
            <w:r>
              <w:rPr>
                <w:sz w:val="18"/>
              </w:rPr>
              <w:t>As HR, I can view attendance of all employees, filter by date and employee, and correct a record with a reason.</w:t>
            </w:r>
          </w:p>
        </w:tc>
        <w:tc>
          <w:tcPr>
            <w:tcW w:w="864" w:type="dxa"/>
          </w:tcPr>
          <w:p w14:paraId="5F06A3C3" w14:textId="77777777" w:rsidR="001E518D" w:rsidRDefault="00000000">
            <w:r>
              <w:rPr>
                <w:sz w:val="18"/>
              </w:rPr>
              <w:t>5</w:t>
            </w:r>
          </w:p>
        </w:tc>
        <w:tc>
          <w:tcPr>
            <w:tcW w:w="1008" w:type="dxa"/>
          </w:tcPr>
          <w:p w14:paraId="1CC558AB" w14:textId="77777777" w:rsidR="001E518D" w:rsidRDefault="00000000">
            <w:r>
              <w:rPr>
                <w:sz w:val="18"/>
              </w:rPr>
              <w:t>Medium</w:t>
            </w:r>
          </w:p>
        </w:tc>
        <w:tc>
          <w:tcPr>
            <w:tcW w:w="1296" w:type="dxa"/>
          </w:tcPr>
          <w:p w14:paraId="59E75004" w14:textId="77777777" w:rsidR="001E518D" w:rsidRDefault="00000000">
            <w:r>
              <w:t>Project owner</w:t>
            </w:r>
          </w:p>
        </w:tc>
      </w:tr>
      <w:tr w:rsidR="001E518D" w14:paraId="78527956" w14:textId="77777777">
        <w:trPr>
          <w:cantSplit/>
        </w:trPr>
        <w:tc>
          <w:tcPr>
            <w:tcW w:w="1008" w:type="dxa"/>
          </w:tcPr>
          <w:p w14:paraId="7DA0448C" w14:textId="77777777" w:rsidR="001E518D" w:rsidRDefault="00000000">
            <w:r>
              <w:rPr>
                <w:sz w:val="18"/>
              </w:rPr>
              <w:t>Sprint-3</w:t>
            </w:r>
          </w:p>
        </w:tc>
        <w:tc>
          <w:tcPr>
            <w:tcW w:w="2448" w:type="dxa"/>
          </w:tcPr>
          <w:p w14:paraId="0872B98E" w14:textId="77777777" w:rsidR="001E518D" w:rsidRDefault="00000000">
            <w:r>
              <w:rPr>
                <w:sz w:val="18"/>
              </w:rPr>
              <w:t>Announcements &amp; News</w:t>
            </w:r>
          </w:p>
        </w:tc>
        <w:tc>
          <w:tcPr>
            <w:tcW w:w="1152" w:type="dxa"/>
          </w:tcPr>
          <w:p w14:paraId="34453874" w14:textId="77777777" w:rsidR="001E518D" w:rsidRDefault="00000000">
            <w:r>
              <w:rPr>
                <w:sz w:val="18"/>
              </w:rPr>
              <w:t>USN-12</w:t>
            </w:r>
          </w:p>
        </w:tc>
        <w:tc>
          <w:tcPr>
            <w:tcW w:w="5760" w:type="dxa"/>
          </w:tcPr>
          <w:p w14:paraId="5E939900" w14:textId="77777777" w:rsidR="001E518D" w:rsidRDefault="00000000">
            <w:r>
              <w:rPr>
                <w:sz w:val="18"/>
              </w:rPr>
              <w:t>As HR, I can post, edit and delete announcements with publish and expiry dates.</w:t>
            </w:r>
          </w:p>
        </w:tc>
        <w:tc>
          <w:tcPr>
            <w:tcW w:w="864" w:type="dxa"/>
          </w:tcPr>
          <w:p w14:paraId="5F616D30" w14:textId="77777777" w:rsidR="001E518D" w:rsidRDefault="00000000">
            <w:r>
              <w:rPr>
                <w:sz w:val="18"/>
              </w:rPr>
              <w:t>5</w:t>
            </w:r>
          </w:p>
        </w:tc>
        <w:tc>
          <w:tcPr>
            <w:tcW w:w="1008" w:type="dxa"/>
          </w:tcPr>
          <w:p w14:paraId="37A6C2A0" w14:textId="77777777" w:rsidR="001E518D" w:rsidRDefault="00000000"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13853517" w14:textId="77777777" w:rsidR="001E518D" w:rsidRDefault="00000000">
            <w:r>
              <w:t>Project owner</w:t>
            </w:r>
          </w:p>
        </w:tc>
      </w:tr>
      <w:tr w:rsidR="001E518D" w14:paraId="2BB0F0CE" w14:textId="77777777">
        <w:trPr>
          <w:cantSplit/>
        </w:trPr>
        <w:tc>
          <w:tcPr>
            <w:tcW w:w="1008" w:type="dxa"/>
          </w:tcPr>
          <w:p w14:paraId="0F05CB1C" w14:textId="77777777" w:rsidR="001E518D" w:rsidRDefault="00000000">
            <w:r>
              <w:rPr>
                <w:sz w:val="18"/>
              </w:rPr>
              <w:t>Sprint-3</w:t>
            </w:r>
          </w:p>
        </w:tc>
        <w:tc>
          <w:tcPr>
            <w:tcW w:w="2448" w:type="dxa"/>
          </w:tcPr>
          <w:p w14:paraId="6C4DB62E" w14:textId="77777777" w:rsidR="001E518D" w:rsidRDefault="00000000">
            <w:r>
              <w:rPr>
                <w:sz w:val="18"/>
              </w:rPr>
              <w:t>Announcements &amp; News</w:t>
            </w:r>
          </w:p>
        </w:tc>
        <w:tc>
          <w:tcPr>
            <w:tcW w:w="1152" w:type="dxa"/>
          </w:tcPr>
          <w:p w14:paraId="7C52E7B6" w14:textId="77777777" w:rsidR="001E518D" w:rsidRDefault="00000000">
            <w:r>
              <w:rPr>
                <w:sz w:val="18"/>
              </w:rPr>
              <w:t>USN-13</w:t>
            </w:r>
          </w:p>
        </w:tc>
        <w:tc>
          <w:tcPr>
            <w:tcW w:w="5760" w:type="dxa"/>
          </w:tcPr>
          <w:p w14:paraId="13902BA1" w14:textId="77777777" w:rsidR="001E518D" w:rsidRDefault="00000000">
            <w:r>
              <w:rPr>
                <w:sz w:val="18"/>
              </w:rPr>
              <w:t>As an employee, I can view the latest announcements and news.</w:t>
            </w:r>
          </w:p>
        </w:tc>
        <w:tc>
          <w:tcPr>
            <w:tcW w:w="864" w:type="dxa"/>
          </w:tcPr>
          <w:p w14:paraId="1CE6725E" w14:textId="77777777" w:rsidR="001E518D" w:rsidRDefault="00000000">
            <w:r>
              <w:rPr>
                <w:sz w:val="18"/>
              </w:rPr>
              <w:t>3</w:t>
            </w:r>
          </w:p>
        </w:tc>
        <w:tc>
          <w:tcPr>
            <w:tcW w:w="1008" w:type="dxa"/>
          </w:tcPr>
          <w:p w14:paraId="4FBE4070" w14:textId="77777777" w:rsidR="001E518D" w:rsidRDefault="00000000">
            <w:r>
              <w:rPr>
                <w:sz w:val="18"/>
              </w:rPr>
              <w:t>Medium</w:t>
            </w:r>
          </w:p>
        </w:tc>
        <w:tc>
          <w:tcPr>
            <w:tcW w:w="1296" w:type="dxa"/>
          </w:tcPr>
          <w:p w14:paraId="50BADCAE" w14:textId="77777777" w:rsidR="001E518D" w:rsidRDefault="00000000">
            <w:r>
              <w:t>Project owner</w:t>
            </w:r>
          </w:p>
        </w:tc>
      </w:tr>
      <w:tr w:rsidR="001E518D" w14:paraId="5CE0F315" w14:textId="77777777">
        <w:trPr>
          <w:cantSplit/>
        </w:trPr>
        <w:tc>
          <w:tcPr>
            <w:tcW w:w="1008" w:type="dxa"/>
          </w:tcPr>
          <w:p w14:paraId="3E12D066" w14:textId="77777777" w:rsidR="001E518D" w:rsidRDefault="00000000">
            <w:r>
              <w:rPr>
                <w:sz w:val="18"/>
              </w:rPr>
              <w:t>Sprint-3</w:t>
            </w:r>
          </w:p>
        </w:tc>
        <w:tc>
          <w:tcPr>
            <w:tcW w:w="2448" w:type="dxa"/>
          </w:tcPr>
          <w:p w14:paraId="72D1B06B" w14:textId="77777777" w:rsidR="001E518D" w:rsidRDefault="00000000">
            <w:r>
              <w:rPr>
                <w:sz w:val="18"/>
              </w:rPr>
              <w:t>Training &amp; Development</w:t>
            </w:r>
          </w:p>
        </w:tc>
        <w:tc>
          <w:tcPr>
            <w:tcW w:w="1152" w:type="dxa"/>
          </w:tcPr>
          <w:p w14:paraId="7169F121" w14:textId="77777777" w:rsidR="001E518D" w:rsidRDefault="00000000">
            <w:r>
              <w:rPr>
                <w:sz w:val="18"/>
              </w:rPr>
              <w:t>USN-14</w:t>
            </w:r>
          </w:p>
        </w:tc>
        <w:tc>
          <w:tcPr>
            <w:tcW w:w="5760" w:type="dxa"/>
          </w:tcPr>
          <w:p w14:paraId="08546D5D" w14:textId="77777777" w:rsidR="001E518D" w:rsidRDefault="00000000">
            <w:r>
              <w:rPr>
                <w:sz w:val="18"/>
              </w:rPr>
              <w:t>As a manager, I can create training programs with a deadline, assign them to my direct reports and track progress.</w:t>
            </w:r>
          </w:p>
        </w:tc>
        <w:tc>
          <w:tcPr>
            <w:tcW w:w="864" w:type="dxa"/>
          </w:tcPr>
          <w:p w14:paraId="29F42B54" w14:textId="77777777" w:rsidR="001E518D" w:rsidRDefault="00000000">
            <w:r>
              <w:rPr>
                <w:sz w:val="18"/>
              </w:rPr>
              <w:t>7</w:t>
            </w:r>
          </w:p>
        </w:tc>
        <w:tc>
          <w:tcPr>
            <w:tcW w:w="1008" w:type="dxa"/>
          </w:tcPr>
          <w:p w14:paraId="172F053E" w14:textId="77777777" w:rsidR="001E518D" w:rsidRDefault="00000000"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01E8D932" w14:textId="77777777" w:rsidR="001E518D" w:rsidRDefault="00000000">
            <w:r>
              <w:t>Project owner</w:t>
            </w:r>
          </w:p>
        </w:tc>
      </w:tr>
      <w:tr w:rsidR="001E518D" w14:paraId="251243F7" w14:textId="77777777">
        <w:trPr>
          <w:cantSplit/>
        </w:trPr>
        <w:tc>
          <w:tcPr>
            <w:tcW w:w="1008" w:type="dxa"/>
          </w:tcPr>
          <w:p w14:paraId="3CDA5502" w14:textId="77777777" w:rsidR="001E518D" w:rsidRDefault="00000000">
            <w:r>
              <w:rPr>
                <w:sz w:val="18"/>
              </w:rPr>
              <w:t>Sprint-4</w:t>
            </w:r>
          </w:p>
        </w:tc>
        <w:tc>
          <w:tcPr>
            <w:tcW w:w="2448" w:type="dxa"/>
          </w:tcPr>
          <w:p w14:paraId="1EFBF92F" w14:textId="77777777" w:rsidR="001E518D" w:rsidRDefault="00000000">
            <w:r>
              <w:rPr>
                <w:sz w:val="18"/>
              </w:rPr>
              <w:t>Training &amp; Development</w:t>
            </w:r>
          </w:p>
        </w:tc>
        <w:tc>
          <w:tcPr>
            <w:tcW w:w="1152" w:type="dxa"/>
          </w:tcPr>
          <w:p w14:paraId="4393302E" w14:textId="77777777" w:rsidR="001E518D" w:rsidRDefault="00000000">
            <w:r>
              <w:rPr>
                <w:sz w:val="18"/>
              </w:rPr>
              <w:t>USN-15</w:t>
            </w:r>
          </w:p>
        </w:tc>
        <w:tc>
          <w:tcPr>
            <w:tcW w:w="5760" w:type="dxa"/>
          </w:tcPr>
          <w:p w14:paraId="00AC1FB8" w14:textId="77777777" w:rsidR="001E518D" w:rsidRDefault="00000000">
            <w:r>
              <w:rPr>
                <w:sz w:val="18"/>
              </w:rPr>
              <w:t>As an employee, I can view my assigned trainings and move their status (Not Started, In Progress, Completed).</w:t>
            </w:r>
          </w:p>
        </w:tc>
        <w:tc>
          <w:tcPr>
            <w:tcW w:w="864" w:type="dxa"/>
          </w:tcPr>
          <w:p w14:paraId="66498280" w14:textId="77777777" w:rsidR="001E518D" w:rsidRDefault="00000000">
            <w:r>
              <w:rPr>
                <w:sz w:val="18"/>
              </w:rPr>
              <w:t>4</w:t>
            </w:r>
          </w:p>
        </w:tc>
        <w:tc>
          <w:tcPr>
            <w:tcW w:w="1008" w:type="dxa"/>
          </w:tcPr>
          <w:p w14:paraId="2D204C3B" w14:textId="77777777" w:rsidR="001E518D" w:rsidRDefault="00000000">
            <w:r>
              <w:rPr>
                <w:sz w:val="18"/>
              </w:rPr>
              <w:t>Medium</w:t>
            </w:r>
          </w:p>
        </w:tc>
        <w:tc>
          <w:tcPr>
            <w:tcW w:w="1296" w:type="dxa"/>
          </w:tcPr>
          <w:p w14:paraId="4B194FAC" w14:textId="77777777" w:rsidR="001E518D" w:rsidRDefault="00000000">
            <w:r>
              <w:t>Project owner</w:t>
            </w:r>
          </w:p>
        </w:tc>
      </w:tr>
      <w:tr w:rsidR="001E518D" w14:paraId="3DF70670" w14:textId="77777777">
        <w:trPr>
          <w:cantSplit/>
        </w:trPr>
        <w:tc>
          <w:tcPr>
            <w:tcW w:w="1008" w:type="dxa"/>
          </w:tcPr>
          <w:p w14:paraId="48C62356" w14:textId="77777777" w:rsidR="001E518D" w:rsidRDefault="00000000">
            <w:r>
              <w:rPr>
                <w:sz w:val="18"/>
              </w:rPr>
              <w:t>Sprint-4</w:t>
            </w:r>
          </w:p>
        </w:tc>
        <w:tc>
          <w:tcPr>
            <w:tcW w:w="2448" w:type="dxa"/>
          </w:tcPr>
          <w:p w14:paraId="74467474" w14:textId="77777777" w:rsidR="001E518D" w:rsidRDefault="00000000">
            <w:r>
              <w:rPr>
                <w:sz w:val="18"/>
              </w:rPr>
              <w:t>Frontend Dashboards</w:t>
            </w:r>
          </w:p>
        </w:tc>
        <w:tc>
          <w:tcPr>
            <w:tcW w:w="1152" w:type="dxa"/>
          </w:tcPr>
          <w:p w14:paraId="4DEE7AA7" w14:textId="77777777" w:rsidR="001E518D" w:rsidRDefault="00000000">
            <w:r>
              <w:rPr>
                <w:sz w:val="18"/>
              </w:rPr>
              <w:t>USN-16</w:t>
            </w:r>
          </w:p>
        </w:tc>
        <w:tc>
          <w:tcPr>
            <w:tcW w:w="5760" w:type="dxa"/>
          </w:tcPr>
          <w:p w14:paraId="50E443E4" w14:textId="77777777" w:rsidR="001E518D" w:rsidRDefault="00000000">
            <w:r>
              <w:rPr>
                <w:sz w:val="18"/>
              </w:rPr>
              <w:t>As a user, I see a role-based dashboard with a responsive Bootstrap UI.</w:t>
            </w:r>
          </w:p>
        </w:tc>
        <w:tc>
          <w:tcPr>
            <w:tcW w:w="864" w:type="dxa"/>
          </w:tcPr>
          <w:p w14:paraId="600D58E5" w14:textId="77777777" w:rsidR="001E518D" w:rsidRDefault="00000000">
            <w:r>
              <w:rPr>
                <w:sz w:val="18"/>
              </w:rPr>
              <w:t>6</w:t>
            </w:r>
          </w:p>
        </w:tc>
        <w:tc>
          <w:tcPr>
            <w:tcW w:w="1008" w:type="dxa"/>
          </w:tcPr>
          <w:p w14:paraId="7B182593" w14:textId="77777777" w:rsidR="001E518D" w:rsidRDefault="00000000"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6866772E" w14:textId="77777777" w:rsidR="001E518D" w:rsidRDefault="00000000">
            <w:r>
              <w:t>Project owner</w:t>
            </w:r>
          </w:p>
        </w:tc>
      </w:tr>
      <w:tr w:rsidR="001E518D" w14:paraId="64715C99" w14:textId="77777777">
        <w:trPr>
          <w:cantSplit/>
        </w:trPr>
        <w:tc>
          <w:tcPr>
            <w:tcW w:w="1008" w:type="dxa"/>
          </w:tcPr>
          <w:p w14:paraId="48BED1A6" w14:textId="77777777" w:rsidR="001E518D" w:rsidRDefault="00000000">
            <w:r>
              <w:rPr>
                <w:sz w:val="18"/>
              </w:rPr>
              <w:t>Sprint-4</w:t>
            </w:r>
          </w:p>
        </w:tc>
        <w:tc>
          <w:tcPr>
            <w:tcW w:w="2448" w:type="dxa"/>
          </w:tcPr>
          <w:p w14:paraId="5B7DBAC6" w14:textId="77777777" w:rsidR="001E518D" w:rsidRDefault="00000000">
            <w:r>
              <w:rPr>
                <w:sz w:val="18"/>
              </w:rPr>
              <w:t>Frontend Dashboards</w:t>
            </w:r>
          </w:p>
        </w:tc>
        <w:tc>
          <w:tcPr>
            <w:tcW w:w="1152" w:type="dxa"/>
          </w:tcPr>
          <w:p w14:paraId="0173263C" w14:textId="77777777" w:rsidR="001E518D" w:rsidRDefault="00000000">
            <w:r>
              <w:rPr>
                <w:sz w:val="18"/>
              </w:rPr>
              <w:t>USN-17</w:t>
            </w:r>
          </w:p>
        </w:tc>
        <w:tc>
          <w:tcPr>
            <w:tcW w:w="5760" w:type="dxa"/>
          </w:tcPr>
          <w:p w14:paraId="398E7947" w14:textId="77777777" w:rsidR="001E518D" w:rsidRDefault="00000000">
            <w:r>
              <w:rPr>
                <w:sz w:val="18"/>
              </w:rPr>
              <w:t>As a user, I get clear validation messages and error handling on all forms.</w:t>
            </w:r>
          </w:p>
        </w:tc>
        <w:tc>
          <w:tcPr>
            <w:tcW w:w="864" w:type="dxa"/>
          </w:tcPr>
          <w:p w14:paraId="29CF7C73" w14:textId="77777777" w:rsidR="001E518D" w:rsidRDefault="00000000">
            <w:r>
              <w:rPr>
                <w:sz w:val="18"/>
              </w:rPr>
              <w:t>3</w:t>
            </w:r>
          </w:p>
        </w:tc>
        <w:tc>
          <w:tcPr>
            <w:tcW w:w="1008" w:type="dxa"/>
          </w:tcPr>
          <w:p w14:paraId="17E61D0C" w14:textId="77777777" w:rsidR="001E518D" w:rsidRDefault="00000000">
            <w:r>
              <w:rPr>
                <w:sz w:val="18"/>
              </w:rPr>
              <w:t>Medium</w:t>
            </w:r>
          </w:p>
        </w:tc>
        <w:tc>
          <w:tcPr>
            <w:tcW w:w="1296" w:type="dxa"/>
          </w:tcPr>
          <w:p w14:paraId="71F523F5" w14:textId="77777777" w:rsidR="001E518D" w:rsidRDefault="00000000">
            <w:r>
              <w:t>Project owner</w:t>
            </w:r>
          </w:p>
        </w:tc>
      </w:tr>
      <w:tr w:rsidR="001E518D" w14:paraId="43F41652" w14:textId="77777777">
        <w:trPr>
          <w:cantSplit/>
        </w:trPr>
        <w:tc>
          <w:tcPr>
            <w:tcW w:w="1008" w:type="dxa"/>
          </w:tcPr>
          <w:p w14:paraId="6BFA3751" w14:textId="77777777" w:rsidR="001E518D" w:rsidRDefault="00000000">
            <w:r>
              <w:rPr>
                <w:sz w:val="18"/>
              </w:rPr>
              <w:t>Sprint-4</w:t>
            </w:r>
          </w:p>
        </w:tc>
        <w:tc>
          <w:tcPr>
            <w:tcW w:w="2448" w:type="dxa"/>
          </w:tcPr>
          <w:p w14:paraId="7929012E" w14:textId="77777777" w:rsidR="001E518D" w:rsidRDefault="00000000">
            <w:r>
              <w:rPr>
                <w:sz w:val="18"/>
              </w:rPr>
              <w:t>Project Execution</w:t>
            </w:r>
          </w:p>
        </w:tc>
        <w:tc>
          <w:tcPr>
            <w:tcW w:w="1152" w:type="dxa"/>
          </w:tcPr>
          <w:p w14:paraId="351F2B23" w14:textId="77777777" w:rsidR="001E518D" w:rsidRDefault="00000000">
            <w:r>
              <w:rPr>
                <w:sz w:val="18"/>
              </w:rPr>
              <w:t>USN-18</w:t>
            </w:r>
          </w:p>
        </w:tc>
        <w:tc>
          <w:tcPr>
            <w:tcW w:w="5760" w:type="dxa"/>
          </w:tcPr>
          <w:p w14:paraId="07C6A713" w14:textId="77777777" w:rsidR="001E518D" w:rsidRDefault="00000000">
            <w:r>
              <w:rPr>
                <w:sz w:val="18"/>
              </w:rPr>
              <w:t>As a developer, I test all APIs in Postman and prepare the UAT accounts, test data and test cases.</w:t>
            </w:r>
          </w:p>
        </w:tc>
        <w:tc>
          <w:tcPr>
            <w:tcW w:w="864" w:type="dxa"/>
          </w:tcPr>
          <w:p w14:paraId="6B0430B5" w14:textId="77777777" w:rsidR="001E518D" w:rsidRDefault="00000000">
            <w:r>
              <w:rPr>
                <w:sz w:val="18"/>
              </w:rPr>
              <w:t>6</w:t>
            </w:r>
          </w:p>
        </w:tc>
        <w:tc>
          <w:tcPr>
            <w:tcW w:w="1008" w:type="dxa"/>
          </w:tcPr>
          <w:p w14:paraId="1ACD816C" w14:textId="77777777" w:rsidR="001E518D" w:rsidRDefault="00000000"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58EAD4D7" w14:textId="77777777" w:rsidR="001E518D" w:rsidRDefault="00000000">
            <w:r>
              <w:t>Project owner</w:t>
            </w:r>
          </w:p>
        </w:tc>
      </w:tr>
      <w:tr w:rsidR="001E518D" w14:paraId="06033E9D" w14:textId="77777777">
        <w:trPr>
          <w:cantSplit/>
        </w:trPr>
        <w:tc>
          <w:tcPr>
            <w:tcW w:w="1008" w:type="dxa"/>
          </w:tcPr>
          <w:p w14:paraId="060915F1" w14:textId="77777777" w:rsidR="001E518D" w:rsidRDefault="00000000">
            <w:r>
              <w:rPr>
                <w:sz w:val="18"/>
              </w:rPr>
              <w:t>Sprint-4</w:t>
            </w:r>
          </w:p>
        </w:tc>
        <w:tc>
          <w:tcPr>
            <w:tcW w:w="2448" w:type="dxa"/>
          </w:tcPr>
          <w:p w14:paraId="259B8356" w14:textId="77777777" w:rsidR="001E518D" w:rsidRDefault="00000000">
            <w:r>
              <w:rPr>
                <w:sz w:val="18"/>
              </w:rPr>
              <w:t>Project Execution</w:t>
            </w:r>
          </w:p>
        </w:tc>
        <w:tc>
          <w:tcPr>
            <w:tcW w:w="1152" w:type="dxa"/>
          </w:tcPr>
          <w:p w14:paraId="5A0A4A57" w14:textId="77777777" w:rsidR="001E518D" w:rsidRDefault="00000000">
            <w:r>
              <w:rPr>
                <w:sz w:val="18"/>
              </w:rPr>
              <w:t>USN-19</w:t>
            </w:r>
          </w:p>
        </w:tc>
        <w:tc>
          <w:tcPr>
            <w:tcW w:w="5760" w:type="dxa"/>
          </w:tcPr>
          <w:p w14:paraId="57D2CC1D" w14:textId="77777777" w:rsidR="001E518D" w:rsidRDefault="00000000">
            <w:r>
              <w:rPr>
                <w:sz w:val="18"/>
              </w:rPr>
              <w:t>As a developer, I deploy the app and publish the demo and GitHub links.</w:t>
            </w:r>
          </w:p>
        </w:tc>
        <w:tc>
          <w:tcPr>
            <w:tcW w:w="864" w:type="dxa"/>
          </w:tcPr>
          <w:p w14:paraId="4CED4C93" w14:textId="77777777" w:rsidR="001E518D" w:rsidRDefault="00000000">
            <w:r>
              <w:rPr>
                <w:sz w:val="18"/>
              </w:rPr>
              <w:t>1</w:t>
            </w:r>
          </w:p>
        </w:tc>
        <w:tc>
          <w:tcPr>
            <w:tcW w:w="1008" w:type="dxa"/>
          </w:tcPr>
          <w:p w14:paraId="469F8DA7" w14:textId="77777777" w:rsidR="001E518D" w:rsidRDefault="00000000">
            <w:r>
              <w:rPr>
                <w:sz w:val="18"/>
              </w:rPr>
              <w:t>High</w:t>
            </w:r>
          </w:p>
        </w:tc>
        <w:tc>
          <w:tcPr>
            <w:tcW w:w="1296" w:type="dxa"/>
          </w:tcPr>
          <w:p w14:paraId="720A08DF" w14:textId="77777777" w:rsidR="001E518D" w:rsidRDefault="00000000">
            <w:r>
              <w:t>Project owner</w:t>
            </w:r>
          </w:p>
        </w:tc>
      </w:tr>
    </w:tbl>
    <w:p w14:paraId="4585BA38" w14:textId="77777777" w:rsidR="001E518D" w:rsidRDefault="001E518D">
      <w:pPr>
        <w:spacing w:after="40"/>
      </w:pPr>
    </w:p>
    <w:p w14:paraId="6C9BDD99" w14:textId="77777777" w:rsidR="001E518D" w:rsidRDefault="00000000">
      <w:pPr>
        <w:jc w:val="center"/>
      </w:pPr>
      <w:r>
        <w:rPr>
          <w:noProof/>
        </w:rPr>
        <w:drawing>
          <wp:inline distT="0" distB="0" distL="0" distR="0" wp14:anchorId="53A6B5C1" wp14:editId="3D97A107">
            <wp:extent cx="4754880" cy="2742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4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1897" w14:textId="77777777" w:rsidR="001E518D" w:rsidRDefault="00000000">
      <w:pPr>
        <w:keepNext/>
        <w:spacing w:before="160" w:after="80"/>
      </w:pPr>
      <w:r>
        <w:rPr>
          <w:b/>
          <w:color w:val="1F2A44"/>
          <w:sz w:val="25"/>
        </w:rPr>
        <w:lastRenderedPageBreak/>
        <w:t>Sprint Goals and Dependencies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92"/>
        <w:gridCol w:w="3312"/>
        <w:gridCol w:w="2914"/>
        <w:gridCol w:w="4504"/>
        <w:gridCol w:w="1324"/>
      </w:tblGrid>
      <w:tr w:rsidR="001E518D" w14:paraId="678D9D84" w14:textId="77777777">
        <w:trPr>
          <w:cantSplit/>
          <w:tblHeader/>
        </w:trPr>
        <w:tc>
          <w:tcPr>
            <w:tcW w:w="1192" w:type="dxa"/>
            <w:shd w:val="clear" w:color="auto" w:fill="3C6BBF"/>
          </w:tcPr>
          <w:p w14:paraId="036922D0" w14:textId="77777777" w:rsidR="001E518D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w="3312" w:type="dxa"/>
            <w:shd w:val="clear" w:color="auto" w:fill="3C6BBF"/>
          </w:tcPr>
          <w:p w14:paraId="736943C0" w14:textId="77777777" w:rsidR="001E518D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w="2914" w:type="dxa"/>
            <w:shd w:val="clear" w:color="auto" w:fill="3C6BBF"/>
          </w:tcPr>
          <w:p w14:paraId="285913D0" w14:textId="77777777" w:rsidR="001E518D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w="4504" w:type="dxa"/>
            <w:shd w:val="clear" w:color="auto" w:fill="3C6BBF"/>
          </w:tcPr>
          <w:p w14:paraId="7C59DE29" w14:textId="77777777" w:rsidR="001E518D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Done when</w:t>
            </w:r>
          </w:p>
        </w:tc>
        <w:tc>
          <w:tcPr>
            <w:tcW w:w="1324" w:type="dxa"/>
            <w:shd w:val="clear" w:color="auto" w:fill="3C6BBF"/>
          </w:tcPr>
          <w:p w14:paraId="1EACD5AA" w14:textId="77777777" w:rsidR="001E518D" w:rsidRDefault="00000000"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1E518D" w14:paraId="15EBCBC4" w14:textId="77777777">
        <w:trPr>
          <w:cantSplit/>
        </w:trPr>
        <w:tc>
          <w:tcPr>
            <w:tcW w:w="1192" w:type="dxa"/>
          </w:tcPr>
          <w:p w14:paraId="3EE0CB16" w14:textId="77777777" w:rsidR="001E518D" w:rsidRDefault="00000000">
            <w:pPr>
              <w:spacing w:after="20"/>
            </w:pPr>
            <w:r>
              <w:rPr>
                <w:sz w:val="18"/>
              </w:rPr>
              <w:t>Sprint-1</w:t>
            </w:r>
          </w:p>
        </w:tc>
        <w:tc>
          <w:tcPr>
            <w:tcW w:w="3312" w:type="dxa"/>
          </w:tcPr>
          <w:p w14:paraId="50DBE7AE" w14:textId="77777777" w:rsidR="001E518D" w:rsidRDefault="00000000">
            <w:pPr>
              <w:spacing w:after="20"/>
            </w:pPr>
            <w:r>
              <w:rPr>
                <w:sz w:val="18"/>
              </w:rPr>
              <w:t>Working project skeleton, login with roles, employee management</w:t>
            </w:r>
          </w:p>
        </w:tc>
        <w:tc>
          <w:tcPr>
            <w:tcW w:w="2914" w:type="dxa"/>
          </w:tcPr>
          <w:p w14:paraId="1F53CC24" w14:textId="77777777" w:rsidR="001E518D" w:rsidRDefault="00000000">
            <w:pPr>
              <w:spacing w:after="20"/>
            </w:pPr>
            <w:r>
              <w:rPr>
                <w:sz w:val="18"/>
              </w:rPr>
              <w:t>-</w:t>
            </w:r>
          </w:p>
        </w:tc>
        <w:tc>
          <w:tcPr>
            <w:tcW w:w="4504" w:type="dxa"/>
          </w:tcPr>
          <w:p w14:paraId="6CCB30F4" w14:textId="77777777" w:rsidR="001E518D" w:rsidRDefault="00000000">
            <w:pPr>
              <w:spacing w:after="20"/>
            </w:pPr>
            <w:r>
              <w:rPr>
                <w:sz w:val="18"/>
              </w:rPr>
              <w:t>A user can log in as HR / Manager / Employee, HR can manage employees, the seed script runs, and role checks are tested in Postman</w:t>
            </w:r>
          </w:p>
        </w:tc>
        <w:tc>
          <w:tcPr>
            <w:tcW w:w="1324" w:type="dxa"/>
          </w:tcPr>
          <w:p w14:paraId="4A220377" w14:textId="77777777" w:rsidR="001E518D" w:rsidRDefault="00000000">
            <w:pPr>
              <w:spacing w:after="20"/>
            </w:pPr>
            <w:r>
              <w:rPr>
                <w:sz w:val="18"/>
              </w:rPr>
              <w:t>Planned</w:t>
            </w:r>
          </w:p>
        </w:tc>
      </w:tr>
      <w:tr w:rsidR="001E518D" w14:paraId="2A4B0BBE" w14:textId="77777777">
        <w:trPr>
          <w:cantSplit/>
        </w:trPr>
        <w:tc>
          <w:tcPr>
            <w:tcW w:w="1192" w:type="dxa"/>
          </w:tcPr>
          <w:p w14:paraId="11F4E863" w14:textId="77777777" w:rsidR="001E518D" w:rsidRDefault="00000000">
            <w:pPr>
              <w:spacing w:after="20"/>
            </w:pPr>
            <w:r>
              <w:rPr>
                <w:sz w:val="18"/>
              </w:rPr>
              <w:t>Sprint-2</w:t>
            </w:r>
          </w:p>
        </w:tc>
        <w:tc>
          <w:tcPr>
            <w:tcW w:w="3312" w:type="dxa"/>
          </w:tcPr>
          <w:p w14:paraId="7B83CAB2" w14:textId="77777777" w:rsidR="001E518D" w:rsidRDefault="00000000">
            <w:pPr>
              <w:spacing w:after="20"/>
            </w:pPr>
            <w:r>
              <w:rPr>
                <w:sz w:val="18"/>
              </w:rPr>
              <w:t>Leave workflow and attendance capture</w:t>
            </w:r>
          </w:p>
        </w:tc>
        <w:tc>
          <w:tcPr>
            <w:tcW w:w="2914" w:type="dxa"/>
          </w:tcPr>
          <w:p w14:paraId="0A03F95E" w14:textId="77777777" w:rsidR="001E518D" w:rsidRDefault="00000000">
            <w:pPr>
              <w:spacing w:after="20"/>
            </w:pPr>
            <w:r>
              <w:rPr>
                <w:sz w:val="18"/>
              </w:rPr>
              <w:t>Sprint-1 (users, employees, auth middleware)</w:t>
            </w:r>
          </w:p>
        </w:tc>
        <w:tc>
          <w:tcPr>
            <w:tcW w:w="4504" w:type="dxa"/>
          </w:tcPr>
          <w:p w14:paraId="55823170" w14:textId="77777777" w:rsidR="001E518D" w:rsidRDefault="00000000">
            <w:pPr>
              <w:spacing w:after="20"/>
            </w:pPr>
            <w:r>
              <w:rPr>
                <w:sz w:val="18"/>
              </w:rPr>
              <w:t>Leave can be applied for and decided under FR-3 rules; check-in / check-out works once per day</w:t>
            </w:r>
          </w:p>
        </w:tc>
        <w:tc>
          <w:tcPr>
            <w:tcW w:w="1324" w:type="dxa"/>
          </w:tcPr>
          <w:p w14:paraId="7EAF688E" w14:textId="77777777" w:rsidR="001E518D" w:rsidRDefault="00000000">
            <w:pPr>
              <w:spacing w:after="20"/>
            </w:pPr>
            <w:r>
              <w:rPr>
                <w:sz w:val="18"/>
              </w:rPr>
              <w:t>Planned</w:t>
            </w:r>
          </w:p>
        </w:tc>
      </w:tr>
      <w:tr w:rsidR="001E518D" w14:paraId="3639D76E" w14:textId="77777777">
        <w:trPr>
          <w:cantSplit/>
        </w:trPr>
        <w:tc>
          <w:tcPr>
            <w:tcW w:w="1192" w:type="dxa"/>
          </w:tcPr>
          <w:p w14:paraId="1C0E511E" w14:textId="77777777" w:rsidR="001E518D" w:rsidRDefault="00000000">
            <w:pPr>
              <w:spacing w:after="20"/>
            </w:pPr>
            <w:r>
              <w:rPr>
                <w:sz w:val="18"/>
              </w:rPr>
              <w:t>Sprint-3</w:t>
            </w:r>
          </w:p>
        </w:tc>
        <w:tc>
          <w:tcPr>
            <w:tcW w:w="3312" w:type="dxa"/>
          </w:tcPr>
          <w:p w14:paraId="6C4A9E3F" w14:textId="77777777" w:rsidR="001E518D" w:rsidRDefault="00000000">
            <w:pPr>
              <w:spacing w:after="20"/>
            </w:pPr>
            <w:r>
              <w:rPr>
                <w:sz w:val="18"/>
              </w:rPr>
              <w:t>HR attendance view, announcements, training creation</w:t>
            </w:r>
          </w:p>
        </w:tc>
        <w:tc>
          <w:tcPr>
            <w:tcW w:w="2914" w:type="dxa"/>
          </w:tcPr>
          <w:p w14:paraId="05A5D97E" w14:textId="77777777" w:rsidR="001E518D" w:rsidRDefault="00000000">
            <w:pPr>
              <w:spacing w:after="20"/>
            </w:pPr>
            <w:r>
              <w:rPr>
                <w:sz w:val="18"/>
              </w:rPr>
              <w:t>Sprint-2 (attendance data); Sprint-1 (employee-manager links)</w:t>
            </w:r>
          </w:p>
        </w:tc>
        <w:tc>
          <w:tcPr>
            <w:tcW w:w="4504" w:type="dxa"/>
          </w:tcPr>
          <w:p w14:paraId="46955AF7" w14:textId="77777777" w:rsidR="001E518D" w:rsidRDefault="00000000">
            <w:pPr>
              <w:spacing w:after="20"/>
            </w:pPr>
            <w:r>
              <w:rPr>
                <w:sz w:val="18"/>
              </w:rPr>
              <w:t>HR can filter attendance; announcements visible to all; manager can assign training</w:t>
            </w:r>
          </w:p>
        </w:tc>
        <w:tc>
          <w:tcPr>
            <w:tcW w:w="1324" w:type="dxa"/>
          </w:tcPr>
          <w:p w14:paraId="6ACF854D" w14:textId="77777777" w:rsidR="001E518D" w:rsidRDefault="00000000">
            <w:pPr>
              <w:spacing w:after="20"/>
            </w:pPr>
            <w:r>
              <w:rPr>
                <w:sz w:val="18"/>
              </w:rPr>
              <w:t>Planned</w:t>
            </w:r>
          </w:p>
        </w:tc>
      </w:tr>
      <w:tr w:rsidR="001E518D" w14:paraId="608E24B6" w14:textId="77777777">
        <w:trPr>
          <w:cantSplit/>
        </w:trPr>
        <w:tc>
          <w:tcPr>
            <w:tcW w:w="1192" w:type="dxa"/>
          </w:tcPr>
          <w:p w14:paraId="640A658F" w14:textId="77777777" w:rsidR="001E518D" w:rsidRDefault="00000000">
            <w:pPr>
              <w:spacing w:after="20"/>
            </w:pPr>
            <w:r>
              <w:rPr>
                <w:sz w:val="18"/>
              </w:rPr>
              <w:t>Sprint-4</w:t>
            </w:r>
          </w:p>
        </w:tc>
        <w:tc>
          <w:tcPr>
            <w:tcW w:w="3312" w:type="dxa"/>
          </w:tcPr>
          <w:p w14:paraId="7DE70D8A" w14:textId="77777777" w:rsidR="001E518D" w:rsidRDefault="00000000">
            <w:pPr>
              <w:spacing w:after="20"/>
            </w:pPr>
            <w:r>
              <w:rPr>
                <w:sz w:val="18"/>
              </w:rPr>
              <w:t>Employee training view, dashboards, validation, API testing, UAT preparation and deployment</w:t>
            </w:r>
          </w:p>
        </w:tc>
        <w:tc>
          <w:tcPr>
            <w:tcW w:w="2914" w:type="dxa"/>
          </w:tcPr>
          <w:p w14:paraId="23FF6B3C" w14:textId="77777777" w:rsidR="001E518D" w:rsidRDefault="00000000">
            <w:pPr>
              <w:spacing w:after="20"/>
            </w:pPr>
            <w:r>
              <w:rPr>
                <w:sz w:val="18"/>
              </w:rPr>
              <w:t>Sprints 1-3</w:t>
            </w:r>
          </w:p>
        </w:tc>
        <w:tc>
          <w:tcPr>
            <w:tcW w:w="4504" w:type="dxa"/>
          </w:tcPr>
          <w:p w14:paraId="18C19944" w14:textId="77777777" w:rsidR="001E518D" w:rsidRDefault="00000000">
            <w:pPr>
              <w:spacing w:after="20"/>
            </w:pPr>
            <w:r>
              <w:rPr>
                <w:sz w:val="18"/>
              </w:rPr>
              <w:t>Postman collection covers every endpoint; UAT accounts, data and test cases (TC-001 to TC-044) are ready; the app is deployed and links are verified. UAT execution follows in the 15-20 November UAT window.</w:t>
            </w:r>
          </w:p>
        </w:tc>
        <w:tc>
          <w:tcPr>
            <w:tcW w:w="1324" w:type="dxa"/>
          </w:tcPr>
          <w:p w14:paraId="56218F95" w14:textId="77777777" w:rsidR="001E518D" w:rsidRDefault="00000000">
            <w:pPr>
              <w:spacing w:after="20"/>
            </w:pPr>
            <w:r>
              <w:rPr>
                <w:sz w:val="18"/>
              </w:rPr>
              <w:t>Planned</w:t>
            </w:r>
          </w:p>
        </w:tc>
      </w:tr>
    </w:tbl>
    <w:p w14:paraId="4823554D" w14:textId="77777777" w:rsidR="001E518D" w:rsidRDefault="001E518D">
      <w:pPr>
        <w:spacing w:after="80"/>
      </w:pPr>
    </w:p>
    <w:p w14:paraId="63847ABB" w14:textId="77777777" w:rsidR="001E518D" w:rsidRDefault="00000000">
      <w:pPr>
        <w:keepNext/>
        <w:spacing w:before="160" w:after="80"/>
      </w:pPr>
      <w:r>
        <w:rPr>
          <w:b/>
          <w:color w:val="1F2A44"/>
          <w:sz w:val="25"/>
        </w:rPr>
        <w:t>Revision History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0"/>
        <w:gridCol w:w="1900"/>
        <w:gridCol w:w="6300"/>
      </w:tblGrid>
      <w:tr w:rsidR="001E518D" w14:paraId="256AE857" w14:textId="77777777">
        <w:trPr>
          <w:cantSplit/>
          <w:tblHeader/>
        </w:trPr>
        <w:tc>
          <w:tcPr>
            <w:tcW w:w="1100" w:type="dxa"/>
            <w:shd w:val="clear" w:color="auto" w:fill="3C6BBF"/>
          </w:tcPr>
          <w:p w14:paraId="6C654AF2" w14:textId="77777777" w:rsidR="001E518D" w:rsidRDefault="00000000"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1900" w:type="dxa"/>
            <w:shd w:val="clear" w:color="auto" w:fill="3C6BBF"/>
          </w:tcPr>
          <w:p w14:paraId="04F91F27" w14:textId="77777777" w:rsidR="001E518D" w:rsidRDefault="00000000"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6300" w:type="dxa"/>
            <w:shd w:val="clear" w:color="auto" w:fill="3C6BBF"/>
          </w:tcPr>
          <w:p w14:paraId="642CCABF" w14:textId="77777777" w:rsidR="001E518D" w:rsidRDefault="00000000">
            <w:r>
              <w:rPr>
                <w:b/>
                <w:color w:val="FFFFFF"/>
                <w:sz w:val="19"/>
              </w:rPr>
              <w:t>Summary of changes</w:t>
            </w:r>
          </w:p>
        </w:tc>
      </w:tr>
      <w:tr w:rsidR="001E518D" w14:paraId="26F8D8A0" w14:textId="77777777">
        <w:trPr>
          <w:cantSplit/>
        </w:trPr>
        <w:tc>
          <w:tcPr>
            <w:tcW w:w="1100" w:type="dxa"/>
          </w:tcPr>
          <w:p w14:paraId="11601B1D" w14:textId="77777777" w:rsidR="001E518D" w:rsidRDefault="00000000">
            <w:r>
              <w:rPr>
                <w:sz w:val="19"/>
              </w:rPr>
              <w:t>v1.0</w:t>
            </w:r>
          </w:p>
        </w:tc>
        <w:tc>
          <w:tcPr>
            <w:tcW w:w="1900" w:type="dxa"/>
          </w:tcPr>
          <w:p w14:paraId="2EFCE248" w14:textId="77777777" w:rsidR="001E518D" w:rsidRDefault="00000000">
            <w:r>
              <w:rPr>
                <w:sz w:val="19"/>
              </w:rPr>
              <w:t>21 October 2026</w:t>
            </w:r>
          </w:p>
        </w:tc>
        <w:tc>
          <w:tcPr>
            <w:tcW w:w="6300" w:type="dxa"/>
          </w:tcPr>
          <w:p w14:paraId="3681A738" w14:textId="77777777" w:rsidR="001E518D" w:rsidRDefault="00000000">
            <w:r>
              <w:rPr>
                <w:sz w:val="19"/>
              </w:rPr>
              <w:t>Initial issue.</w:t>
            </w:r>
          </w:p>
        </w:tc>
      </w:tr>
      <w:tr w:rsidR="001E518D" w14:paraId="03E2AA86" w14:textId="77777777">
        <w:trPr>
          <w:cantSplit/>
        </w:trPr>
        <w:tc>
          <w:tcPr>
            <w:tcW w:w="1100" w:type="dxa"/>
          </w:tcPr>
          <w:p w14:paraId="339B3E54" w14:textId="77777777" w:rsidR="001E518D" w:rsidRDefault="00000000">
            <w:r>
              <w:rPr>
                <w:sz w:val="19"/>
              </w:rPr>
              <w:t>v1.1</w:t>
            </w:r>
          </w:p>
        </w:tc>
        <w:tc>
          <w:tcPr>
            <w:tcW w:w="1900" w:type="dxa"/>
          </w:tcPr>
          <w:p w14:paraId="65B2EBF0" w14:textId="77777777" w:rsidR="001E518D" w:rsidRDefault="00000000">
            <w:r>
              <w:rPr>
                <w:sz w:val="19"/>
              </w:rPr>
              <w:t>23 October 2026</w:t>
            </w:r>
          </w:p>
        </w:tc>
        <w:tc>
          <w:tcPr>
            <w:tcW w:w="6300" w:type="dxa"/>
          </w:tcPr>
          <w:p w14:paraId="1C1244B6" w14:textId="77777777" w:rsidR="001E518D" w:rsidRDefault="00000000">
            <w:r>
              <w:rPr>
                <w:sz w:val="19"/>
              </w:rPr>
              <w:t>Story texts aligned with the requirements (login, logout, password, team calendar, HR own-leave rule, attendance correction, training progress); USN-18 limited to API testing and UAT preparation so UAT (15-20 Nov) no longer conflicts with the Sprint-4 end date.</w:t>
            </w:r>
          </w:p>
        </w:tc>
      </w:tr>
      <w:tr w:rsidR="001E518D" w14:paraId="2F79B1AA" w14:textId="77777777">
        <w:tc>
          <w:tcPr>
            <w:tcW w:w="1100" w:type="dxa"/>
          </w:tcPr>
          <w:p w14:paraId="29B49732" w14:textId="77777777" w:rsidR="001E518D" w:rsidRDefault="00000000">
            <w:r>
              <w:t>v1.2</w:t>
            </w:r>
          </w:p>
        </w:tc>
        <w:tc>
          <w:tcPr>
            <w:tcW w:w="1900" w:type="dxa"/>
          </w:tcPr>
          <w:p w14:paraId="10191BB4" w14:textId="77777777" w:rsidR="001E518D" w:rsidRDefault="00000000">
            <w:r>
              <w:t>27 October 2026</w:t>
            </w:r>
          </w:p>
        </w:tc>
        <w:tc>
          <w:tcPr>
            <w:tcW w:w="6300" w:type="dxa"/>
          </w:tcPr>
          <w:p w14:paraId="2E488742" w14:textId="77777777" w:rsidR="001E518D" w:rsidRDefault="00000000">
            <w:r>
              <w:t>Aligned the project overview and role/module descriptions with the current StaffSync stack and demo deployment; retained detailed design notes and planned-vs-actual distinctions.</w:t>
            </w:r>
          </w:p>
        </w:tc>
      </w:tr>
    </w:tbl>
    <w:p w14:paraId="6AA1938F" w14:textId="77777777" w:rsidR="00D54683" w:rsidRDefault="00D54683"/>
    <w:sectPr w:rsidR="00D54683" w:rsidSect="00034616">
      <w:headerReference w:type="default" r:id="rId9"/>
      <w:footerReference w:type="default" r:id="rId10"/>
      <w:pgSz w:w="15840" w:h="12240" w:orient="landscape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1FA1D" w14:textId="77777777" w:rsidR="00D54683" w:rsidRDefault="00D54683">
      <w:pPr>
        <w:spacing w:after="0" w:line="240" w:lineRule="auto"/>
      </w:pPr>
      <w:r>
        <w:separator/>
      </w:r>
    </w:p>
  </w:endnote>
  <w:endnote w:type="continuationSeparator" w:id="0">
    <w:p w14:paraId="5E55B2F3" w14:textId="77777777" w:rsidR="00D54683" w:rsidRDefault="00D54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F7779" w14:textId="77777777" w:rsidR="001E518D" w:rsidRDefault="00000000">
    <w:pPr>
      <w:pStyle w:val="Footer"/>
      <w:jc w:val="center"/>
    </w:pPr>
    <w:proofErr w:type="spellStart"/>
    <w:r>
      <w:rPr>
        <w:sz w:val="16"/>
      </w:rPr>
      <w:t>StaffSync</w:t>
    </w:r>
    <w:proofErr w:type="spellEnd"/>
    <w:r>
      <w:rPr>
        <w:sz w:val="16"/>
      </w:rPr>
      <w:t xml:space="preserve"> | Project Planning | Team ID SWUID2026403023 | v1.2 |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E5F57" w14:textId="77777777" w:rsidR="00D54683" w:rsidRDefault="00D54683">
      <w:pPr>
        <w:spacing w:after="0" w:line="240" w:lineRule="auto"/>
      </w:pPr>
      <w:r>
        <w:separator/>
      </w:r>
    </w:p>
  </w:footnote>
  <w:footnote w:type="continuationSeparator" w:id="0">
    <w:p w14:paraId="76D2EAAE" w14:textId="77777777" w:rsidR="00D54683" w:rsidRDefault="00D54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AC22" w14:textId="77777777" w:rsidR="001E518D" w:rsidRDefault="001E51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838727">
    <w:abstractNumId w:val="8"/>
  </w:num>
  <w:num w:numId="2" w16cid:durableId="964700186">
    <w:abstractNumId w:val="6"/>
  </w:num>
  <w:num w:numId="3" w16cid:durableId="252593245">
    <w:abstractNumId w:val="5"/>
  </w:num>
  <w:num w:numId="4" w16cid:durableId="2029868296">
    <w:abstractNumId w:val="4"/>
  </w:num>
  <w:num w:numId="5" w16cid:durableId="787966022">
    <w:abstractNumId w:val="7"/>
  </w:num>
  <w:num w:numId="6" w16cid:durableId="990134484">
    <w:abstractNumId w:val="3"/>
  </w:num>
  <w:num w:numId="7" w16cid:durableId="2088529217">
    <w:abstractNumId w:val="2"/>
  </w:num>
  <w:num w:numId="8" w16cid:durableId="1878658744">
    <w:abstractNumId w:val="1"/>
  </w:num>
  <w:num w:numId="9" w16cid:durableId="176110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18D"/>
    <w:rsid w:val="0029639D"/>
    <w:rsid w:val="00326F90"/>
    <w:rsid w:val="003D10A3"/>
    <w:rsid w:val="00AA1D8D"/>
    <w:rsid w:val="00B47730"/>
    <w:rsid w:val="00CB0664"/>
    <w:rsid w:val="00D54683"/>
    <w:rsid w:val="00F37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2DAB8"/>
  <w14:defaultImageDpi w14:val="300"/>
  <w15:docId w15:val="{D4EB6F99-1CC2-465F-9A16-F58D2346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>StaffSync - Modern human resource management solution</dc:subject>
  <dc:creator>StaffSync Project Owner</dc:creator>
  <cp:keywords>StaffSync, MERN, HRM, Project Planning Template</cp:keywords>
  <dc:description>Version v1.1</dc:description>
  <cp:lastModifiedBy>divyanshigaur9826@gmail.com</cp:lastModifiedBy>
  <cp:revision>2</cp:revision>
  <dcterms:created xsi:type="dcterms:W3CDTF">2013-12-23T23:15:00Z</dcterms:created>
  <dcterms:modified xsi:type="dcterms:W3CDTF">2026-10-26T20:07:00Z</dcterms:modified>
  <cp:category/>
</cp:coreProperties>
</file>