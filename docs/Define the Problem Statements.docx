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264A" w14:textId="77777777" w:rsidR="00454F50" w:rsidRDefault="00000000">
      <w:pPr>
        <w:spacing w:after="40"/>
        <w:jc w:val="center"/>
      </w:pPr>
      <w:r>
        <w:rPr>
          <w:b/>
          <w:color w:val="3C6BBF"/>
          <w:sz w:val="22"/>
        </w:rPr>
        <w:t>Ideation Phase</w:t>
      </w:r>
    </w:p>
    <w:p w14:paraId="7BC2AA43" w14:textId="77777777" w:rsidR="00454F50" w:rsidRDefault="00000000">
      <w:pPr>
        <w:spacing w:after="160"/>
        <w:jc w:val="center"/>
      </w:pPr>
      <w:r>
        <w:rPr>
          <w:b/>
          <w:sz w:val="32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454F50" w14:paraId="4017D5CE" w14:textId="77777777">
        <w:trPr>
          <w:cantSplit/>
        </w:trPr>
        <w:tc>
          <w:tcPr>
            <w:tcW w:w="3168" w:type="dxa"/>
            <w:shd w:val="clear" w:color="auto" w:fill="DDE6F7"/>
          </w:tcPr>
          <w:p w14:paraId="760AD42F" w14:textId="77777777" w:rsidR="00454F50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187AF50E" w14:textId="77777777" w:rsidR="00454F50" w:rsidRDefault="00000000">
            <w:r>
              <w:t>21 October 2026</w:t>
            </w:r>
          </w:p>
        </w:tc>
      </w:tr>
      <w:tr w:rsidR="00454F50" w14:paraId="47B735CB" w14:textId="77777777">
        <w:trPr>
          <w:cantSplit/>
        </w:trPr>
        <w:tc>
          <w:tcPr>
            <w:tcW w:w="3168" w:type="dxa"/>
            <w:shd w:val="clear" w:color="auto" w:fill="DDE6F7"/>
          </w:tcPr>
          <w:p w14:paraId="6D7210C2" w14:textId="77777777" w:rsidR="00454F50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4BF9C2E9" w14:textId="77777777" w:rsidR="00454F50" w:rsidRDefault="00000000">
            <w:r>
              <w:t>SWUID2026403023</w:t>
            </w:r>
          </w:p>
        </w:tc>
      </w:tr>
      <w:tr w:rsidR="00454F50" w14:paraId="3731FC81" w14:textId="77777777">
        <w:trPr>
          <w:cantSplit/>
        </w:trPr>
        <w:tc>
          <w:tcPr>
            <w:tcW w:w="3168" w:type="dxa"/>
            <w:shd w:val="clear" w:color="auto" w:fill="DDE6F7"/>
          </w:tcPr>
          <w:p w14:paraId="5A977BB8" w14:textId="77777777" w:rsidR="00454F50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00722CEC" w14:textId="77777777" w:rsidR="00454F50" w:rsidRDefault="00000000">
            <w:r>
              <w:t>Individual project (single member)</w:t>
            </w:r>
          </w:p>
        </w:tc>
      </w:tr>
      <w:tr w:rsidR="00454F50" w14:paraId="12399CA7" w14:textId="77777777">
        <w:trPr>
          <w:cantSplit/>
        </w:trPr>
        <w:tc>
          <w:tcPr>
            <w:tcW w:w="3168" w:type="dxa"/>
            <w:shd w:val="clear" w:color="auto" w:fill="DDE6F7"/>
          </w:tcPr>
          <w:p w14:paraId="13B09F22" w14:textId="77777777" w:rsidR="00454F50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79D5981D" w14:textId="77777777" w:rsidR="00454F50" w:rsidRDefault="00000000">
            <w:r>
              <w:t>StaffSync</w:t>
            </w:r>
          </w:p>
        </w:tc>
      </w:tr>
      <w:tr w:rsidR="00454F50" w14:paraId="3B1A5B50" w14:textId="77777777">
        <w:trPr>
          <w:cantSplit/>
        </w:trPr>
        <w:tc>
          <w:tcPr>
            <w:tcW w:w="3168" w:type="dxa"/>
            <w:shd w:val="clear" w:color="auto" w:fill="DDE6F7"/>
          </w:tcPr>
          <w:p w14:paraId="473B7FEB" w14:textId="77777777" w:rsidR="00454F50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50A73EA0" w14:textId="70D62B6B" w:rsidR="00454F50" w:rsidRDefault="00454F50"/>
        </w:tc>
      </w:tr>
      <w:tr w:rsidR="00454F50" w14:paraId="09EC9927" w14:textId="77777777">
        <w:trPr>
          <w:cantSplit/>
        </w:trPr>
        <w:tc>
          <w:tcPr>
            <w:tcW w:w="3168" w:type="dxa"/>
            <w:shd w:val="clear" w:color="auto" w:fill="DDE6F7"/>
          </w:tcPr>
          <w:p w14:paraId="7D2DE812" w14:textId="77777777" w:rsidR="00454F50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652CFCD6" w14:textId="77777777" w:rsidR="00454F50" w:rsidRDefault="00000000">
            <w:r>
              <w:t>v1.2 (revised 27 October 2026; originally issued 21 October 2026 as v1.0)</w:t>
            </w:r>
          </w:p>
        </w:tc>
      </w:tr>
    </w:tbl>
    <w:p w14:paraId="54BC26DD" w14:textId="77777777" w:rsidR="00454F50" w:rsidRDefault="00454F50"/>
    <w:p w14:paraId="512BC0E1" w14:textId="163EED9E" w:rsidR="00454F50" w:rsidRDefault="00000000">
      <w:pPr>
        <w:spacing w:after="80"/>
      </w:pPr>
      <w:r>
        <w:rPr>
          <w:b/>
          <w:color w:val="1F2A44"/>
          <w:sz w:val="25"/>
        </w:rPr>
        <w:t xml:space="preserve">Customer Problem </w:t>
      </w:r>
      <w:proofErr w:type="gramStart"/>
      <w:r>
        <w:rPr>
          <w:b/>
          <w:color w:val="1F2A44"/>
          <w:sz w:val="25"/>
        </w:rPr>
        <w:t>Statement :</w:t>
      </w:r>
      <w:proofErr w:type="gramEnd"/>
    </w:p>
    <w:p w14:paraId="1693545A" w14:textId="77777777" w:rsidR="00454F50" w:rsidRDefault="00000000">
      <w:pPr>
        <w:spacing w:after="120"/>
      </w:pPr>
      <w:r>
        <w:t>To define the core problems that HR staff, managers and employees face in day-to-day HR operations, and use those insights to guide the development of StaffSync.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2592"/>
        <w:gridCol w:w="2736"/>
        <w:gridCol w:w="2592"/>
        <w:gridCol w:w="2160"/>
      </w:tblGrid>
      <w:tr w:rsidR="00454F50" w14:paraId="017688DB" w14:textId="77777777">
        <w:trPr>
          <w:cantSplit/>
        </w:trPr>
        <w:tc>
          <w:tcPr>
            <w:tcW w:w="1440" w:type="dxa"/>
            <w:shd w:val="clear" w:color="auto" w:fill="3C6BBF"/>
          </w:tcPr>
          <w:p w14:paraId="2D17C7A7" w14:textId="77777777" w:rsidR="00454F50" w:rsidRDefault="00000000">
            <w:r>
              <w:rPr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w="1872" w:type="dxa"/>
            <w:shd w:val="clear" w:color="auto" w:fill="3C6BBF"/>
          </w:tcPr>
          <w:p w14:paraId="04532C09" w14:textId="77777777" w:rsidR="00454F50" w:rsidRDefault="00000000">
            <w:r>
              <w:rPr>
                <w:b/>
                <w:color w:val="FFFFFF"/>
                <w:sz w:val="19"/>
              </w:rPr>
              <w:t>I am (Customer)</w:t>
            </w:r>
          </w:p>
        </w:tc>
        <w:tc>
          <w:tcPr>
            <w:tcW w:w="2592" w:type="dxa"/>
            <w:shd w:val="clear" w:color="auto" w:fill="3C6BBF"/>
          </w:tcPr>
          <w:p w14:paraId="05CD0AFF" w14:textId="77777777" w:rsidR="00454F50" w:rsidRDefault="00000000">
            <w:r>
              <w:rPr>
                <w:b/>
                <w:color w:val="FFFFFF"/>
                <w:sz w:val="19"/>
              </w:rPr>
              <w:t>I'm trying to</w:t>
            </w:r>
          </w:p>
        </w:tc>
        <w:tc>
          <w:tcPr>
            <w:tcW w:w="2736" w:type="dxa"/>
            <w:shd w:val="clear" w:color="auto" w:fill="3C6BBF"/>
          </w:tcPr>
          <w:p w14:paraId="262B952E" w14:textId="77777777" w:rsidR="00454F50" w:rsidRDefault="00000000">
            <w:r>
              <w:rPr>
                <w:b/>
                <w:color w:val="FFFFFF"/>
                <w:sz w:val="19"/>
              </w:rPr>
              <w:t>But</w:t>
            </w:r>
          </w:p>
        </w:tc>
        <w:tc>
          <w:tcPr>
            <w:tcW w:w="2592" w:type="dxa"/>
            <w:shd w:val="clear" w:color="auto" w:fill="3C6BBF"/>
          </w:tcPr>
          <w:p w14:paraId="7106D68E" w14:textId="77777777" w:rsidR="00454F50" w:rsidRDefault="00000000">
            <w:r>
              <w:rPr>
                <w:b/>
                <w:color w:val="FFFFFF"/>
                <w:sz w:val="19"/>
              </w:rPr>
              <w:t>Because</w:t>
            </w:r>
          </w:p>
        </w:tc>
        <w:tc>
          <w:tcPr>
            <w:tcW w:w="2160" w:type="dxa"/>
            <w:shd w:val="clear" w:color="auto" w:fill="3C6BBF"/>
          </w:tcPr>
          <w:p w14:paraId="2E62056A" w14:textId="77777777" w:rsidR="00454F50" w:rsidRDefault="00000000">
            <w:r>
              <w:rPr>
                <w:b/>
                <w:color w:val="FFFFFF"/>
                <w:sz w:val="19"/>
              </w:rPr>
              <w:t>Which makes me feel</w:t>
            </w:r>
          </w:p>
        </w:tc>
      </w:tr>
      <w:tr w:rsidR="00454F50" w14:paraId="5A3C6CC7" w14:textId="77777777">
        <w:trPr>
          <w:cantSplit/>
        </w:trPr>
        <w:tc>
          <w:tcPr>
            <w:tcW w:w="1440" w:type="dxa"/>
          </w:tcPr>
          <w:p w14:paraId="3B6CE8C4" w14:textId="77777777" w:rsidR="00454F50" w:rsidRDefault="00000000">
            <w:r>
              <w:rPr>
                <w:sz w:val="19"/>
              </w:rPr>
              <w:t>PS-1</w:t>
            </w:r>
          </w:p>
        </w:tc>
        <w:tc>
          <w:tcPr>
            <w:tcW w:w="1872" w:type="dxa"/>
          </w:tcPr>
          <w:p w14:paraId="5C2A6B50" w14:textId="77777777" w:rsidR="00454F50" w:rsidRDefault="00000000">
            <w:r>
              <w:rPr>
                <w:sz w:val="19"/>
              </w:rPr>
              <w:t>an HR executive</w:t>
            </w:r>
          </w:p>
        </w:tc>
        <w:tc>
          <w:tcPr>
            <w:tcW w:w="2592" w:type="dxa"/>
          </w:tcPr>
          <w:p w14:paraId="6263C5A2" w14:textId="77777777" w:rsidR="00454F50" w:rsidRDefault="00000000">
            <w:r>
              <w:rPr>
                <w:sz w:val="19"/>
              </w:rPr>
              <w:t>maintain accurate employee records and track attendance</w:t>
            </w:r>
          </w:p>
        </w:tc>
        <w:tc>
          <w:tcPr>
            <w:tcW w:w="2736" w:type="dxa"/>
          </w:tcPr>
          <w:p w14:paraId="28A1D56F" w14:textId="77777777" w:rsidR="00454F50" w:rsidRDefault="00000000">
            <w:r>
              <w:rPr>
                <w:sz w:val="19"/>
              </w:rPr>
              <w:t>records are spread across spreadsheets and paper files</w:t>
            </w:r>
          </w:p>
        </w:tc>
        <w:tc>
          <w:tcPr>
            <w:tcW w:w="2592" w:type="dxa"/>
          </w:tcPr>
          <w:p w14:paraId="6385C748" w14:textId="77777777" w:rsidR="00454F50" w:rsidRDefault="00000000">
            <w:r>
              <w:rPr>
                <w:sz w:val="19"/>
              </w:rPr>
              <w:t>there is no single centralized system</w:t>
            </w:r>
          </w:p>
        </w:tc>
        <w:tc>
          <w:tcPr>
            <w:tcW w:w="2160" w:type="dxa"/>
          </w:tcPr>
          <w:p w14:paraId="1E3B0BB2" w14:textId="77777777" w:rsidR="00454F50" w:rsidRDefault="00000000">
            <w:r>
              <w:rPr>
                <w:sz w:val="19"/>
              </w:rPr>
              <w:t>overwhelmed and worried about errors</w:t>
            </w:r>
          </w:p>
        </w:tc>
      </w:tr>
      <w:tr w:rsidR="00454F50" w14:paraId="1565075E" w14:textId="77777777">
        <w:trPr>
          <w:cantSplit/>
        </w:trPr>
        <w:tc>
          <w:tcPr>
            <w:tcW w:w="1440" w:type="dxa"/>
          </w:tcPr>
          <w:p w14:paraId="5B25E236" w14:textId="77777777" w:rsidR="00454F50" w:rsidRDefault="00000000">
            <w:r>
              <w:rPr>
                <w:sz w:val="19"/>
              </w:rPr>
              <w:t>PS-2</w:t>
            </w:r>
          </w:p>
        </w:tc>
        <w:tc>
          <w:tcPr>
            <w:tcW w:w="1872" w:type="dxa"/>
          </w:tcPr>
          <w:p w14:paraId="57641C3D" w14:textId="77777777" w:rsidR="00454F50" w:rsidRDefault="00000000">
            <w:r>
              <w:rPr>
                <w:sz w:val="19"/>
              </w:rPr>
              <w:t>an employee</w:t>
            </w:r>
          </w:p>
        </w:tc>
        <w:tc>
          <w:tcPr>
            <w:tcW w:w="2592" w:type="dxa"/>
          </w:tcPr>
          <w:p w14:paraId="369C3C35" w14:textId="77777777" w:rsidR="00454F50" w:rsidRDefault="00000000">
            <w:r>
              <w:rPr>
                <w:sz w:val="19"/>
              </w:rPr>
              <w:t>apply for leave and know its status</w:t>
            </w:r>
          </w:p>
        </w:tc>
        <w:tc>
          <w:tcPr>
            <w:tcW w:w="2736" w:type="dxa"/>
          </w:tcPr>
          <w:p w14:paraId="22BE943F" w14:textId="77777777" w:rsidR="00454F50" w:rsidRDefault="00000000">
            <w:r>
              <w:rPr>
                <w:sz w:val="19"/>
              </w:rPr>
              <w:t>I have to email or ask in person and wait for a reply</w:t>
            </w:r>
          </w:p>
        </w:tc>
        <w:tc>
          <w:tcPr>
            <w:tcW w:w="2592" w:type="dxa"/>
          </w:tcPr>
          <w:p w14:paraId="044A0A4F" w14:textId="77777777" w:rsidR="00454F50" w:rsidRDefault="00000000">
            <w:r>
              <w:rPr>
                <w:sz w:val="19"/>
              </w:rPr>
              <w:t>there is no online leave workflow or balance view</w:t>
            </w:r>
          </w:p>
        </w:tc>
        <w:tc>
          <w:tcPr>
            <w:tcW w:w="2160" w:type="dxa"/>
          </w:tcPr>
          <w:p w14:paraId="277A2EE0" w14:textId="77777777" w:rsidR="00454F50" w:rsidRDefault="00000000">
            <w:r>
              <w:rPr>
                <w:sz w:val="19"/>
              </w:rPr>
              <w:t>frustrated and uncertain about my plans</w:t>
            </w:r>
          </w:p>
        </w:tc>
      </w:tr>
      <w:tr w:rsidR="00454F50" w14:paraId="12DBD573" w14:textId="77777777">
        <w:trPr>
          <w:cantSplit/>
        </w:trPr>
        <w:tc>
          <w:tcPr>
            <w:tcW w:w="1440" w:type="dxa"/>
          </w:tcPr>
          <w:p w14:paraId="5FD85945" w14:textId="77777777" w:rsidR="00454F50" w:rsidRDefault="00000000">
            <w:r>
              <w:rPr>
                <w:sz w:val="19"/>
              </w:rPr>
              <w:t>PS-3</w:t>
            </w:r>
          </w:p>
        </w:tc>
        <w:tc>
          <w:tcPr>
            <w:tcW w:w="1872" w:type="dxa"/>
          </w:tcPr>
          <w:p w14:paraId="09E587C8" w14:textId="77777777" w:rsidR="00454F50" w:rsidRDefault="00000000">
            <w:r>
              <w:rPr>
                <w:sz w:val="19"/>
              </w:rPr>
              <w:t>a manager</w:t>
            </w:r>
          </w:p>
        </w:tc>
        <w:tc>
          <w:tcPr>
            <w:tcW w:w="2592" w:type="dxa"/>
          </w:tcPr>
          <w:p w14:paraId="4596C3B8" w14:textId="77777777" w:rsidR="00454F50" w:rsidRDefault="00000000">
            <w:r>
              <w:rPr>
                <w:sz w:val="19"/>
              </w:rPr>
              <w:t>review my team's leave requests and organize training</w:t>
            </w:r>
          </w:p>
        </w:tc>
        <w:tc>
          <w:tcPr>
            <w:tcW w:w="2736" w:type="dxa"/>
          </w:tcPr>
          <w:p w14:paraId="43DF4F4C" w14:textId="77777777" w:rsidR="00454F50" w:rsidRDefault="00000000">
            <w:r>
              <w:rPr>
                <w:sz w:val="19"/>
              </w:rPr>
              <w:t>requests arrive through scattered channels</w:t>
            </w:r>
          </w:p>
        </w:tc>
        <w:tc>
          <w:tcPr>
            <w:tcW w:w="2592" w:type="dxa"/>
          </w:tcPr>
          <w:p w14:paraId="68F1EE33" w14:textId="77777777" w:rsidR="00454F50" w:rsidRDefault="00000000">
            <w:r>
              <w:rPr>
                <w:sz w:val="19"/>
              </w:rPr>
              <w:t>there is no dashboard for my team</w:t>
            </w:r>
          </w:p>
        </w:tc>
        <w:tc>
          <w:tcPr>
            <w:tcW w:w="2160" w:type="dxa"/>
          </w:tcPr>
          <w:p w14:paraId="244C0155" w14:textId="77777777" w:rsidR="00454F50" w:rsidRDefault="00000000">
            <w:r>
              <w:rPr>
                <w:sz w:val="19"/>
              </w:rPr>
              <w:t>disorganized and slow to respond</w:t>
            </w:r>
          </w:p>
        </w:tc>
      </w:tr>
      <w:tr w:rsidR="00454F50" w14:paraId="25740EA5" w14:textId="77777777">
        <w:trPr>
          <w:cantSplit/>
        </w:trPr>
        <w:tc>
          <w:tcPr>
            <w:tcW w:w="1440" w:type="dxa"/>
          </w:tcPr>
          <w:p w14:paraId="16985FC4" w14:textId="77777777" w:rsidR="00454F50" w:rsidRDefault="00000000">
            <w:r>
              <w:rPr>
                <w:sz w:val="19"/>
              </w:rPr>
              <w:t>PS-4</w:t>
            </w:r>
          </w:p>
        </w:tc>
        <w:tc>
          <w:tcPr>
            <w:tcW w:w="1872" w:type="dxa"/>
          </w:tcPr>
          <w:p w14:paraId="6E9EA483" w14:textId="77777777" w:rsidR="00454F50" w:rsidRDefault="00000000">
            <w:r>
              <w:rPr>
                <w:sz w:val="19"/>
              </w:rPr>
              <w:t>an employee</w:t>
            </w:r>
          </w:p>
        </w:tc>
        <w:tc>
          <w:tcPr>
            <w:tcW w:w="2592" w:type="dxa"/>
          </w:tcPr>
          <w:p w14:paraId="571A2C46" w14:textId="77777777" w:rsidR="00454F50" w:rsidRDefault="00000000">
            <w:r>
              <w:rPr>
                <w:sz w:val="19"/>
              </w:rPr>
              <w:t>stay updated with company news and policies</w:t>
            </w:r>
          </w:p>
        </w:tc>
        <w:tc>
          <w:tcPr>
            <w:tcW w:w="2736" w:type="dxa"/>
          </w:tcPr>
          <w:p w14:paraId="22216ED8" w14:textId="77777777" w:rsidR="00454F50" w:rsidRDefault="00000000">
            <w:r>
              <w:rPr>
                <w:sz w:val="19"/>
              </w:rPr>
              <w:t>announcements are missed in chats and emails</w:t>
            </w:r>
          </w:p>
        </w:tc>
        <w:tc>
          <w:tcPr>
            <w:tcW w:w="2592" w:type="dxa"/>
          </w:tcPr>
          <w:p w14:paraId="77A62025" w14:textId="77777777" w:rsidR="00454F50" w:rsidRDefault="00000000">
            <w:r>
              <w:rPr>
                <w:sz w:val="19"/>
              </w:rPr>
              <w:t>there is no official announcement board</w:t>
            </w:r>
          </w:p>
        </w:tc>
        <w:tc>
          <w:tcPr>
            <w:tcW w:w="2160" w:type="dxa"/>
          </w:tcPr>
          <w:p w14:paraId="3B2C16D0" w14:textId="77777777" w:rsidR="00454F50" w:rsidRDefault="00000000">
            <w:r>
              <w:rPr>
                <w:sz w:val="19"/>
              </w:rPr>
              <w:t>uninformed and disconnected</w:t>
            </w:r>
          </w:p>
        </w:tc>
      </w:tr>
    </w:tbl>
    <w:p w14:paraId="706284B0" w14:textId="77777777" w:rsidR="00454F50" w:rsidRDefault="00454F50">
      <w:pPr>
        <w:spacing w:after="40"/>
      </w:pPr>
    </w:p>
    <w:p w14:paraId="0E894F59" w14:textId="77777777" w:rsidR="00454F50" w:rsidRDefault="00000000">
      <w:pPr>
        <w:keepNext/>
        <w:spacing w:before="160" w:after="80"/>
      </w:pPr>
      <w:r>
        <w:rPr>
          <w:b/>
          <w:color w:val="1F2A44"/>
          <w:sz w:val="25"/>
        </w:rPr>
        <w:t>Evidence, Validation and Success Measures</w:t>
      </w:r>
    </w:p>
    <w:p w14:paraId="44B5C31A" w14:textId="77777777" w:rsidR="00454F50" w:rsidRDefault="00000000">
      <w:pPr>
        <w:spacing w:after="120"/>
      </w:pPr>
      <w:r>
        <w:t>Each problem statement is listed with its current evidence status. Until interviews or a survey are carried out, the statements are labelled as assumptions so that they are not mistaken for research findings.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7"/>
        <w:gridCol w:w="3312"/>
        <w:gridCol w:w="4504"/>
        <w:gridCol w:w="4504"/>
      </w:tblGrid>
      <w:tr w:rsidR="00454F50" w14:paraId="1583B8C9" w14:textId="77777777">
        <w:trPr>
          <w:cantSplit/>
          <w:tblHeader/>
        </w:trPr>
        <w:tc>
          <w:tcPr>
            <w:tcW w:w="927" w:type="dxa"/>
            <w:shd w:val="clear" w:color="auto" w:fill="3C6BBF"/>
          </w:tcPr>
          <w:p w14:paraId="0C0A9803" w14:textId="77777777" w:rsidR="00454F50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PS</w:t>
            </w:r>
          </w:p>
        </w:tc>
        <w:tc>
          <w:tcPr>
            <w:tcW w:w="3312" w:type="dxa"/>
            <w:shd w:val="clear" w:color="auto" w:fill="3C6BBF"/>
          </w:tcPr>
          <w:p w14:paraId="0D765D38" w14:textId="77777777" w:rsidR="00454F50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Evidence status</w:t>
            </w:r>
          </w:p>
        </w:tc>
        <w:tc>
          <w:tcPr>
            <w:tcW w:w="4504" w:type="dxa"/>
            <w:shd w:val="clear" w:color="auto" w:fill="3C6BBF"/>
          </w:tcPr>
          <w:p w14:paraId="10E2F4AE" w14:textId="77777777" w:rsidR="00454F50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How it will be validated</w:t>
            </w:r>
          </w:p>
        </w:tc>
        <w:tc>
          <w:tcPr>
            <w:tcW w:w="4504" w:type="dxa"/>
            <w:shd w:val="clear" w:color="auto" w:fill="3C6BBF"/>
          </w:tcPr>
          <w:p w14:paraId="6DD167B0" w14:textId="77777777" w:rsidR="00454F50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Measure of success for StaffSync</w:t>
            </w:r>
          </w:p>
        </w:tc>
      </w:tr>
      <w:tr w:rsidR="00454F50" w14:paraId="67F5EFC6" w14:textId="77777777">
        <w:trPr>
          <w:cantSplit/>
        </w:trPr>
        <w:tc>
          <w:tcPr>
            <w:tcW w:w="927" w:type="dxa"/>
          </w:tcPr>
          <w:p w14:paraId="7954B595" w14:textId="77777777" w:rsidR="00454F50" w:rsidRDefault="00000000">
            <w:pPr>
              <w:spacing w:after="20"/>
            </w:pPr>
            <w:r>
              <w:rPr>
                <w:sz w:val="19"/>
              </w:rPr>
              <w:lastRenderedPageBreak/>
              <w:t>PS-1</w:t>
            </w:r>
          </w:p>
        </w:tc>
        <w:tc>
          <w:tcPr>
            <w:tcW w:w="3312" w:type="dxa"/>
          </w:tcPr>
          <w:p w14:paraId="41C708AB" w14:textId="77777777" w:rsidR="00454F50" w:rsidRDefault="00000000">
            <w:pPr>
              <w:spacing w:after="20"/>
            </w:pPr>
            <w:r>
              <w:rPr>
                <w:sz w:val="19"/>
              </w:rPr>
              <w:t>Assumption (typical of small organizations that keep HR data in spreadsheets).</w:t>
            </w:r>
          </w:p>
        </w:tc>
        <w:tc>
          <w:tcPr>
            <w:tcW w:w="4504" w:type="dxa"/>
          </w:tcPr>
          <w:p w14:paraId="0BA4658F" w14:textId="77777777" w:rsidR="00454F50" w:rsidRDefault="00000000">
            <w:pPr>
              <w:spacing w:after="20"/>
            </w:pPr>
            <w:r>
              <w:rPr>
                <w:sz w:val="19"/>
              </w:rPr>
              <w:t>Short interview with 2-3 HR staff: where employee and attendance data is kept today and how often errors occur.</w:t>
            </w:r>
          </w:p>
        </w:tc>
        <w:tc>
          <w:tcPr>
            <w:tcW w:w="4504" w:type="dxa"/>
          </w:tcPr>
          <w:p w14:paraId="3CD8E5D5" w14:textId="77777777" w:rsidR="00454F50" w:rsidRDefault="00000000">
            <w:pPr>
              <w:spacing w:after="20"/>
            </w:pPr>
            <w:r>
              <w:rPr>
                <w:sz w:val="19"/>
              </w:rPr>
              <w:t>All employee records in one system; zero duplicate employee IDs or e-mails (enforced by unique indexes).</w:t>
            </w:r>
          </w:p>
        </w:tc>
      </w:tr>
      <w:tr w:rsidR="00454F50" w14:paraId="7C978CF7" w14:textId="77777777">
        <w:trPr>
          <w:cantSplit/>
        </w:trPr>
        <w:tc>
          <w:tcPr>
            <w:tcW w:w="927" w:type="dxa"/>
          </w:tcPr>
          <w:p w14:paraId="60FC5F23" w14:textId="77777777" w:rsidR="00454F50" w:rsidRDefault="00000000">
            <w:pPr>
              <w:spacing w:after="20"/>
            </w:pPr>
            <w:r>
              <w:rPr>
                <w:sz w:val="19"/>
              </w:rPr>
              <w:t>PS-2</w:t>
            </w:r>
          </w:p>
        </w:tc>
        <w:tc>
          <w:tcPr>
            <w:tcW w:w="3312" w:type="dxa"/>
          </w:tcPr>
          <w:p w14:paraId="4CDAA43F" w14:textId="77777777" w:rsidR="00454F50" w:rsidRDefault="00000000">
            <w:pPr>
              <w:spacing w:after="20"/>
            </w:pPr>
            <w:r>
              <w:rPr>
                <w:sz w:val="19"/>
              </w:rPr>
              <w:t>Assumption.</w:t>
            </w:r>
          </w:p>
        </w:tc>
        <w:tc>
          <w:tcPr>
            <w:tcW w:w="4504" w:type="dxa"/>
          </w:tcPr>
          <w:p w14:paraId="7ADBD941" w14:textId="77777777" w:rsidR="00454F50" w:rsidRDefault="00000000">
            <w:pPr>
              <w:spacing w:after="20"/>
            </w:pPr>
            <w:r>
              <w:rPr>
                <w:sz w:val="19"/>
              </w:rPr>
              <w:t>Survey of 5-10 employees: how they apply for leave and how long a decision takes.</w:t>
            </w:r>
          </w:p>
        </w:tc>
        <w:tc>
          <w:tcPr>
            <w:tcW w:w="4504" w:type="dxa"/>
          </w:tcPr>
          <w:p w14:paraId="5F2A80AE" w14:textId="77777777" w:rsidR="00454F50" w:rsidRDefault="00000000">
            <w:pPr>
              <w:spacing w:after="20"/>
            </w:pPr>
            <w:r>
              <w:rPr>
                <w:sz w:val="19"/>
              </w:rPr>
              <w:t>Leave status visible online 100% of the time; target decision time of 1 working day or less (to be measured in UAT).</w:t>
            </w:r>
          </w:p>
        </w:tc>
      </w:tr>
      <w:tr w:rsidR="00454F50" w14:paraId="4FA2CC2F" w14:textId="77777777">
        <w:trPr>
          <w:cantSplit/>
        </w:trPr>
        <w:tc>
          <w:tcPr>
            <w:tcW w:w="927" w:type="dxa"/>
          </w:tcPr>
          <w:p w14:paraId="5D07E64D" w14:textId="77777777" w:rsidR="00454F50" w:rsidRDefault="00000000">
            <w:pPr>
              <w:spacing w:after="20"/>
            </w:pPr>
            <w:r>
              <w:rPr>
                <w:sz w:val="19"/>
              </w:rPr>
              <w:t>PS-3</w:t>
            </w:r>
          </w:p>
        </w:tc>
        <w:tc>
          <w:tcPr>
            <w:tcW w:w="3312" w:type="dxa"/>
          </w:tcPr>
          <w:p w14:paraId="131AFA82" w14:textId="77777777" w:rsidR="00454F50" w:rsidRDefault="00000000">
            <w:pPr>
              <w:spacing w:after="20"/>
            </w:pPr>
            <w:r>
              <w:rPr>
                <w:sz w:val="19"/>
              </w:rPr>
              <w:t>Assumption.</w:t>
            </w:r>
          </w:p>
        </w:tc>
        <w:tc>
          <w:tcPr>
            <w:tcW w:w="4504" w:type="dxa"/>
          </w:tcPr>
          <w:p w14:paraId="0D08FB3C" w14:textId="77777777" w:rsidR="00454F50" w:rsidRDefault="00000000">
            <w:pPr>
              <w:spacing w:after="20"/>
            </w:pPr>
            <w:r>
              <w:rPr>
                <w:sz w:val="19"/>
              </w:rPr>
              <w:t>Interview with 1-2 managers: how requests arrive and how training is tracked.</w:t>
            </w:r>
          </w:p>
        </w:tc>
        <w:tc>
          <w:tcPr>
            <w:tcW w:w="4504" w:type="dxa"/>
          </w:tcPr>
          <w:p w14:paraId="2C9AF481" w14:textId="77777777" w:rsidR="00454F50" w:rsidRDefault="00000000">
            <w:pPr>
              <w:spacing w:after="20"/>
            </w:pPr>
            <w:r>
              <w:rPr>
                <w:sz w:val="19"/>
              </w:rPr>
              <w:t>Manager sees all pending requests from direct reports in one list and a team leave calendar showing who is away; every training assignment has a visible status.</w:t>
            </w:r>
          </w:p>
        </w:tc>
      </w:tr>
      <w:tr w:rsidR="00454F50" w14:paraId="796C78C8" w14:textId="77777777">
        <w:trPr>
          <w:cantSplit/>
        </w:trPr>
        <w:tc>
          <w:tcPr>
            <w:tcW w:w="927" w:type="dxa"/>
          </w:tcPr>
          <w:p w14:paraId="33800051" w14:textId="77777777" w:rsidR="00454F50" w:rsidRDefault="00000000">
            <w:pPr>
              <w:spacing w:after="20"/>
            </w:pPr>
            <w:r>
              <w:rPr>
                <w:sz w:val="19"/>
              </w:rPr>
              <w:t>PS-4</w:t>
            </w:r>
          </w:p>
        </w:tc>
        <w:tc>
          <w:tcPr>
            <w:tcW w:w="3312" w:type="dxa"/>
          </w:tcPr>
          <w:p w14:paraId="5098E3B7" w14:textId="77777777" w:rsidR="00454F50" w:rsidRDefault="00000000">
            <w:pPr>
              <w:spacing w:after="20"/>
            </w:pPr>
            <w:r>
              <w:rPr>
                <w:sz w:val="19"/>
              </w:rPr>
              <w:t>Assumption.</w:t>
            </w:r>
          </w:p>
        </w:tc>
        <w:tc>
          <w:tcPr>
            <w:tcW w:w="4504" w:type="dxa"/>
          </w:tcPr>
          <w:p w14:paraId="1464B77A" w14:textId="77777777" w:rsidR="00454F50" w:rsidRDefault="00000000">
            <w:pPr>
              <w:spacing w:after="20"/>
            </w:pPr>
            <w:r>
              <w:rPr>
                <w:sz w:val="19"/>
              </w:rPr>
              <w:t>Ask 5-10 employees whether they missed a recent announcement.</w:t>
            </w:r>
          </w:p>
        </w:tc>
        <w:tc>
          <w:tcPr>
            <w:tcW w:w="4504" w:type="dxa"/>
          </w:tcPr>
          <w:p w14:paraId="76DF8E8C" w14:textId="77777777" w:rsidR="00454F50" w:rsidRDefault="00000000">
            <w:pPr>
              <w:spacing w:after="20"/>
            </w:pPr>
            <w:r>
              <w:rPr>
                <w:sz w:val="19"/>
              </w:rPr>
              <w:t>Every active announcement shown on all dashboards, newest first.</w:t>
            </w:r>
          </w:p>
        </w:tc>
      </w:tr>
    </w:tbl>
    <w:p w14:paraId="51628E76" w14:textId="77777777" w:rsidR="00454F50" w:rsidRDefault="00454F50">
      <w:pPr>
        <w:spacing w:after="80"/>
      </w:pPr>
    </w:p>
    <w:p w14:paraId="4D001DCE" w14:textId="77777777" w:rsidR="00454F50" w:rsidRDefault="00000000">
      <w:pPr>
        <w:keepNext/>
        <w:spacing w:before="160" w:after="80"/>
      </w:pPr>
      <w:r>
        <w:rPr>
          <w:b/>
          <w:color w:val="1F2A44"/>
          <w:sz w:val="25"/>
        </w:rPr>
        <w:t>Suggested Survey Questions</w:t>
      </w:r>
    </w:p>
    <w:p w14:paraId="188458FB" w14:textId="77777777" w:rsidR="00454F50" w:rsidRDefault="00000000">
      <w:pPr>
        <w:pStyle w:val="ListBullet"/>
        <w:spacing w:after="40"/>
      </w:pPr>
      <w:r>
        <w:t>How do you currently apply for leave, and how long does a decision usually take?</w:t>
      </w:r>
    </w:p>
    <w:p w14:paraId="2856534D" w14:textId="77777777" w:rsidR="00454F50" w:rsidRDefault="00000000">
      <w:pPr>
        <w:pStyle w:val="ListBullet"/>
        <w:spacing w:after="40"/>
      </w:pPr>
      <w:r>
        <w:t>Have you missed a company announcement in the last three months? Why?</w:t>
      </w:r>
    </w:p>
    <w:p w14:paraId="12C67AB5" w14:textId="77777777" w:rsidR="00454F50" w:rsidRDefault="00000000">
      <w:pPr>
        <w:pStyle w:val="ListBullet"/>
        <w:spacing w:after="40"/>
      </w:pPr>
      <w:r>
        <w:t>Where are employee and attendance records stored today, and who can access them?</w:t>
      </w:r>
    </w:p>
    <w:p w14:paraId="635E1B0A" w14:textId="77777777" w:rsidR="00454F50" w:rsidRDefault="00000000">
      <w:pPr>
        <w:pStyle w:val="ListBullet"/>
        <w:spacing w:after="40"/>
      </w:pPr>
      <w:r>
        <w:t>What is the most time-consuming HR task you do every week?</w:t>
      </w:r>
    </w:p>
    <w:p w14:paraId="2F6ABAE3" w14:textId="77777777" w:rsidR="00454F50" w:rsidRDefault="00000000">
      <w:pPr>
        <w:keepNext/>
        <w:spacing w:before="160" w:after="80"/>
      </w:pPr>
      <w:r>
        <w:rPr>
          <w:b/>
          <w:color w:val="1F2A44"/>
          <w:sz w:val="25"/>
        </w:rPr>
        <w:t>Revision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454F50" w14:paraId="55DA5F77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2C90539C" w14:textId="77777777" w:rsidR="00454F50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37E4438A" w14:textId="77777777" w:rsidR="00454F50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4AFFE3FE" w14:textId="77777777" w:rsidR="00454F50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454F50" w14:paraId="6CFDC041" w14:textId="77777777">
        <w:trPr>
          <w:cantSplit/>
        </w:trPr>
        <w:tc>
          <w:tcPr>
            <w:tcW w:w="1100" w:type="dxa"/>
          </w:tcPr>
          <w:p w14:paraId="358D2A0E" w14:textId="77777777" w:rsidR="00454F50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03931C0E" w14:textId="77777777" w:rsidR="00454F50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3DA7E4B5" w14:textId="77777777" w:rsidR="00454F50" w:rsidRDefault="00000000">
            <w:r>
              <w:rPr>
                <w:sz w:val="19"/>
              </w:rPr>
              <w:t>Initial issue.</w:t>
            </w:r>
          </w:p>
        </w:tc>
      </w:tr>
      <w:tr w:rsidR="00454F50" w14:paraId="5C6B9042" w14:textId="77777777">
        <w:trPr>
          <w:cantSplit/>
        </w:trPr>
        <w:tc>
          <w:tcPr>
            <w:tcW w:w="1100" w:type="dxa"/>
          </w:tcPr>
          <w:p w14:paraId="5DC568E9" w14:textId="77777777" w:rsidR="00454F50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795690AD" w14:textId="77777777" w:rsidR="00454F50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08F93B7B" w14:textId="77777777" w:rsidR="00454F50" w:rsidRDefault="00000000">
            <w:r>
              <w:rPr>
                <w:sz w:val="19"/>
              </w:rPr>
              <w:t>Added the survey results log; PS-3 success measure now includes the team leave calendar.</w:t>
            </w:r>
          </w:p>
        </w:tc>
      </w:tr>
      <w:tr w:rsidR="00454F50" w14:paraId="1DA337BF" w14:textId="77777777">
        <w:tc>
          <w:tcPr>
            <w:tcW w:w="1100" w:type="dxa"/>
          </w:tcPr>
          <w:p w14:paraId="258A251F" w14:textId="77777777" w:rsidR="00454F50" w:rsidRDefault="00000000">
            <w:r>
              <w:t>v1.2</w:t>
            </w:r>
          </w:p>
        </w:tc>
        <w:tc>
          <w:tcPr>
            <w:tcW w:w="1900" w:type="dxa"/>
          </w:tcPr>
          <w:p w14:paraId="3FBED461" w14:textId="77777777" w:rsidR="00454F50" w:rsidRDefault="00000000">
            <w:r>
              <w:t>27 October 2026</w:t>
            </w:r>
          </w:p>
        </w:tc>
        <w:tc>
          <w:tcPr>
            <w:tcW w:w="6300" w:type="dxa"/>
          </w:tcPr>
          <w:p w14:paraId="16E656F8" w14:textId="77777777" w:rsidR="00454F50" w:rsidRDefault="00000000">
            <w:r>
              <w:t>Aligned the project overview and role/module descriptions with the current StaffSync stack and demo deployment; retained detailed design notes and planned-vs-actual distinctions.</w:t>
            </w:r>
          </w:p>
        </w:tc>
      </w:tr>
    </w:tbl>
    <w:p w14:paraId="199E5116" w14:textId="77777777" w:rsidR="005108D1" w:rsidRDefault="005108D1"/>
    <w:sectPr w:rsidR="005108D1" w:rsidSect="00034616">
      <w:headerReference w:type="default" r:id="rId8"/>
      <w:footerReference w:type="default" r:id="rId9"/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76CCC" w14:textId="77777777" w:rsidR="00426752" w:rsidRDefault="00426752">
      <w:pPr>
        <w:spacing w:after="0" w:line="240" w:lineRule="auto"/>
      </w:pPr>
      <w:r>
        <w:separator/>
      </w:r>
    </w:p>
  </w:endnote>
  <w:endnote w:type="continuationSeparator" w:id="0">
    <w:p w14:paraId="1FF0C9DF" w14:textId="77777777" w:rsidR="00426752" w:rsidRDefault="0042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9BDA" w14:textId="77777777" w:rsidR="00454F50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Define the Problem Statements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2068" w14:textId="77777777" w:rsidR="00426752" w:rsidRDefault="00426752">
      <w:pPr>
        <w:spacing w:after="0" w:line="240" w:lineRule="auto"/>
      </w:pPr>
      <w:r>
        <w:separator/>
      </w:r>
    </w:p>
  </w:footnote>
  <w:footnote w:type="continuationSeparator" w:id="0">
    <w:p w14:paraId="4348DA6F" w14:textId="77777777" w:rsidR="00426752" w:rsidRDefault="0042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F4BE" w14:textId="77777777" w:rsidR="00454F50" w:rsidRDefault="00454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488598">
    <w:abstractNumId w:val="8"/>
  </w:num>
  <w:num w:numId="2" w16cid:durableId="686098953">
    <w:abstractNumId w:val="6"/>
  </w:num>
  <w:num w:numId="3" w16cid:durableId="487945566">
    <w:abstractNumId w:val="5"/>
  </w:num>
  <w:num w:numId="4" w16cid:durableId="614025521">
    <w:abstractNumId w:val="4"/>
  </w:num>
  <w:num w:numId="5" w16cid:durableId="1118526628">
    <w:abstractNumId w:val="7"/>
  </w:num>
  <w:num w:numId="6" w16cid:durableId="1188105791">
    <w:abstractNumId w:val="3"/>
  </w:num>
  <w:num w:numId="7" w16cid:durableId="2041971330">
    <w:abstractNumId w:val="2"/>
  </w:num>
  <w:num w:numId="8" w16cid:durableId="1448814245">
    <w:abstractNumId w:val="1"/>
  </w:num>
  <w:num w:numId="9" w16cid:durableId="87681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752"/>
    <w:rsid w:val="00454F50"/>
    <w:rsid w:val="005108D1"/>
    <w:rsid w:val="005B4C17"/>
    <w:rsid w:val="00687832"/>
    <w:rsid w:val="00AA1D8D"/>
    <w:rsid w:val="00B47730"/>
    <w:rsid w:val="00B56FCD"/>
    <w:rsid w:val="00CB0664"/>
    <w:rsid w:val="00D401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776DA"/>
  <w14:defaultImageDpi w14:val="300"/>
  <w15:docId w15:val="{EB5A68C8-4C3E-40A5-BA60-0B491B77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the Problem Statements</dc:title>
  <dc:subject>StaffSync - Modern human resource management solution</dc:subject>
  <dc:creator>StaffSync Project Owner</dc:creator>
  <cp:keywords>StaffSync, MERN, HRM, Define the Problem Statements</cp:keywords>
  <dc:description>Version v1.1</dc:description>
  <cp:lastModifiedBy>divyanshigaur9826@gmail.com</cp:lastModifiedBy>
  <cp:revision>3</cp:revision>
  <dcterms:created xsi:type="dcterms:W3CDTF">2013-12-23T23:15:00Z</dcterms:created>
  <dcterms:modified xsi:type="dcterms:W3CDTF">2026-10-26T20:12:00Z</dcterms:modified>
  <cp:category/>
</cp:coreProperties>
</file>