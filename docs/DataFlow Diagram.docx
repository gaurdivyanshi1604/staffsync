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65526" w14:textId="77777777" w:rsidR="00CC0767" w:rsidRDefault="00000000">
      <w:pPr>
        <w:spacing w:after="40"/>
        <w:jc w:val="center"/>
      </w:pPr>
      <w:r>
        <w:rPr>
          <w:b/>
          <w:color w:val="3C6BBF"/>
          <w:sz w:val="22"/>
        </w:rPr>
        <w:t>Project Design Phase-II</w:t>
      </w:r>
    </w:p>
    <w:p w14:paraId="4F9D904F" w14:textId="77777777" w:rsidR="00CC0767" w:rsidRDefault="00000000">
      <w:pPr>
        <w:spacing w:after="160"/>
        <w:jc w:val="center"/>
      </w:pPr>
      <w:r>
        <w:rPr>
          <w:b/>
          <w:sz w:val="32"/>
        </w:rPr>
        <w:t>Data Flow Diagram &amp; User Stories</w:t>
      </w:r>
    </w:p>
    <w:tbl>
      <w:tblPr>
        <w:tblStyle w:val="TableGrid"/>
        <w:tblW w:w="0" w:type="auto"/>
        <w:tblLook w:val="04A0" w:firstRow="1" w:lastRow="0" w:firstColumn="1" w:lastColumn="0" w:noHBand="0" w:noVBand="1"/>
      </w:tblPr>
      <w:tblGrid>
        <w:gridCol w:w="3168"/>
        <w:gridCol w:w="6192"/>
      </w:tblGrid>
      <w:tr w:rsidR="00CC0767" w14:paraId="394BCD3B" w14:textId="77777777">
        <w:trPr>
          <w:cantSplit/>
        </w:trPr>
        <w:tc>
          <w:tcPr>
            <w:tcW w:w="3168" w:type="dxa"/>
            <w:shd w:val="clear" w:color="auto" w:fill="DDE6F7"/>
          </w:tcPr>
          <w:p w14:paraId="6AB60A20" w14:textId="77777777" w:rsidR="00CC0767" w:rsidRDefault="00000000">
            <w:r>
              <w:rPr>
                <w:b/>
              </w:rPr>
              <w:t>Date</w:t>
            </w:r>
          </w:p>
        </w:tc>
        <w:tc>
          <w:tcPr>
            <w:tcW w:w="6192" w:type="dxa"/>
          </w:tcPr>
          <w:p w14:paraId="64AF6F40" w14:textId="77777777" w:rsidR="00CC0767" w:rsidRDefault="00000000">
            <w:r>
              <w:t>21 October 2026</w:t>
            </w:r>
          </w:p>
        </w:tc>
      </w:tr>
      <w:tr w:rsidR="00CC0767" w14:paraId="6B2D40C9" w14:textId="77777777">
        <w:trPr>
          <w:cantSplit/>
        </w:trPr>
        <w:tc>
          <w:tcPr>
            <w:tcW w:w="3168" w:type="dxa"/>
            <w:shd w:val="clear" w:color="auto" w:fill="DDE6F7"/>
          </w:tcPr>
          <w:p w14:paraId="2C0D2840" w14:textId="77777777" w:rsidR="00CC0767" w:rsidRDefault="00000000">
            <w:r>
              <w:rPr>
                <w:b/>
              </w:rPr>
              <w:t>Team ID</w:t>
            </w:r>
          </w:p>
        </w:tc>
        <w:tc>
          <w:tcPr>
            <w:tcW w:w="6192" w:type="dxa"/>
          </w:tcPr>
          <w:p w14:paraId="0FCDF499" w14:textId="77777777" w:rsidR="00CC0767" w:rsidRDefault="00000000">
            <w:r>
              <w:t>SWUID2026403023</w:t>
            </w:r>
          </w:p>
        </w:tc>
      </w:tr>
      <w:tr w:rsidR="00CC0767" w14:paraId="2F655135" w14:textId="77777777">
        <w:trPr>
          <w:cantSplit/>
        </w:trPr>
        <w:tc>
          <w:tcPr>
            <w:tcW w:w="3168" w:type="dxa"/>
            <w:shd w:val="clear" w:color="auto" w:fill="DDE6F7"/>
          </w:tcPr>
          <w:p w14:paraId="421B497E" w14:textId="77777777" w:rsidR="00CC0767" w:rsidRDefault="00000000">
            <w:r>
              <w:rPr>
                <w:b/>
              </w:rPr>
              <w:t>Team Members</w:t>
            </w:r>
          </w:p>
        </w:tc>
        <w:tc>
          <w:tcPr>
            <w:tcW w:w="6192" w:type="dxa"/>
          </w:tcPr>
          <w:p w14:paraId="2BDF44F6" w14:textId="77777777" w:rsidR="00CC0767" w:rsidRDefault="00000000">
            <w:r>
              <w:t>Individual project (single member)</w:t>
            </w:r>
          </w:p>
        </w:tc>
      </w:tr>
      <w:tr w:rsidR="00CC0767" w14:paraId="5F280546" w14:textId="77777777">
        <w:trPr>
          <w:cantSplit/>
        </w:trPr>
        <w:tc>
          <w:tcPr>
            <w:tcW w:w="3168" w:type="dxa"/>
            <w:shd w:val="clear" w:color="auto" w:fill="DDE6F7"/>
          </w:tcPr>
          <w:p w14:paraId="5CE92ECD" w14:textId="77777777" w:rsidR="00CC0767" w:rsidRDefault="00000000">
            <w:r>
              <w:rPr>
                <w:b/>
              </w:rPr>
              <w:t>Project Name</w:t>
            </w:r>
          </w:p>
        </w:tc>
        <w:tc>
          <w:tcPr>
            <w:tcW w:w="6192" w:type="dxa"/>
          </w:tcPr>
          <w:p w14:paraId="78B5526D" w14:textId="77777777" w:rsidR="00CC0767" w:rsidRDefault="00000000">
            <w:r>
              <w:t>StaffSync</w:t>
            </w:r>
          </w:p>
        </w:tc>
      </w:tr>
      <w:tr w:rsidR="00CC0767" w14:paraId="3B8484B7" w14:textId="77777777">
        <w:trPr>
          <w:cantSplit/>
        </w:trPr>
        <w:tc>
          <w:tcPr>
            <w:tcW w:w="3168" w:type="dxa"/>
            <w:shd w:val="clear" w:color="auto" w:fill="DDE6F7"/>
          </w:tcPr>
          <w:p w14:paraId="1D5F3B01" w14:textId="77777777" w:rsidR="00CC0767" w:rsidRDefault="00000000">
            <w:r>
              <w:rPr>
                <w:b/>
              </w:rPr>
              <w:t>Maximum Marks</w:t>
            </w:r>
          </w:p>
        </w:tc>
        <w:tc>
          <w:tcPr>
            <w:tcW w:w="6192" w:type="dxa"/>
          </w:tcPr>
          <w:p w14:paraId="69675068" w14:textId="106797CE" w:rsidR="00CC0767" w:rsidRDefault="00CC0767"/>
        </w:tc>
      </w:tr>
      <w:tr w:rsidR="00CC0767" w14:paraId="07CA3F7F" w14:textId="77777777">
        <w:trPr>
          <w:cantSplit/>
        </w:trPr>
        <w:tc>
          <w:tcPr>
            <w:tcW w:w="3168" w:type="dxa"/>
            <w:shd w:val="clear" w:color="auto" w:fill="DDE6F7"/>
          </w:tcPr>
          <w:p w14:paraId="65E43FA3" w14:textId="77777777" w:rsidR="00CC0767" w:rsidRDefault="00000000">
            <w:r>
              <w:rPr>
                <w:b/>
              </w:rPr>
              <w:t>Document Version</w:t>
            </w:r>
          </w:p>
        </w:tc>
        <w:tc>
          <w:tcPr>
            <w:tcW w:w="6192" w:type="dxa"/>
          </w:tcPr>
          <w:p w14:paraId="006A4448" w14:textId="77777777" w:rsidR="00CC0767" w:rsidRDefault="00000000">
            <w:r>
              <w:t>v1.2 (revised 27 October 2026; originally issued 21 October 2026 as v1.0)</w:t>
            </w:r>
          </w:p>
        </w:tc>
      </w:tr>
    </w:tbl>
    <w:p w14:paraId="74F2AD99" w14:textId="77777777" w:rsidR="00CC0767" w:rsidRDefault="00CC0767"/>
    <w:p w14:paraId="1CFAB059" w14:textId="77777777" w:rsidR="00CC0767" w:rsidRDefault="00000000">
      <w:pPr>
        <w:spacing w:after="80"/>
      </w:pPr>
      <w:r>
        <w:rPr>
          <w:b/>
          <w:color w:val="1F2A44"/>
          <w:sz w:val="25"/>
        </w:rPr>
        <w:t>Data Flow Diagrams:</w:t>
      </w:r>
    </w:p>
    <w:p w14:paraId="584BF576" w14:textId="77777777" w:rsidR="00CC0767" w:rsidRDefault="00000000">
      <w:pPr>
        <w:spacing w:after="120"/>
      </w:pPr>
      <w:r>
        <w:t>A Data Flow Diagram (DFD) illustrates how HR, Managers and Employees use StaffSync and how information flows through the React interface, Express REST API and MongoDB data layer. The key workflows are employee management, leave management, attendance, announcements and training.</w:t>
      </w:r>
    </w:p>
    <w:p w14:paraId="7514935E" w14:textId="77777777" w:rsidR="00CC0767" w:rsidRDefault="00000000">
      <w:pPr>
        <w:jc w:val="center"/>
      </w:pPr>
      <w:r>
        <w:rPr>
          <w:noProof/>
        </w:rPr>
        <w:drawing>
          <wp:inline distT="0" distB="0" distL="0" distR="0" wp14:anchorId="3BF620BA" wp14:editId="6C5248D9">
            <wp:extent cx="7315200" cy="2288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8"/>
                    <a:stretch>
                      <a:fillRect/>
                    </a:stretch>
                  </pic:blipFill>
                  <pic:spPr>
                    <a:xfrm>
                      <a:off x="0" y="0"/>
                      <a:ext cx="7315200" cy="2288014"/>
                    </a:xfrm>
                    <a:prstGeom prst="rect">
                      <a:avLst/>
                    </a:prstGeom>
                  </pic:spPr>
                </pic:pic>
              </a:graphicData>
            </a:graphic>
          </wp:inline>
        </w:drawing>
      </w:r>
    </w:p>
    <w:p w14:paraId="316685BE" w14:textId="77777777" w:rsidR="00CC0767" w:rsidRDefault="00000000">
      <w:pPr>
        <w:jc w:val="center"/>
      </w:pPr>
      <w:r>
        <w:rPr>
          <w:i/>
          <w:sz w:val="18"/>
        </w:rPr>
        <w:t>Figure 1: DFD Level 0 (context diagram)</w:t>
      </w:r>
    </w:p>
    <w:p w14:paraId="4525A8F5" w14:textId="77777777" w:rsidR="00CC0767" w:rsidRDefault="00000000">
      <w:pPr>
        <w:keepNext/>
        <w:jc w:val="center"/>
      </w:pPr>
      <w:r>
        <w:rPr>
          <w:noProof/>
        </w:rPr>
        <w:lastRenderedPageBreak/>
        <w:drawing>
          <wp:inline distT="0" distB="0" distL="0" distR="0" wp14:anchorId="2BC19F66" wp14:editId="3E0CDB8E">
            <wp:extent cx="6210655" cy="475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2_p1.png"/>
                    <pic:cNvPicPr/>
                  </pic:nvPicPr>
                  <pic:blipFill>
                    <a:blip r:embed="rId9"/>
                    <a:stretch>
                      <a:fillRect/>
                    </a:stretch>
                  </pic:blipFill>
                  <pic:spPr>
                    <a:xfrm>
                      <a:off x="0" y="0"/>
                      <a:ext cx="6210655" cy="4754880"/>
                    </a:xfrm>
                    <a:prstGeom prst="rect">
                      <a:avLst/>
                    </a:prstGeom>
                  </pic:spPr>
                </pic:pic>
              </a:graphicData>
            </a:graphic>
          </wp:inline>
        </w:drawing>
      </w:r>
    </w:p>
    <w:p w14:paraId="50CF9E2A" w14:textId="77777777" w:rsidR="00CC0767" w:rsidRDefault="00000000">
      <w:pPr>
        <w:jc w:val="center"/>
      </w:pPr>
      <w:r>
        <w:rPr>
          <w:i/>
          <w:sz w:val="18"/>
        </w:rPr>
        <w:t>Figure 2a: DFD Level 1 - processes 1.0 and 2.0</w:t>
      </w:r>
    </w:p>
    <w:p w14:paraId="47F37EF5" w14:textId="77777777" w:rsidR="00CC0767" w:rsidRDefault="00000000">
      <w:pPr>
        <w:keepNext/>
        <w:jc w:val="center"/>
      </w:pPr>
      <w:r>
        <w:rPr>
          <w:noProof/>
        </w:rPr>
        <w:lastRenderedPageBreak/>
        <w:drawing>
          <wp:inline distT="0" distB="0" distL="0" distR="0" wp14:anchorId="0E4FA5B7" wp14:editId="209509C4">
            <wp:extent cx="5949181" cy="4754880"/>
            <wp:effectExtent l="0" t="0" r="0" b="0"/>
            <wp:docPr id="343922525" name="Picture 34392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2_p2.png"/>
                    <pic:cNvPicPr/>
                  </pic:nvPicPr>
                  <pic:blipFill>
                    <a:blip r:embed="rId10"/>
                    <a:stretch>
                      <a:fillRect/>
                    </a:stretch>
                  </pic:blipFill>
                  <pic:spPr>
                    <a:xfrm>
                      <a:off x="0" y="0"/>
                      <a:ext cx="5949181" cy="4754880"/>
                    </a:xfrm>
                    <a:prstGeom prst="rect">
                      <a:avLst/>
                    </a:prstGeom>
                  </pic:spPr>
                </pic:pic>
              </a:graphicData>
            </a:graphic>
          </wp:inline>
        </w:drawing>
      </w:r>
    </w:p>
    <w:p w14:paraId="635A64B4" w14:textId="77777777" w:rsidR="00CC0767" w:rsidRDefault="00000000">
      <w:pPr>
        <w:jc w:val="center"/>
      </w:pPr>
      <w:r>
        <w:rPr>
          <w:i/>
          <w:sz w:val="18"/>
        </w:rPr>
        <w:t>Figure 2b: DFD Level 1 - process 3.0</w:t>
      </w:r>
    </w:p>
    <w:p w14:paraId="1DD63638" w14:textId="77777777" w:rsidR="00CC0767" w:rsidRDefault="00000000">
      <w:pPr>
        <w:keepNext/>
        <w:jc w:val="center"/>
      </w:pPr>
      <w:r>
        <w:rPr>
          <w:noProof/>
        </w:rPr>
        <w:lastRenderedPageBreak/>
        <w:drawing>
          <wp:inline distT="0" distB="0" distL="0" distR="0" wp14:anchorId="10A46518" wp14:editId="0DC708BD">
            <wp:extent cx="6295586" cy="4937760"/>
            <wp:effectExtent l="0" t="0" r="0" b="0"/>
            <wp:docPr id="1698351459" name="Picture 169835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2_p3.png"/>
                    <pic:cNvPicPr/>
                  </pic:nvPicPr>
                  <pic:blipFill>
                    <a:blip r:embed="rId11"/>
                    <a:stretch>
                      <a:fillRect/>
                    </a:stretch>
                  </pic:blipFill>
                  <pic:spPr>
                    <a:xfrm>
                      <a:off x="0" y="0"/>
                      <a:ext cx="6295586" cy="4937760"/>
                    </a:xfrm>
                    <a:prstGeom prst="rect">
                      <a:avLst/>
                    </a:prstGeom>
                  </pic:spPr>
                </pic:pic>
              </a:graphicData>
            </a:graphic>
          </wp:inline>
        </w:drawing>
      </w:r>
    </w:p>
    <w:p w14:paraId="3DEABA3E" w14:textId="77777777" w:rsidR="00CC0767" w:rsidRDefault="00000000">
      <w:pPr>
        <w:jc w:val="center"/>
      </w:pPr>
      <w:r>
        <w:rPr>
          <w:i/>
          <w:sz w:val="18"/>
        </w:rPr>
        <w:t>Figure 2c: DFD Level 1 - processes 4.0, 5.0 and 6.0</w:t>
      </w:r>
    </w:p>
    <w:p w14:paraId="70F7A354" w14:textId="77777777" w:rsidR="00CC0767" w:rsidRDefault="00000000">
      <w:pPr>
        <w:pageBreakBefore/>
        <w:spacing w:after="80"/>
      </w:pPr>
      <w:r>
        <w:rPr>
          <w:b/>
          <w:color w:val="1F2A44"/>
          <w:sz w:val="25"/>
        </w:rPr>
        <w:lastRenderedPageBreak/>
        <w:t>User Stories</w:t>
      </w:r>
    </w:p>
    <w:p w14:paraId="6741C04E" w14:textId="77777777" w:rsidR="00CC0767" w:rsidRDefault="00000000">
      <w:pPr>
        <w:spacing w:after="120"/>
      </w:pPr>
      <w:r>
        <w:rPr>
          <w:b/>
        </w:rPr>
        <w:t>User Story Table - StaffSync</w:t>
      </w:r>
    </w:p>
    <w:tbl>
      <w:tblPr>
        <w:tblStyle w:val="TableGrid"/>
        <w:tblW w:w="0" w:type="auto"/>
        <w:tblLayout w:type="fixed"/>
        <w:tblLook w:val="04A0" w:firstRow="1" w:lastRow="0" w:firstColumn="1" w:lastColumn="0" w:noHBand="0" w:noVBand="1"/>
      </w:tblPr>
      <w:tblGrid>
        <w:gridCol w:w="900"/>
        <w:gridCol w:w="1100"/>
        <w:gridCol w:w="1450"/>
        <w:gridCol w:w="2850"/>
        <w:gridCol w:w="3950"/>
        <w:gridCol w:w="900"/>
        <w:gridCol w:w="850"/>
        <w:gridCol w:w="1200"/>
      </w:tblGrid>
      <w:tr w:rsidR="00CC0767" w14:paraId="7A035166" w14:textId="77777777">
        <w:trPr>
          <w:cantSplit/>
          <w:tblHeader/>
        </w:trPr>
        <w:tc>
          <w:tcPr>
            <w:tcW w:w="900" w:type="dxa"/>
            <w:shd w:val="clear" w:color="auto" w:fill="3C6BBF"/>
          </w:tcPr>
          <w:p w14:paraId="607B54AA" w14:textId="77777777" w:rsidR="00CC0767" w:rsidRDefault="00000000">
            <w:r>
              <w:rPr>
                <w:b/>
                <w:color w:val="FFFFFF"/>
                <w:sz w:val="17"/>
              </w:rPr>
              <w:t>USN</w:t>
            </w:r>
          </w:p>
        </w:tc>
        <w:tc>
          <w:tcPr>
            <w:tcW w:w="1100" w:type="dxa"/>
            <w:shd w:val="clear" w:color="auto" w:fill="3C6BBF"/>
          </w:tcPr>
          <w:p w14:paraId="766BDFE9" w14:textId="77777777" w:rsidR="00CC0767" w:rsidRDefault="00000000">
            <w:r>
              <w:rPr>
                <w:b/>
                <w:color w:val="FFFFFF"/>
                <w:sz w:val="17"/>
              </w:rPr>
              <w:t>User type</w:t>
            </w:r>
          </w:p>
        </w:tc>
        <w:tc>
          <w:tcPr>
            <w:tcW w:w="1450" w:type="dxa"/>
            <w:shd w:val="clear" w:color="auto" w:fill="3C6BBF"/>
          </w:tcPr>
          <w:p w14:paraId="2379EBE7" w14:textId="77777777" w:rsidR="00CC0767" w:rsidRDefault="00000000">
            <w:r>
              <w:rPr>
                <w:b/>
                <w:color w:val="FFFFFF"/>
                <w:sz w:val="17"/>
              </w:rPr>
              <w:t>Epic</w:t>
            </w:r>
          </w:p>
        </w:tc>
        <w:tc>
          <w:tcPr>
            <w:tcW w:w="2850" w:type="dxa"/>
            <w:shd w:val="clear" w:color="auto" w:fill="3C6BBF"/>
          </w:tcPr>
          <w:p w14:paraId="175BB2F2" w14:textId="77777777" w:rsidR="00CC0767" w:rsidRDefault="00000000">
            <w:r>
              <w:rPr>
                <w:b/>
                <w:color w:val="FFFFFF"/>
                <w:sz w:val="17"/>
              </w:rPr>
              <w:t>User story / task</w:t>
            </w:r>
          </w:p>
        </w:tc>
        <w:tc>
          <w:tcPr>
            <w:tcW w:w="3950" w:type="dxa"/>
            <w:shd w:val="clear" w:color="auto" w:fill="3C6BBF"/>
          </w:tcPr>
          <w:p w14:paraId="33EC9FF8" w14:textId="77777777" w:rsidR="00CC0767" w:rsidRDefault="00000000">
            <w:r>
              <w:rPr>
                <w:b/>
                <w:color w:val="FFFFFF"/>
                <w:sz w:val="17"/>
              </w:rPr>
              <w:t>Acceptance criteria</w:t>
            </w:r>
          </w:p>
        </w:tc>
        <w:tc>
          <w:tcPr>
            <w:tcW w:w="900" w:type="dxa"/>
            <w:shd w:val="clear" w:color="auto" w:fill="3C6BBF"/>
          </w:tcPr>
          <w:p w14:paraId="17C1AD76" w14:textId="77777777" w:rsidR="00CC0767" w:rsidRDefault="00000000">
            <w:r>
              <w:rPr>
                <w:b/>
                <w:color w:val="FFFFFF"/>
                <w:sz w:val="17"/>
              </w:rPr>
              <w:t>Priority</w:t>
            </w:r>
          </w:p>
        </w:tc>
        <w:tc>
          <w:tcPr>
            <w:tcW w:w="850" w:type="dxa"/>
            <w:shd w:val="clear" w:color="auto" w:fill="3C6BBF"/>
          </w:tcPr>
          <w:p w14:paraId="7C283C77" w14:textId="77777777" w:rsidR="00CC0767" w:rsidRDefault="00000000">
            <w:r>
              <w:rPr>
                <w:b/>
                <w:color w:val="FFFFFF"/>
                <w:sz w:val="17"/>
              </w:rPr>
              <w:t>Sprint</w:t>
            </w:r>
          </w:p>
        </w:tc>
        <w:tc>
          <w:tcPr>
            <w:tcW w:w="1200" w:type="dxa"/>
            <w:shd w:val="clear" w:color="auto" w:fill="3C6BBF"/>
          </w:tcPr>
          <w:p w14:paraId="2EA48EB4" w14:textId="77777777" w:rsidR="00CC0767" w:rsidRDefault="00000000">
            <w:r>
              <w:rPr>
                <w:b/>
                <w:color w:val="FFFFFF"/>
                <w:sz w:val="17"/>
              </w:rPr>
              <w:t>Requirements</w:t>
            </w:r>
          </w:p>
        </w:tc>
      </w:tr>
      <w:tr w:rsidR="00CC0767" w14:paraId="4D197F75" w14:textId="77777777">
        <w:trPr>
          <w:cantSplit/>
        </w:trPr>
        <w:tc>
          <w:tcPr>
            <w:tcW w:w="900" w:type="dxa"/>
          </w:tcPr>
          <w:p w14:paraId="6C56B73B" w14:textId="77777777" w:rsidR="00CC0767" w:rsidRDefault="00000000">
            <w:r>
              <w:rPr>
                <w:sz w:val="17"/>
              </w:rPr>
              <w:t>USN-1</w:t>
            </w:r>
          </w:p>
        </w:tc>
        <w:tc>
          <w:tcPr>
            <w:tcW w:w="1100" w:type="dxa"/>
          </w:tcPr>
          <w:p w14:paraId="55C031F7" w14:textId="77777777" w:rsidR="00CC0767" w:rsidRDefault="00000000">
            <w:r>
              <w:rPr>
                <w:sz w:val="17"/>
              </w:rPr>
              <w:t>Developer</w:t>
            </w:r>
          </w:p>
        </w:tc>
        <w:tc>
          <w:tcPr>
            <w:tcW w:w="1450" w:type="dxa"/>
          </w:tcPr>
          <w:p w14:paraId="4949C159" w14:textId="77777777" w:rsidR="00CC0767" w:rsidRDefault="00000000">
            <w:r>
              <w:rPr>
                <w:sz w:val="17"/>
              </w:rPr>
              <w:t>Project Setup &amp; Authentication</w:t>
            </w:r>
          </w:p>
        </w:tc>
        <w:tc>
          <w:tcPr>
            <w:tcW w:w="2850" w:type="dxa"/>
          </w:tcPr>
          <w:p w14:paraId="2D8B4D66" w14:textId="77777777" w:rsidR="00CC0767" w:rsidRDefault="00000000">
            <w:r>
              <w:rPr>
                <w:sz w:val="17"/>
              </w:rPr>
              <w:t>As a developer, I set up the MERN project structure, environment variables (.env.example), MongoDB connection and the HR seed script.</w:t>
            </w:r>
          </w:p>
        </w:tc>
        <w:tc>
          <w:tcPr>
            <w:tcW w:w="3950" w:type="dxa"/>
          </w:tcPr>
          <w:p w14:paraId="54250244" w14:textId="77777777" w:rsidR="00CC0767" w:rsidRDefault="00000000">
            <w:r>
              <w:rPr>
                <w:sz w:val="17"/>
              </w:rPr>
              <w:t>Server starts and connects to Atlas; .env is git-ignored; .env.example lists every variable; the seed script creates two HR accounts.</w:t>
            </w:r>
          </w:p>
        </w:tc>
        <w:tc>
          <w:tcPr>
            <w:tcW w:w="900" w:type="dxa"/>
          </w:tcPr>
          <w:p w14:paraId="2AD4DE18" w14:textId="77777777" w:rsidR="00CC0767" w:rsidRDefault="00000000">
            <w:r>
              <w:rPr>
                <w:sz w:val="17"/>
              </w:rPr>
              <w:t>High</w:t>
            </w:r>
          </w:p>
        </w:tc>
        <w:tc>
          <w:tcPr>
            <w:tcW w:w="850" w:type="dxa"/>
          </w:tcPr>
          <w:p w14:paraId="43590E11" w14:textId="77777777" w:rsidR="00CC0767" w:rsidRDefault="00000000">
            <w:r>
              <w:rPr>
                <w:sz w:val="17"/>
              </w:rPr>
              <w:t>Sprint-1</w:t>
            </w:r>
          </w:p>
        </w:tc>
        <w:tc>
          <w:tcPr>
            <w:tcW w:w="1200" w:type="dxa"/>
          </w:tcPr>
          <w:p w14:paraId="4A7D89BA" w14:textId="77777777" w:rsidR="00CC0767" w:rsidRDefault="00000000">
            <w:r>
              <w:rPr>
                <w:sz w:val="17"/>
              </w:rPr>
              <w:t>FR-1.7, NFR-2, NFR-9</w:t>
            </w:r>
          </w:p>
        </w:tc>
      </w:tr>
      <w:tr w:rsidR="00CC0767" w14:paraId="0CA240B0" w14:textId="77777777">
        <w:trPr>
          <w:cantSplit/>
        </w:trPr>
        <w:tc>
          <w:tcPr>
            <w:tcW w:w="900" w:type="dxa"/>
          </w:tcPr>
          <w:p w14:paraId="663B9201" w14:textId="77777777" w:rsidR="00CC0767" w:rsidRDefault="00000000">
            <w:r>
              <w:rPr>
                <w:sz w:val="17"/>
              </w:rPr>
              <w:t>USN-2</w:t>
            </w:r>
          </w:p>
        </w:tc>
        <w:tc>
          <w:tcPr>
            <w:tcW w:w="1100" w:type="dxa"/>
          </w:tcPr>
          <w:p w14:paraId="165D1CCA" w14:textId="77777777" w:rsidR="00CC0767" w:rsidRDefault="00000000">
            <w:r>
              <w:rPr>
                <w:sz w:val="17"/>
              </w:rPr>
              <w:t>All users</w:t>
            </w:r>
          </w:p>
        </w:tc>
        <w:tc>
          <w:tcPr>
            <w:tcW w:w="1450" w:type="dxa"/>
          </w:tcPr>
          <w:p w14:paraId="0D261E7E" w14:textId="77777777" w:rsidR="00CC0767" w:rsidRDefault="00000000">
            <w:r>
              <w:rPr>
                <w:sz w:val="17"/>
              </w:rPr>
              <w:t>Project Setup &amp; Authentication</w:t>
            </w:r>
          </w:p>
        </w:tc>
        <w:tc>
          <w:tcPr>
            <w:tcW w:w="2850" w:type="dxa"/>
          </w:tcPr>
          <w:p w14:paraId="0A6C8897" w14:textId="77777777" w:rsidR="00CC0767" w:rsidRDefault="00000000">
            <w:r>
              <w:rPr>
                <w:sz w:val="17"/>
              </w:rPr>
              <w:t>As a user, I can log in with e-mail and password, log out and change my password; a new user must change the temporary password at first login.</w:t>
            </w:r>
          </w:p>
        </w:tc>
        <w:tc>
          <w:tcPr>
            <w:tcW w:w="3950" w:type="dxa"/>
          </w:tcPr>
          <w:p w14:paraId="00C0C0E8" w14:textId="77777777" w:rsidR="00CC0767" w:rsidRDefault="00000000">
            <w:r>
              <w:rPr>
                <w:sz w:val="17"/>
              </w:rPr>
              <w:t>Valid login returns a JWT and opens the role dashboard; invalid login shows a generic error; an expired token redirects to login; logout clears the token; a new password has 8+ characters with a letter and a digit.</w:t>
            </w:r>
          </w:p>
        </w:tc>
        <w:tc>
          <w:tcPr>
            <w:tcW w:w="900" w:type="dxa"/>
          </w:tcPr>
          <w:p w14:paraId="7DB532A9" w14:textId="77777777" w:rsidR="00CC0767" w:rsidRDefault="00000000">
            <w:r>
              <w:rPr>
                <w:sz w:val="17"/>
              </w:rPr>
              <w:t>High</w:t>
            </w:r>
          </w:p>
        </w:tc>
        <w:tc>
          <w:tcPr>
            <w:tcW w:w="850" w:type="dxa"/>
          </w:tcPr>
          <w:p w14:paraId="2B6567F2" w14:textId="77777777" w:rsidR="00CC0767" w:rsidRDefault="00000000">
            <w:r>
              <w:rPr>
                <w:sz w:val="17"/>
              </w:rPr>
              <w:t>Sprint-1</w:t>
            </w:r>
          </w:p>
        </w:tc>
        <w:tc>
          <w:tcPr>
            <w:tcW w:w="1200" w:type="dxa"/>
          </w:tcPr>
          <w:p w14:paraId="6C51792A" w14:textId="77777777" w:rsidR="00CC0767" w:rsidRDefault="00000000">
            <w:r>
              <w:rPr>
                <w:sz w:val="17"/>
              </w:rPr>
              <w:t>FR-1.1, 1.2, 1.3, 1.5, 1.6, 1.7</w:t>
            </w:r>
          </w:p>
        </w:tc>
      </w:tr>
      <w:tr w:rsidR="00CC0767" w14:paraId="2F7D0F51" w14:textId="77777777">
        <w:trPr>
          <w:cantSplit/>
        </w:trPr>
        <w:tc>
          <w:tcPr>
            <w:tcW w:w="900" w:type="dxa"/>
          </w:tcPr>
          <w:p w14:paraId="4798604D" w14:textId="77777777" w:rsidR="00CC0767" w:rsidRDefault="00000000">
            <w:r>
              <w:rPr>
                <w:sz w:val="17"/>
              </w:rPr>
              <w:t>USN-3</w:t>
            </w:r>
          </w:p>
        </w:tc>
        <w:tc>
          <w:tcPr>
            <w:tcW w:w="1100" w:type="dxa"/>
          </w:tcPr>
          <w:p w14:paraId="3BB344F0" w14:textId="77777777" w:rsidR="00CC0767" w:rsidRDefault="00000000">
            <w:r>
              <w:rPr>
                <w:sz w:val="17"/>
              </w:rPr>
              <w:t>All users</w:t>
            </w:r>
          </w:p>
        </w:tc>
        <w:tc>
          <w:tcPr>
            <w:tcW w:w="1450" w:type="dxa"/>
          </w:tcPr>
          <w:p w14:paraId="6768724B" w14:textId="77777777" w:rsidR="00CC0767" w:rsidRDefault="00000000">
            <w:r>
              <w:rPr>
                <w:sz w:val="17"/>
              </w:rPr>
              <w:t>Project Setup &amp; Authentication</w:t>
            </w:r>
          </w:p>
        </w:tc>
        <w:tc>
          <w:tcPr>
            <w:tcW w:w="2850" w:type="dxa"/>
          </w:tcPr>
          <w:p w14:paraId="2CF58F8C" w14:textId="77777777" w:rsidR="00CC0767" w:rsidRDefault="00000000">
            <w:r>
              <w:rPr>
                <w:sz w:val="17"/>
              </w:rPr>
              <w:t>As a user, I can only access pages and APIs permitted for my role.</w:t>
            </w:r>
          </w:p>
        </w:tc>
        <w:tc>
          <w:tcPr>
            <w:tcW w:w="3950" w:type="dxa"/>
          </w:tcPr>
          <w:p w14:paraId="6390C1B4" w14:textId="77777777" w:rsidR="00CC0767" w:rsidRDefault="00000000">
            <w:r>
              <w:rPr>
                <w:sz w:val="17"/>
              </w:rPr>
              <w:t>An Employee calling an HR-only endpoint gets 403; role and active status are read from the database on every request; the UI hides unauthorized menus but is never the only protection.</w:t>
            </w:r>
          </w:p>
        </w:tc>
        <w:tc>
          <w:tcPr>
            <w:tcW w:w="900" w:type="dxa"/>
          </w:tcPr>
          <w:p w14:paraId="4363FA0C" w14:textId="77777777" w:rsidR="00CC0767" w:rsidRDefault="00000000">
            <w:r>
              <w:rPr>
                <w:sz w:val="17"/>
              </w:rPr>
              <w:t>High</w:t>
            </w:r>
          </w:p>
        </w:tc>
        <w:tc>
          <w:tcPr>
            <w:tcW w:w="850" w:type="dxa"/>
          </w:tcPr>
          <w:p w14:paraId="6D7C6829" w14:textId="77777777" w:rsidR="00CC0767" w:rsidRDefault="00000000">
            <w:r>
              <w:rPr>
                <w:sz w:val="17"/>
              </w:rPr>
              <w:t>Sprint-1</w:t>
            </w:r>
          </w:p>
        </w:tc>
        <w:tc>
          <w:tcPr>
            <w:tcW w:w="1200" w:type="dxa"/>
          </w:tcPr>
          <w:p w14:paraId="58B4E9E0" w14:textId="77777777" w:rsidR="00CC0767" w:rsidRDefault="00000000">
            <w:r>
              <w:rPr>
                <w:sz w:val="17"/>
              </w:rPr>
              <w:t>FR-1.4</w:t>
            </w:r>
          </w:p>
        </w:tc>
      </w:tr>
      <w:tr w:rsidR="00CC0767" w14:paraId="4F9A54E3" w14:textId="77777777">
        <w:trPr>
          <w:cantSplit/>
        </w:trPr>
        <w:tc>
          <w:tcPr>
            <w:tcW w:w="900" w:type="dxa"/>
          </w:tcPr>
          <w:p w14:paraId="6BC16134" w14:textId="77777777" w:rsidR="00CC0767" w:rsidRDefault="00000000">
            <w:r>
              <w:rPr>
                <w:sz w:val="17"/>
              </w:rPr>
              <w:t>USN-4</w:t>
            </w:r>
          </w:p>
        </w:tc>
        <w:tc>
          <w:tcPr>
            <w:tcW w:w="1100" w:type="dxa"/>
          </w:tcPr>
          <w:p w14:paraId="74BAEC5E" w14:textId="77777777" w:rsidR="00CC0767" w:rsidRDefault="00000000">
            <w:r>
              <w:rPr>
                <w:sz w:val="17"/>
              </w:rPr>
              <w:t>HR</w:t>
            </w:r>
          </w:p>
        </w:tc>
        <w:tc>
          <w:tcPr>
            <w:tcW w:w="1450" w:type="dxa"/>
          </w:tcPr>
          <w:p w14:paraId="420AC251" w14:textId="77777777" w:rsidR="00CC0767" w:rsidRDefault="00000000">
            <w:r>
              <w:rPr>
                <w:sz w:val="17"/>
              </w:rPr>
              <w:t>Employee Management</w:t>
            </w:r>
          </w:p>
        </w:tc>
        <w:tc>
          <w:tcPr>
            <w:tcW w:w="2850" w:type="dxa"/>
          </w:tcPr>
          <w:p w14:paraId="31CD741E" w14:textId="77777777" w:rsidR="00CC0767" w:rsidRDefault="00000000">
            <w:r>
              <w:rPr>
                <w:sz w:val="17"/>
              </w:rPr>
              <w:t>As HR, I can add, edit, view, search and deactivate employee records (no permanent deletion).</w:t>
            </w:r>
          </w:p>
        </w:tc>
        <w:tc>
          <w:tcPr>
            <w:tcW w:w="3950" w:type="dxa"/>
          </w:tcPr>
          <w:p w14:paraId="31EC82CF" w14:textId="77777777" w:rsidR="00CC0767" w:rsidRDefault="00000000">
            <w:r>
              <w:rPr>
                <w:sz w:val="17"/>
              </w:rPr>
              <w:t>Required fields are enforced; a duplicate employee ID or e-mail returns 409; the employee ID cannot be changed; deactivation disables login but keeps history; the list is searchable and paginated.</w:t>
            </w:r>
          </w:p>
        </w:tc>
        <w:tc>
          <w:tcPr>
            <w:tcW w:w="900" w:type="dxa"/>
          </w:tcPr>
          <w:p w14:paraId="596305DB" w14:textId="77777777" w:rsidR="00CC0767" w:rsidRDefault="00000000">
            <w:r>
              <w:rPr>
                <w:sz w:val="17"/>
              </w:rPr>
              <w:t>High</w:t>
            </w:r>
          </w:p>
        </w:tc>
        <w:tc>
          <w:tcPr>
            <w:tcW w:w="850" w:type="dxa"/>
          </w:tcPr>
          <w:p w14:paraId="46E48769" w14:textId="77777777" w:rsidR="00CC0767" w:rsidRDefault="00000000">
            <w:r>
              <w:rPr>
                <w:sz w:val="17"/>
              </w:rPr>
              <w:t>Sprint-1</w:t>
            </w:r>
          </w:p>
        </w:tc>
        <w:tc>
          <w:tcPr>
            <w:tcW w:w="1200" w:type="dxa"/>
          </w:tcPr>
          <w:p w14:paraId="482BB3B7" w14:textId="77777777" w:rsidR="00CC0767" w:rsidRDefault="00000000">
            <w:r>
              <w:rPr>
                <w:sz w:val="17"/>
              </w:rPr>
              <w:t>FR-2.1, 2.2, 2.3, 2.5</w:t>
            </w:r>
          </w:p>
        </w:tc>
      </w:tr>
      <w:tr w:rsidR="00CC0767" w14:paraId="5845F230" w14:textId="77777777">
        <w:trPr>
          <w:cantSplit/>
        </w:trPr>
        <w:tc>
          <w:tcPr>
            <w:tcW w:w="900" w:type="dxa"/>
          </w:tcPr>
          <w:p w14:paraId="6EB76765" w14:textId="77777777" w:rsidR="00CC0767" w:rsidRDefault="00000000">
            <w:r>
              <w:rPr>
                <w:sz w:val="17"/>
              </w:rPr>
              <w:t>USN-5</w:t>
            </w:r>
          </w:p>
        </w:tc>
        <w:tc>
          <w:tcPr>
            <w:tcW w:w="1100" w:type="dxa"/>
          </w:tcPr>
          <w:p w14:paraId="0D069338" w14:textId="77777777" w:rsidR="00CC0767" w:rsidRDefault="00000000">
            <w:r>
              <w:rPr>
                <w:sz w:val="17"/>
              </w:rPr>
              <w:t>Employee</w:t>
            </w:r>
          </w:p>
        </w:tc>
        <w:tc>
          <w:tcPr>
            <w:tcW w:w="1450" w:type="dxa"/>
          </w:tcPr>
          <w:p w14:paraId="504A72D5" w14:textId="77777777" w:rsidR="00CC0767" w:rsidRDefault="00000000">
            <w:r>
              <w:rPr>
                <w:sz w:val="17"/>
              </w:rPr>
              <w:t>Employee Management</w:t>
            </w:r>
          </w:p>
        </w:tc>
        <w:tc>
          <w:tcPr>
            <w:tcW w:w="2850" w:type="dxa"/>
          </w:tcPr>
          <w:p w14:paraId="532424A7" w14:textId="77777777" w:rsidR="00CC0767" w:rsidRDefault="00000000">
            <w:r>
              <w:rPr>
                <w:sz w:val="17"/>
              </w:rPr>
              <w:t>As an employee, I can view and update my personal details.</w:t>
            </w:r>
          </w:p>
        </w:tc>
        <w:tc>
          <w:tcPr>
            <w:tcW w:w="3950" w:type="dxa"/>
          </w:tcPr>
          <w:p w14:paraId="2C9EFB41" w14:textId="77777777" w:rsidR="00CC0767" w:rsidRDefault="00000000">
            <w:r>
              <w:rPr>
                <w:sz w:val="17"/>
              </w:rPr>
              <w:t>Only phone, address and emergency contact are editable; other fields and other employees' records are refused (403).</w:t>
            </w:r>
          </w:p>
        </w:tc>
        <w:tc>
          <w:tcPr>
            <w:tcW w:w="900" w:type="dxa"/>
          </w:tcPr>
          <w:p w14:paraId="6A19A542" w14:textId="77777777" w:rsidR="00CC0767" w:rsidRDefault="00000000">
            <w:r>
              <w:rPr>
                <w:sz w:val="17"/>
              </w:rPr>
              <w:t>Medium</w:t>
            </w:r>
          </w:p>
        </w:tc>
        <w:tc>
          <w:tcPr>
            <w:tcW w:w="850" w:type="dxa"/>
          </w:tcPr>
          <w:p w14:paraId="74E5BB1A" w14:textId="77777777" w:rsidR="00CC0767" w:rsidRDefault="00000000">
            <w:r>
              <w:rPr>
                <w:sz w:val="17"/>
              </w:rPr>
              <w:t>Sprint-1</w:t>
            </w:r>
          </w:p>
        </w:tc>
        <w:tc>
          <w:tcPr>
            <w:tcW w:w="1200" w:type="dxa"/>
          </w:tcPr>
          <w:p w14:paraId="2C47C464" w14:textId="77777777" w:rsidR="00CC0767" w:rsidRDefault="00000000">
            <w:r>
              <w:rPr>
                <w:sz w:val="17"/>
              </w:rPr>
              <w:t>FR-2.4</w:t>
            </w:r>
          </w:p>
        </w:tc>
      </w:tr>
      <w:tr w:rsidR="00CC0767" w14:paraId="354CDBF2" w14:textId="77777777">
        <w:trPr>
          <w:cantSplit/>
        </w:trPr>
        <w:tc>
          <w:tcPr>
            <w:tcW w:w="900" w:type="dxa"/>
          </w:tcPr>
          <w:p w14:paraId="0E690EAE" w14:textId="77777777" w:rsidR="00CC0767" w:rsidRDefault="00000000">
            <w:r>
              <w:rPr>
                <w:sz w:val="17"/>
              </w:rPr>
              <w:t>USN-6</w:t>
            </w:r>
          </w:p>
        </w:tc>
        <w:tc>
          <w:tcPr>
            <w:tcW w:w="1100" w:type="dxa"/>
          </w:tcPr>
          <w:p w14:paraId="6F64EA9F" w14:textId="77777777" w:rsidR="00CC0767" w:rsidRDefault="00000000">
            <w:r>
              <w:rPr>
                <w:sz w:val="17"/>
              </w:rPr>
              <w:t>Employee</w:t>
            </w:r>
          </w:p>
        </w:tc>
        <w:tc>
          <w:tcPr>
            <w:tcW w:w="1450" w:type="dxa"/>
          </w:tcPr>
          <w:p w14:paraId="0D89C58F" w14:textId="77777777" w:rsidR="00CC0767" w:rsidRDefault="00000000">
            <w:r>
              <w:rPr>
                <w:sz w:val="17"/>
              </w:rPr>
              <w:t>Leave Management</w:t>
            </w:r>
          </w:p>
        </w:tc>
        <w:tc>
          <w:tcPr>
            <w:tcW w:w="2850" w:type="dxa"/>
          </w:tcPr>
          <w:p w14:paraId="796CB2B9" w14:textId="77777777" w:rsidR="00CC0767" w:rsidRDefault="00000000">
            <w:r>
              <w:rPr>
                <w:sz w:val="17"/>
              </w:rPr>
              <w:t>As an employee, I can apply for leave (validated dates, no overlaps, balance check), cancel a pending request and see my history, balance and status.</w:t>
            </w:r>
          </w:p>
        </w:tc>
        <w:tc>
          <w:tcPr>
            <w:tcW w:w="3950" w:type="dxa"/>
          </w:tcPr>
          <w:p w14:paraId="5A1150C0" w14:textId="77777777" w:rsidR="00CC0767" w:rsidRDefault="00000000">
            <w:r>
              <w:rPr>
                <w:sz w:val="17"/>
              </w:rPr>
              <w:t>End date is not before start date; start date is not in the past (Sick leave may be backdated up to 7 days); no overlap with Pending or Approved leave; paid days fit the balance; weekends are not counted; saved as Pending; the owner may cancel while Pending.</w:t>
            </w:r>
          </w:p>
        </w:tc>
        <w:tc>
          <w:tcPr>
            <w:tcW w:w="900" w:type="dxa"/>
          </w:tcPr>
          <w:p w14:paraId="6553C52B" w14:textId="77777777" w:rsidR="00CC0767" w:rsidRDefault="00000000">
            <w:r>
              <w:rPr>
                <w:sz w:val="17"/>
              </w:rPr>
              <w:t>High</w:t>
            </w:r>
          </w:p>
        </w:tc>
        <w:tc>
          <w:tcPr>
            <w:tcW w:w="850" w:type="dxa"/>
          </w:tcPr>
          <w:p w14:paraId="59BFE048" w14:textId="77777777" w:rsidR="00CC0767" w:rsidRDefault="00000000">
            <w:r>
              <w:rPr>
                <w:sz w:val="17"/>
              </w:rPr>
              <w:t>Sprint-2</w:t>
            </w:r>
          </w:p>
        </w:tc>
        <w:tc>
          <w:tcPr>
            <w:tcW w:w="1200" w:type="dxa"/>
          </w:tcPr>
          <w:p w14:paraId="310C05F2" w14:textId="77777777" w:rsidR="00CC0767" w:rsidRDefault="00000000">
            <w:r>
              <w:rPr>
                <w:sz w:val="17"/>
              </w:rPr>
              <w:t>FR-3.1, 3.2, 3.6</w:t>
            </w:r>
          </w:p>
        </w:tc>
      </w:tr>
      <w:tr w:rsidR="00CC0767" w14:paraId="07B441BD" w14:textId="77777777">
        <w:trPr>
          <w:cantSplit/>
        </w:trPr>
        <w:tc>
          <w:tcPr>
            <w:tcW w:w="900" w:type="dxa"/>
          </w:tcPr>
          <w:p w14:paraId="609EB43F" w14:textId="77777777" w:rsidR="00CC0767" w:rsidRDefault="00000000">
            <w:r>
              <w:rPr>
                <w:sz w:val="17"/>
              </w:rPr>
              <w:t>USN-7</w:t>
            </w:r>
          </w:p>
        </w:tc>
        <w:tc>
          <w:tcPr>
            <w:tcW w:w="1100" w:type="dxa"/>
          </w:tcPr>
          <w:p w14:paraId="4375ACDA" w14:textId="77777777" w:rsidR="00CC0767" w:rsidRDefault="00000000">
            <w:r>
              <w:rPr>
                <w:sz w:val="17"/>
              </w:rPr>
              <w:t>Manager</w:t>
            </w:r>
          </w:p>
        </w:tc>
        <w:tc>
          <w:tcPr>
            <w:tcW w:w="1450" w:type="dxa"/>
          </w:tcPr>
          <w:p w14:paraId="14750A7A" w14:textId="77777777" w:rsidR="00CC0767" w:rsidRDefault="00000000">
            <w:r>
              <w:rPr>
                <w:sz w:val="17"/>
              </w:rPr>
              <w:t>Leave Management</w:t>
            </w:r>
          </w:p>
        </w:tc>
        <w:tc>
          <w:tcPr>
            <w:tcW w:w="2850" w:type="dxa"/>
          </w:tcPr>
          <w:p w14:paraId="691FB7A5" w14:textId="77777777" w:rsidR="00CC0767" w:rsidRDefault="00000000">
            <w:r>
              <w:rPr>
                <w:sz w:val="17"/>
              </w:rPr>
              <w:t>As a manager, I can approve or reject my direct reports' leave requests (not my own) and view my team's leave calendar.</w:t>
            </w:r>
          </w:p>
        </w:tc>
        <w:tc>
          <w:tcPr>
            <w:tcW w:w="3950" w:type="dxa"/>
          </w:tcPr>
          <w:p w14:paraId="00D5202B" w14:textId="77777777" w:rsidR="00CC0767" w:rsidRDefault="00000000">
            <w:r>
              <w:rPr>
                <w:sz w:val="17"/>
              </w:rPr>
              <w:t>A manager decides only direct reports' requests; a rejection needs a reason; a decided request cannot be changed (409); a second concurrent decision is refused; the calendar shows Pending and Approved leave of direct reports.</w:t>
            </w:r>
          </w:p>
        </w:tc>
        <w:tc>
          <w:tcPr>
            <w:tcW w:w="900" w:type="dxa"/>
          </w:tcPr>
          <w:p w14:paraId="0B3FC254" w14:textId="77777777" w:rsidR="00CC0767" w:rsidRDefault="00000000">
            <w:r>
              <w:rPr>
                <w:sz w:val="17"/>
              </w:rPr>
              <w:t>High</w:t>
            </w:r>
          </w:p>
        </w:tc>
        <w:tc>
          <w:tcPr>
            <w:tcW w:w="850" w:type="dxa"/>
          </w:tcPr>
          <w:p w14:paraId="280EC68B" w14:textId="77777777" w:rsidR="00CC0767" w:rsidRDefault="00000000">
            <w:r>
              <w:rPr>
                <w:sz w:val="17"/>
              </w:rPr>
              <w:t>Sprint-2</w:t>
            </w:r>
          </w:p>
        </w:tc>
        <w:tc>
          <w:tcPr>
            <w:tcW w:w="1200" w:type="dxa"/>
          </w:tcPr>
          <w:p w14:paraId="59E3800C" w14:textId="77777777" w:rsidR="00CC0767" w:rsidRDefault="00000000">
            <w:r>
              <w:rPr>
                <w:sz w:val="17"/>
              </w:rPr>
              <w:t>FR-3.3, 3.4, 3.5, 3.7</w:t>
            </w:r>
          </w:p>
        </w:tc>
      </w:tr>
      <w:tr w:rsidR="00CC0767" w14:paraId="536ABF31" w14:textId="77777777">
        <w:trPr>
          <w:cantSplit/>
        </w:trPr>
        <w:tc>
          <w:tcPr>
            <w:tcW w:w="900" w:type="dxa"/>
          </w:tcPr>
          <w:p w14:paraId="294AA4B6" w14:textId="77777777" w:rsidR="00CC0767" w:rsidRDefault="00000000">
            <w:r>
              <w:rPr>
                <w:sz w:val="17"/>
              </w:rPr>
              <w:t>USN-8</w:t>
            </w:r>
          </w:p>
        </w:tc>
        <w:tc>
          <w:tcPr>
            <w:tcW w:w="1100" w:type="dxa"/>
          </w:tcPr>
          <w:p w14:paraId="2F9DA4AC" w14:textId="77777777" w:rsidR="00CC0767" w:rsidRDefault="00000000">
            <w:r>
              <w:rPr>
                <w:sz w:val="17"/>
              </w:rPr>
              <w:t>HR</w:t>
            </w:r>
          </w:p>
        </w:tc>
        <w:tc>
          <w:tcPr>
            <w:tcW w:w="1450" w:type="dxa"/>
          </w:tcPr>
          <w:p w14:paraId="4DC32A0F" w14:textId="77777777" w:rsidR="00CC0767" w:rsidRDefault="00000000">
            <w:r>
              <w:rPr>
                <w:sz w:val="17"/>
              </w:rPr>
              <w:t>Leave Management</w:t>
            </w:r>
          </w:p>
        </w:tc>
        <w:tc>
          <w:tcPr>
            <w:tcW w:w="2850" w:type="dxa"/>
          </w:tcPr>
          <w:p w14:paraId="5331578A" w14:textId="77777777" w:rsidR="00CC0767" w:rsidRDefault="00000000">
            <w:r>
              <w:rPr>
                <w:sz w:val="17"/>
              </w:rPr>
              <w:t>As HR, I can view all leave requests and approve or reject any pending one except my own.</w:t>
            </w:r>
          </w:p>
        </w:tc>
        <w:tc>
          <w:tcPr>
            <w:tcW w:w="3950" w:type="dxa"/>
          </w:tcPr>
          <w:p w14:paraId="26F83E06" w14:textId="77777777" w:rsidR="00CC0767" w:rsidRDefault="00000000">
            <w:r>
              <w:rPr>
                <w:sz w:val="17"/>
              </w:rPr>
              <w:t>HR decides any pending request, including managers'; an HR user's own request is decided by another HR user; decidedBy and decidedAt are stored; the balance is deducted on approval.</w:t>
            </w:r>
          </w:p>
        </w:tc>
        <w:tc>
          <w:tcPr>
            <w:tcW w:w="900" w:type="dxa"/>
          </w:tcPr>
          <w:p w14:paraId="1C702D72" w14:textId="77777777" w:rsidR="00CC0767" w:rsidRDefault="00000000">
            <w:r>
              <w:rPr>
                <w:sz w:val="17"/>
              </w:rPr>
              <w:t>High</w:t>
            </w:r>
          </w:p>
        </w:tc>
        <w:tc>
          <w:tcPr>
            <w:tcW w:w="850" w:type="dxa"/>
          </w:tcPr>
          <w:p w14:paraId="168C29E9" w14:textId="77777777" w:rsidR="00CC0767" w:rsidRDefault="00000000">
            <w:r>
              <w:rPr>
                <w:sz w:val="17"/>
              </w:rPr>
              <w:t>Sprint-2</w:t>
            </w:r>
          </w:p>
        </w:tc>
        <w:tc>
          <w:tcPr>
            <w:tcW w:w="1200" w:type="dxa"/>
          </w:tcPr>
          <w:p w14:paraId="1A308BAA" w14:textId="77777777" w:rsidR="00CC0767" w:rsidRDefault="00000000">
            <w:r>
              <w:rPr>
                <w:sz w:val="17"/>
              </w:rPr>
              <w:t>FR-3.3, 3.4, 3.5</w:t>
            </w:r>
          </w:p>
        </w:tc>
      </w:tr>
      <w:tr w:rsidR="00CC0767" w14:paraId="22973233" w14:textId="77777777">
        <w:trPr>
          <w:cantSplit/>
        </w:trPr>
        <w:tc>
          <w:tcPr>
            <w:tcW w:w="900" w:type="dxa"/>
          </w:tcPr>
          <w:p w14:paraId="41358AC0" w14:textId="77777777" w:rsidR="00CC0767" w:rsidRDefault="00000000">
            <w:r>
              <w:rPr>
                <w:sz w:val="17"/>
              </w:rPr>
              <w:t>USN-9</w:t>
            </w:r>
          </w:p>
        </w:tc>
        <w:tc>
          <w:tcPr>
            <w:tcW w:w="1100" w:type="dxa"/>
          </w:tcPr>
          <w:p w14:paraId="3E18BA52" w14:textId="77777777" w:rsidR="00CC0767" w:rsidRDefault="00000000">
            <w:r>
              <w:rPr>
                <w:sz w:val="17"/>
              </w:rPr>
              <w:t>Employee</w:t>
            </w:r>
          </w:p>
        </w:tc>
        <w:tc>
          <w:tcPr>
            <w:tcW w:w="1450" w:type="dxa"/>
          </w:tcPr>
          <w:p w14:paraId="55B0BC12" w14:textId="77777777" w:rsidR="00CC0767" w:rsidRDefault="00000000">
            <w:r>
              <w:rPr>
                <w:sz w:val="17"/>
              </w:rPr>
              <w:t>Attendance Management</w:t>
            </w:r>
          </w:p>
        </w:tc>
        <w:tc>
          <w:tcPr>
            <w:tcW w:w="2850" w:type="dxa"/>
          </w:tcPr>
          <w:p w14:paraId="782BE809" w14:textId="77777777" w:rsidR="00CC0767" w:rsidRDefault="00000000">
            <w:r>
              <w:rPr>
                <w:sz w:val="17"/>
              </w:rPr>
              <w:t>As an employee, I can check in and out once per day; duplicates are blocked.</w:t>
            </w:r>
          </w:p>
        </w:tc>
        <w:tc>
          <w:tcPr>
            <w:tcW w:w="3950" w:type="dxa"/>
          </w:tcPr>
          <w:p w14:paraId="477197E2" w14:textId="77777777" w:rsidR="00CC0767" w:rsidRDefault="00000000">
            <w:r>
              <w:rPr>
                <w:sz w:val="17"/>
              </w:rPr>
              <w:t>Server time (IST) is used; a second check-in returns 409; check-out needs a check-in and must be later; a day without check-out is flagged 'Missing check-out'.</w:t>
            </w:r>
          </w:p>
        </w:tc>
        <w:tc>
          <w:tcPr>
            <w:tcW w:w="900" w:type="dxa"/>
          </w:tcPr>
          <w:p w14:paraId="6BDC8141" w14:textId="77777777" w:rsidR="00CC0767" w:rsidRDefault="00000000">
            <w:r>
              <w:rPr>
                <w:sz w:val="17"/>
              </w:rPr>
              <w:t>High</w:t>
            </w:r>
          </w:p>
        </w:tc>
        <w:tc>
          <w:tcPr>
            <w:tcW w:w="850" w:type="dxa"/>
          </w:tcPr>
          <w:p w14:paraId="055797BF" w14:textId="77777777" w:rsidR="00CC0767" w:rsidRDefault="00000000">
            <w:r>
              <w:rPr>
                <w:sz w:val="17"/>
              </w:rPr>
              <w:t>Sprint-2</w:t>
            </w:r>
          </w:p>
        </w:tc>
        <w:tc>
          <w:tcPr>
            <w:tcW w:w="1200" w:type="dxa"/>
          </w:tcPr>
          <w:p w14:paraId="0C653B0E" w14:textId="77777777" w:rsidR="00CC0767" w:rsidRDefault="00000000">
            <w:r>
              <w:rPr>
                <w:sz w:val="17"/>
              </w:rPr>
              <w:t>FR-4.1 to 4.4</w:t>
            </w:r>
          </w:p>
        </w:tc>
      </w:tr>
      <w:tr w:rsidR="00CC0767" w14:paraId="26311290" w14:textId="77777777">
        <w:trPr>
          <w:cantSplit/>
        </w:trPr>
        <w:tc>
          <w:tcPr>
            <w:tcW w:w="900" w:type="dxa"/>
          </w:tcPr>
          <w:p w14:paraId="1D6D8527" w14:textId="77777777" w:rsidR="00CC0767" w:rsidRDefault="00000000">
            <w:r>
              <w:rPr>
                <w:sz w:val="17"/>
              </w:rPr>
              <w:lastRenderedPageBreak/>
              <w:t>USN-10</w:t>
            </w:r>
          </w:p>
        </w:tc>
        <w:tc>
          <w:tcPr>
            <w:tcW w:w="1100" w:type="dxa"/>
          </w:tcPr>
          <w:p w14:paraId="0D99EC9B" w14:textId="77777777" w:rsidR="00CC0767" w:rsidRDefault="00000000">
            <w:r>
              <w:rPr>
                <w:sz w:val="17"/>
              </w:rPr>
              <w:t>Employee</w:t>
            </w:r>
          </w:p>
        </w:tc>
        <w:tc>
          <w:tcPr>
            <w:tcW w:w="1450" w:type="dxa"/>
          </w:tcPr>
          <w:p w14:paraId="6516BC11" w14:textId="77777777" w:rsidR="00CC0767" w:rsidRDefault="00000000">
            <w:r>
              <w:rPr>
                <w:sz w:val="17"/>
              </w:rPr>
              <w:t>Attendance Management</w:t>
            </w:r>
          </w:p>
        </w:tc>
        <w:tc>
          <w:tcPr>
            <w:tcW w:w="2850" w:type="dxa"/>
          </w:tcPr>
          <w:p w14:paraId="3439B623" w14:textId="77777777" w:rsidR="00CC0767" w:rsidRDefault="00000000">
            <w:r>
              <w:rPr>
                <w:sz w:val="17"/>
              </w:rPr>
              <w:t>As an employee, I can view my attendance history.</w:t>
            </w:r>
          </w:p>
        </w:tc>
        <w:tc>
          <w:tcPr>
            <w:tcW w:w="3950" w:type="dxa"/>
          </w:tcPr>
          <w:p w14:paraId="250D2E04" w14:textId="77777777" w:rsidR="00CC0767" w:rsidRDefault="00000000">
            <w:r>
              <w:rPr>
                <w:sz w:val="17"/>
              </w:rPr>
              <w:t>History shows date, check-in, check-out and status for the logged-in employee only.</w:t>
            </w:r>
          </w:p>
        </w:tc>
        <w:tc>
          <w:tcPr>
            <w:tcW w:w="900" w:type="dxa"/>
          </w:tcPr>
          <w:p w14:paraId="05AB0601" w14:textId="77777777" w:rsidR="00CC0767" w:rsidRDefault="00000000">
            <w:r>
              <w:rPr>
                <w:sz w:val="17"/>
              </w:rPr>
              <w:t>Medium</w:t>
            </w:r>
          </w:p>
        </w:tc>
        <w:tc>
          <w:tcPr>
            <w:tcW w:w="850" w:type="dxa"/>
          </w:tcPr>
          <w:p w14:paraId="0D1210D5" w14:textId="77777777" w:rsidR="00CC0767" w:rsidRDefault="00000000">
            <w:r>
              <w:rPr>
                <w:sz w:val="17"/>
              </w:rPr>
              <w:t>Sprint-2</w:t>
            </w:r>
          </w:p>
        </w:tc>
        <w:tc>
          <w:tcPr>
            <w:tcW w:w="1200" w:type="dxa"/>
          </w:tcPr>
          <w:p w14:paraId="091C8543" w14:textId="77777777" w:rsidR="00CC0767" w:rsidRDefault="00000000">
            <w:r>
              <w:rPr>
                <w:sz w:val="17"/>
              </w:rPr>
              <w:t>FR-4.6</w:t>
            </w:r>
          </w:p>
        </w:tc>
      </w:tr>
      <w:tr w:rsidR="00CC0767" w14:paraId="3E87987F" w14:textId="77777777">
        <w:trPr>
          <w:cantSplit/>
        </w:trPr>
        <w:tc>
          <w:tcPr>
            <w:tcW w:w="900" w:type="dxa"/>
          </w:tcPr>
          <w:p w14:paraId="43A1F322" w14:textId="77777777" w:rsidR="00CC0767" w:rsidRDefault="00000000">
            <w:r>
              <w:rPr>
                <w:sz w:val="17"/>
              </w:rPr>
              <w:t>USN-11</w:t>
            </w:r>
          </w:p>
        </w:tc>
        <w:tc>
          <w:tcPr>
            <w:tcW w:w="1100" w:type="dxa"/>
          </w:tcPr>
          <w:p w14:paraId="36F92A81" w14:textId="77777777" w:rsidR="00CC0767" w:rsidRDefault="00000000">
            <w:r>
              <w:rPr>
                <w:sz w:val="17"/>
              </w:rPr>
              <w:t>HR</w:t>
            </w:r>
          </w:p>
        </w:tc>
        <w:tc>
          <w:tcPr>
            <w:tcW w:w="1450" w:type="dxa"/>
          </w:tcPr>
          <w:p w14:paraId="0FE077D3" w14:textId="77777777" w:rsidR="00CC0767" w:rsidRDefault="00000000">
            <w:r>
              <w:rPr>
                <w:sz w:val="17"/>
              </w:rPr>
              <w:t>Attendance Management</w:t>
            </w:r>
          </w:p>
        </w:tc>
        <w:tc>
          <w:tcPr>
            <w:tcW w:w="2850" w:type="dxa"/>
          </w:tcPr>
          <w:p w14:paraId="31618EC7" w14:textId="77777777" w:rsidR="00CC0767" w:rsidRDefault="00000000">
            <w:r>
              <w:rPr>
                <w:sz w:val="17"/>
              </w:rPr>
              <w:t>As HR, I can view attendance of all employees, filter by date and employee, and correct a record with a reason.</w:t>
            </w:r>
          </w:p>
        </w:tc>
        <w:tc>
          <w:tcPr>
            <w:tcW w:w="3950" w:type="dxa"/>
          </w:tcPr>
          <w:p w14:paraId="06AF39D2" w14:textId="77777777" w:rsidR="00CC0767" w:rsidRDefault="00000000">
            <w:r>
              <w:rPr>
                <w:sz w:val="17"/>
              </w:rPr>
              <w:t>Filters work; a correction needs a reason and stores correctedBy and the previous values.</w:t>
            </w:r>
          </w:p>
        </w:tc>
        <w:tc>
          <w:tcPr>
            <w:tcW w:w="900" w:type="dxa"/>
          </w:tcPr>
          <w:p w14:paraId="0B49D262" w14:textId="77777777" w:rsidR="00CC0767" w:rsidRDefault="00000000">
            <w:r>
              <w:rPr>
                <w:sz w:val="17"/>
              </w:rPr>
              <w:t>Medium</w:t>
            </w:r>
          </w:p>
        </w:tc>
        <w:tc>
          <w:tcPr>
            <w:tcW w:w="850" w:type="dxa"/>
          </w:tcPr>
          <w:p w14:paraId="2A18A9B5" w14:textId="77777777" w:rsidR="00CC0767" w:rsidRDefault="00000000">
            <w:r>
              <w:rPr>
                <w:sz w:val="17"/>
              </w:rPr>
              <w:t>Sprint-3</w:t>
            </w:r>
          </w:p>
        </w:tc>
        <w:tc>
          <w:tcPr>
            <w:tcW w:w="1200" w:type="dxa"/>
          </w:tcPr>
          <w:p w14:paraId="0F334FC3" w14:textId="77777777" w:rsidR="00CC0767" w:rsidRDefault="00000000">
            <w:r>
              <w:rPr>
                <w:sz w:val="17"/>
              </w:rPr>
              <w:t>FR-4.5, 4.6</w:t>
            </w:r>
          </w:p>
        </w:tc>
      </w:tr>
      <w:tr w:rsidR="00CC0767" w14:paraId="5F73B702" w14:textId="77777777">
        <w:trPr>
          <w:cantSplit/>
        </w:trPr>
        <w:tc>
          <w:tcPr>
            <w:tcW w:w="900" w:type="dxa"/>
          </w:tcPr>
          <w:p w14:paraId="72F223DD" w14:textId="77777777" w:rsidR="00CC0767" w:rsidRDefault="00000000">
            <w:r>
              <w:rPr>
                <w:sz w:val="17"/>
              </w:rPr>
              <w:t>USN-12</w:t>
            </w:r>
          </w:p>
        </w:tc>
        <w:tc>
          <w:tcPr>
            <w:tcW w:w="1100" w:type="dxa"/>
          </w:tcPr>
          <w:p w14:paraId="4E56CC6C" w14:textId="77777777" w:rsidR="00CC0767" w:rsidRDefault="00000000">
            <w:r>
              <w:rPr>
                <w:sz w:val="17"/>
              </w:rPr>
              <w:t>HR</w:t>
            </w:r>
          </w:p>
        </w:tc>
        <w:tc>
          <w:tcPr>
            <w:tcW w:w="1450" w:type="dxa"/>
          </w:tcPr>
          <w:p w14:paraId="72ED1DE1" w14:textId="77777777" w:rsidR="00CC0767" w:rsidRDefault="00000000">
            <w:r>
              <w:rPr>
                <w:sz w:val="17"/>
              </w:rPr>
              <w:t>Announcements &amp; News</w:t>
            </w:r>
          </w:p>
        </w:tc>
        <w:tc>
          <w:tcPr>
            <w:tcW w:w="2850" w:type="dxa"/>
          </w:tcPr>
          <w:p w14:paraId="0DA027FE" w14:textId="77777777" w:rsidR="00CC0767" w:rsidRDefault="00000000">
            <w:r>
              <w:rPr>
                <w:sz w:val="17"/>
              </w:rPr>
              <w:t>As HR, I can post, edit and delete announcements with publish and expiry dates.</w:t>
            </w:r>
          </w:p>
        </w:tc>
        <w:tc>
          <w:tcPr>
            <w:tcW w:w="3950" w:type="dxa"/>
          </w:tcPr>
          <w:p w14:paraId="542AFA70" w14:textId="77777777" w:rsidR="00CC0767" w:rsidRDefault="00000000">
            <w:r>
              <w:rPr>
                <w:sz w:val="17"/>
              </w:rPr>
              <w:t>Title and body are required; an edited item shows 'Edited'; delete removes it for everyone.</w:t>
            </w:r>
          </w:p>
        </w:tc>
        <w:tc>
          <w:tcPr>
            <w:tcW w:w="900" w:type="dxa"/>
          </w:tcPr>
          <w:p w14:paraId="0FD67940" w14:textId="77777777" w:rsidR="00CC0767" w:rsidRDefault="00000000">
            <w:r>
              <w:rPr>
                <w:sz w:val="17"/>
              </w:rPr>
              <w:t>High</w:t>
            </w:r>
          </w:p>
        </w:tc>
        <w:tc>
          <w:tcPr>
            <w:tcW w:w="850" w:type="dxa"/>
          </w:tcPr>
          <w:p w14:paraId="31F64892" w14:textId="77777777" w:rsidR="00CC0767" w:rsidRDefault="00000000">
            <w:r>
              <w:rPr>
                <w:sz w:val="17"/>
              </w:rPr>
              <w:t>Sprint-3</w:t>
            </w:r>
          </w:p>
        </w:tc>
        <w:tc>
          <w:tcPr>
            <w:tcW w:w="1200" w:type="dxa"/>
          </w:tcPr>
          <w:p w14:paraId="504AC4FB" w14:textId="77777777" w:rsidR="00CC0767" w:rsidRDefault="00000000">
            <w:r>
              <w:rPr>
                <w:sz w:val="17"/>
              </w:rPr>
              <w:t>FR-5.1, 5.2</w:t>
            </w:r>
          </w:p>
        </w:tc>
      </w:tr>
      <w:tr w:rsidR="00CC0767" w14:paraId="4F5AF2D3" w14:textId="77777777">
        <w:trPr>
          <w:cantSplit/>
        </w:trPr>
        <w:tc>
          <w:tcPr>
            <w:tcW w:w="900" w:type="dxa"/>
          </w:tcPr>
          <w:p w14:paraId="7540C228" w14:textId="77777777" w:rsidR="00CC0767" w:rsidRDefault="00000000">
            <w:r>
              <w:rPr>
                <w:sz w:val="17"/>
              </w:rPr>
              <w:t>USN-13</w:t>
            </w:r>
          </w:p>
        </w:tc>
        <w:tc>
          <w:tcPr>
            <w:tcW w:w="1100" w:type="dxa"/>
          </w:tcPr>
          <w:p w14:paraId="50657117" w14:textId="77777777" w:rsidR="00CC0767" w:rsidRDefault="00000000">
            <w:r>
              <w:rPr>
                <w:sz w:val="17"/>
              </w:rPr>
              <w:t>All users</w:t>
            </w:r>
          </w:p>
        </w:tc>
        <w:tc>
          <w:tcPr>
            <w:tcW w:w="1450" w:type="dxa"/>
          </w:tcPr>
          <w:p w14:paraId="5EB0633C" w14:textId="77777777" w:rsidR="00CC0767" w:rsidRDefault="00000000">
            <w:r>
              <w:rPr>
                <w:sz w:val="17"/>
              </w:rPr>
              <w:t>Announcements &amp; News</w:t>
            </w:r>
          </w:p>
        </w:tc>
        <w:tc>
          <w:tcPr>
            <w:tcW w:w="2850" w:type="dxa"/>
          </w:tcPr>
          <w:p w14:paraId="2FDBD382" w14:textId="77777777" w:rsidR="00CC0767" w:rsidRDefault="00000000">
            <w:r>
              <w:rPr>
                <w:sz w:val="17"/>
              </w:rPr>
              <w:t>As a user, I can view the latest announcements and news.</w:t>
            </w:r>
          </w:p>
        </w:tc>
        <w:tc>
          <w:tcPr>
            <w:tcW w:w="3950" w:type="dxa"/>
          </w:tcPr>
          <w:p w14:paraId="1F4DEC7C" w14:textId="77777777" w:rsidR="00CC0767" w:rsidRDefault="00000000">
            <w:r>
              <w:rPr>
                <w:sz w:val="17"/>
              </w:rPr>
              <w:t>Only active announcements (between publish and expiry date) are shown, newest first.</w:t>
            </w:r>
          </w:p>
        </w:tc>
        <w:tc>
          <w:tcPr>
            <w:tcW w:w="900" w:type="dxa"/>
          </w:tcPr>
          <w:p w14:paraId="0B7604C0" w14:textId="77777777" w:rsidR="00CC0767" w:rsidRDefault="00000000">
            <w:r>
              <w:rPr>
                <w:sz w:val="17"/>
              </w:rPr>
              <w:t>Medium</w:t>
            </w:r>
          </w:p>
        </w:tc>
        <w:tc>
          <w:tcPr>
            <w:tcW w:w="850" w:type="dxa"/>
          </w:tcPr>
          <w:p w14:paraId="49A0F9F7" w14:textId="77777777" w:rsidR="00CC0767" w:rsidRDefault="00000000">
            <w:r>
              <w:rPr>
                <w:sz w:val="17"/>
              </w:rPr>
              <w:t>Sprint-3</w:t>
            </w:r>
          </w:p>
        </w:tc>
        <w:tc>
          <w:tcPr>
            <w:tcW w:w="1200" w:type="dxa"/>
          </w:tcPr>
          <w:p w14:paraId="3FA245C2" w14:textId="77777777" w:rsidR="00CC0767" w:rsidRDefault="00000000">
            <w:r>
              <w:rPr>
                <w:sz w:val="17"/>
              </w:rPr>
              <w:t>FR-5.3</w:t>
            </w:r>
          </w:p>
        </w:tc>
      </w:tr>
      <w:tr w:rsidR="00CC0767" w14:paraId="3B100AD3" w14:textId="77777777">
        <w:trPr>
          <w:cantSplit/>
        </w:trPr>
        <w:tc>
          <w:tcPr>
            <w:tcW w:w="900" w:type="dxa"/>
          </w:tcPr>
          <w:p w14:paraId="6F227033" w14:textId="77777777" w:rsidR="00CC0767" w:rsidRDefault="00000000">
            <w:r>
              <w:rPr>
                <w:sz w:val="17"/>
              </w:rPr>
              <w:t>USN-14</w:t>
            </w:r>
          </w:p>
        </w:tc>
        <w:tc>
          <w:tcPr>
            <w:tcW w:w="1100" w:type="dxa"/>
          </w:tcPr>
          <w:p w14:paraId="173755C8" w14:textId="77777777" w:rsidR="00CC0767" w:rsidRDefault="00000000">
            <w:r>
              <w:rPr>
                <w:sz w:val="17"/>
              </w:rPr>
              <w:t>Manager</w:t>
            </w:r>
          </w:p>
        </w:tc>
        <w:tc>
          <w:tcPr>
            <w:tcW w:w="1450" w:type="dxa"/>
          </w:tcPr>
          <w:p w14:paraId="40E299DF" w14:textId="77777777" w:rsidR="00CC0767" w:rsidRDefault="00000000">
            <w:r>
              <w:rPr>
                <w:sz w:val="17"/>
              </w:rPr>
              <w:t>Training &amp; Development</w:t>
            </w:r>
          </w:p>
        </w:tc>
        <w:tc>
          <w:tcPr>
            <w:tcW w:w="2850" w:type="dxa"/>
          </w:tcPr>
          <w:p w14:paraId="5035CD0A" w14:textId="77777777" w:rsidR="00CC0767" w:rsidRDefault="00000000">
            <w:r>
              <w:rPr>
                <w:sz w:val="17"/>
              </w:rPr>
              <w:t>As a manager, I can create training programs with a deadline, assign them to my direct reports and track progress.</w:t>
            </w:r>
          </w:p>
        </w:tc>
        <w:tc>
          <w:tcPr>
            <w:tcW w:w="3950" w:type="dxa"/>
          </w:tcPr>
          <w:p w14:paraId="3B07C7FC" w14:textId="77777777" w:rsidR="00CC0767" w:rsidRDefault="00000000">
            <w:r>
              <w:rPr>
                <w:sz w:val="17"/>
              </w:rPr>
              <w:t>Title, description and deadline are required; only direct reports can be assigned; each assignment starts as Not Started; the manager sees the status of every assignment created.</w:t>
            </w:r>
          </w:p>
        </w:tc>
        <w:tc>
          <w:tcPr>
            <w:tcW w:w="900" w:type="dxa"/>
          </w:tcPr>
          <w:p w14:paraId="348FCFBC" w14:textId="77777777" w:rsidR="00CC0767" w:rsidRDefault="00000000">
            <w:r>
              <w:rPr>
                <w:sz w:val="17"/>
              </w:rPr>
              <w:t>High</w:t>
            </w:r>
          </w:p>
        </w:tc>
        <w:tc>
          <w:tcPr>
            <w:tcW w:w="850" w:type="dxa"/>
          </w:tcPr>
          <w:p w14:paraId="0C213A30" w14:textId="77777777" w:rsidR="00CC0767" w:rsidRDefault="00000000">
            <w:r>
              <w:rPr>
                <w:sz w:val="17"/>
              </w:rPr>
              <w:t>Sprint-3</w:t>
            </w:r>
          </w:p>
        </w:tc>
        <w:tc>
          <w:tcPr>
            <w:tcW w:w="1200" w:type="dxa"/>
          </w:tcPr>
          <w:p w14:paraId="71C20393" w14:textId="77777777" w:rsidR="00CC0767" w:rsidRDefault="00000000">
            <w:r>
              <w:rPr>
                <w:sz w:val="17"/>
              </w:rPr>
              <w:t>FR-6.1, 6.4</w:t>
            </w:r>
          </w:p>
        </w:tc>
      </w:tr>
      <w:tr w:rsidR="00CC0767" w14:paraId="72EDD71B" w14:textId="77777777">
        <w:trPr>
          <w:cantSplit/>
        </w:trPr>
        <w:tc>
          <w:tcPr>
            <w:tcW w:w="900" w:type="dxa"/>
          </w:tcPr>
          <w:p w14:paraId="717C1432" w14:textId="77777777" w:rsidR="00CC0767" w:rsidRDefault="00000000">
            <w:r>
              <w:rPr>
                <w:sz w:val="17"/>
              </w:rPr>
              <w:t>USN-15</w:t>
            </w:r>
          </w:p>
        </w:tc>
        <w:tc>
          <w:tcPr>
            <w:tcW w:w="1100" w:type="dxa"/>
          </w:tcPr>
          <w:p w14:paraId="401FB04F" w14:textId="77777777" w:rsidR="00CC0767" w:rsidRDefault="00000000">
            <w:r>
              <w:rPr>
                <w:sz w:val="17"/>
              </w:rPr>
              <w:t>Employee</w:t>
            </w:r>
          </w:p>
        </w:tc>
        <w:tc>
          <w:tcPr>
            <w:tcW w:w="1450" w:type="dxa"/>
          </w:tcPr>
          <w:p w14:paraId="1ABBA124" w14:textId="77777777" w:rsidR="00CC0767" w:rsidRDefault="00000000">
            <w:r>
              <w:rPr>
                <w:sz w:val="17"/>
              </w:rPr>
              <w:t>Training &amp; Development</w:t>
            </w:r>
          </w:p>
        </w:tc>
        <w:tc>
          <w:tcPr>
            <w:tcW w:w="2850" w:type="dxa"/>
          </w:tcPr>
          <w:p w14:paraId="2B219EC6" w14:textId="77777777" w:rsidR="00CC0767" w:rsidRDefault="00000000">
            <w:r>
              <w:rPr>
                <w:sz w:val="17"/>
              </w:rPr>
              <w:t>As an employee, I can view my assigned trainings and move their status (Not Started, In Progress, Completed).</w:t>
            </w:r>
          </w:p>
        </w:tc>
        <w:tc>
          <w:tcPr>
            <w:tcW w:w="3950" w:type="dxa"/>
          </w:tcPr>
          <w:p w14:paraId="43D4CA5A" w14:textId="77777777" w:rsidR="00CC0767" w:rsidRDefault="00000000">
            <w:r>
              <w:rPr>
                <w:sz w:val="17"/>
              </w:rPr>
              <w:t>Only my own assignments are listed with deadline; status moves forward only; overdue items are flagged.</w:t>
            </w:r>
          </w:p>
        </w:tc>
        <w:tc>
          <w:tcPr>
            <w:tcW w:w="900" w:type="dxa"/>
          </w:tcPr>
          <w:p w14:paraId="5563AFEB" w14:textId="77777777" w:rsidR="00CC0767" w:rsidRDefault="00000000">
            <w:r>
              <w:rPr>
                <w:sz w:val="17"/>
              </w:rPr>
              <w:t>Medium</w:t>
            </w:r>
          </w:p>
        </w:tc>
        <w:tc>
          <w:tcPr>
            <w:tcW w:w="850" w:type="dxa"/>
          </w:tcPr>
          <w:p w14:paraId="6C60A050" w14:textId="77777777" w:rsidR="00CC0767" w:rsidRDefault="00000000">
            <w:r>
              <w:rPr>
                <w:sz w:val="17"/>
              </w:rPr>
              <w:t>Sprint-4</w:t>
            </w:r>
          </w:p>
        </w:tc>
        <w:tc>
          <w:tcPr>
            <w:tcW w:w="1200" w:type="dxa"/>
          </w:tcPr>
          <w:p w14:paraId="51F30403" w14:textId="77777777" w:rsidR="00CC0767" w:rsidRDefault="00000000">
            <w:r>
              <w:rPr>
                <w:sz w:val="17"/>
              </w:rPr>
              <w:t>FR-6.2, 6.3</w:t>
            </w:r>
          </w:p>
        </w:tc>
      </w:tr>
      <w:tr w:rsidR="00CC0767" w14:paraId="7DC09F73" w14:textId="77777777">
        <w:trPr>
          <w:cantSplit/>
        </w:trPr>
        <w:tc>
          <w:tcPr>
            <w:tcW w:w="900" w:type="dxa"/>
          </w:tcPr>
          <w:p w14:paraId="296215DB" w14:textId="77777777" w:rsidR="00CC0767" w:rsidRDefault="00000000">
            <w:r>
              <w:rPr>
                <w:sz w:val="17"/>
              </w:rPr>
              <w:t>USN-16</w:t>
            </w:r>
          </w:p>
        </w:tc>
        <w:tc>
          <w:tcPr>
            <w:tcW w:w="1100" w:type="dxa"/>
          </w:tcPr>
          <w:p w14:paraId="32ED2D87" w14:textId="77777777" w:rsidR="00CC0767" w:rsidRDefault="00000000">
            <w:r>
              <w:rPr>
                <w:sz w:val="17"/>
              </w:rPr>
              <w:t>All users</w:t>
            </w:r>
          </w:p>
        </w:tc>
        <w:tc>
          <w:tcPr>
            <w:tcW w:w="1450" w:type="dxa"/>
          </w:tcPr>
          <w:p w14:paraId="4FF86C02" w14:textId="77777777" w:rsidR="00CC0767" w:rsidRDefault="00000000">
            <w:r>
              <w:rPr>
                <w:sz w:val="17"/>
              </w:rPr>
              <w:t>Frontend Dashboards</w:t>
            </w:r>
          </w:p>
        </w:tc>
        <w:tc>
          <w:tcPr>
            <w:tcW w:w="2850" w:type="dxa"/>
          </w:tcPr>
          <w:p w14:paraId="08546C03" w14:textId="77777777" w:rsidR="00CC0767" w:rsidRDefault="00000000">
            <w:r>
              <w:rPr>
                <w:sz w:val="17"/>
              </w:rPr>
              <w:t>As a user, I see a role-based dashboard with a responsive Bootstrap UI.</w:t>
            </w:r>
          </w:p>
        </w:tc>
        <w:tc>
          <w:tcPr>
            <w:tcW w:w="3950" w:type="dxa"/>
          </w:tcPr>
          <w:p w14:paraId="29C0560E" w14:textId="77777777" w:rsidR="00CC0767" w:rsidRDefault="00000000">
            <w:r>
              <w:rPr>
                <w:sz w:val="17"/>
              </w:rPr>
              <w:t>The dashboard shows only the role's menu and widgets; the layout works from 360 px width to desktop.</w:t>
            </w:r>
          </w:p>
        </w:tc>
        <w:tc>
          <w:tcPr>
            <w:tcW w:w="900" w:type="dxa"/>
          </w:tcPr>
          <w:p w14:paraId="52B21BF2" w14:textId="77777777" w:rsidR="00CC0767" w:rsidRDefault="00000000">
            <w:r>
              <w:rPr>
                <w:sz w:val="17"/>
              </w:rPr>
              <w:t>High</w:t>
            </w:r>
          </w:p>
        </w:tc>
        <w:tc>
          <w:tcPr>
            <w:tcW w:w="850" w:type="dxa"/>
          </w:tcPr>
          <w:p w14:paraId="15E6E9FC" w14:textId="77777777" w:rsidR="00CC0767" w:rsidRDefault="00000000">
            <w:r>
              <w:rPr>
                <w:sz w:val="17"/>
              </w:rPr>
              <w:t>Sprint-4</w:t>
            </w:r>
          </w:p>
        </w:tc>
        <w:tc>
          <w:tcPr>
            <w:tcW w:w="1200" w:type="dxa"/>
          </w:tcPr>
          <w:p w14:paraId="56AB1E92" w14:textId="77777777" w:rsidR="00CC0767" w:rsidRDefault="00000000">
            <w:r>
              <w:rPr>
                <w:sz w:val="17"/>
              </w:rPr>
              <w:t>NFR-1, NFR-10</w:t>
            </w:r>
          </w:p>
        </w:tc>
      </w:tr>
      <w:tr w:rsidR="00CC0767" w14:paraId="41DCFA6E" w14:textId="77777777">
        <w:trPr>
          <w:cantSplit/>
        </w:trPr>
        <w:tc>
          <w:tcPr>
            <w:tcW w:w="900" w:type="dxa"/>
          </w:tcPr>
          <w:p w14:paraId="61B20BDE" w14:textId="77777777" w:rsidR="00CC0767" w:rsidRDefault="00000000">
            <w:r>
              <w:rPr>
                <w:sz w:val="17"/>
              </w:rPr>
              <w:t>USN-17</w:t>
            </w:r>
          </w:p>
        </w:tc>
        <w:tc>
          <w:tcPr>
            <w:tcW w:w="1100" w:type="dxa"/>
          </w:tcPr>
          <w:p w14:paraId="067E1EB1" w14:textId="77777777" w:rsidR="00CC0767" w:rsidRDefault="00000000">
            <w:r>
              <w:rPr>
                <w:sz w:val="17"/>
              </w:rPr>
              <w:t>All users</w:t>
            </w:r>
          </w:p>
        </w:tc>
        <w:tc>
          <w:tcPr>
            <w:tcW w:w="1450" w:type="dxa"/>
          </w:tcPr>
          <w:p w14:paraId="2F6C1404" w14:textId="77777777" w:rsidR="00CC0767" w:rsidRDefault="00000000">
            <w:r>
              <w:rPr>
                <w:sz w:val="17"/>
              </w:rPr>
              <w:t>Frontend Dashboards</w:t>
            </w:r>
          </w:p>
        </w:tc>
        <w:tc>
          <w:tcPr>
            <w:tcW w:w="2850" w:type="dxa"/>
          </w:tcPr>
          <w:p w14:paraId="60489B44" w14:textId="77777777" w:rsidR="00CC0767" w:rsidRDefault="00000000">
            <w:r>
              <w:rPr>
                <w:sz w:val="17"/>
              </w:rPr>
              <w:t>As a user, I get clear validation messages and error handling on all forms.</w:t>
            </w:r>
          </w:p>
        </w:tc>
        <w:tc>
          <w:tcPr>
            <w:tcW w:w="3950" w:type="dxa"/>
          </w:tcPr>
          <w:p w14:paraId="5C797A49" w14:textId="77777777" w:rsidR="00CC0767" w:rsidRDefault="00000000">
            <w:r>
              <w:rPr>
                <w:sz w:val="17"/>
              </w:rPr>
              <w:t>Field-level messages for invalid input; server errors show a generic message; no stack traces are shown.</w:t>
            </w:r>
          </w:p>
        </w:tc>
        <w:tc>
          <w:tcPr>
            <w:tcW w:w="900" w:type="dxa"/>
          </w:tcPr>
          <w:p w14:paraId="3B5522A7" w14:textId="77777777" w:rsidR="00CC0767" w:rsidRDefault="00000000">
            <w:r>
              <w:rPr>
                <w:sz w:val="17"/>
              </w:rPr>
              <w:t>Medium</w:t>
            </w:r>
          </w:p>
        </w:tc>
        <w:tc>
          <w:tcPr>
            <w:tcW w:w="850" w:type="dxa"/>
          </w:tcPr>
          <w:p w14:paraId="4C1F3C3B" w14:textId="77777777" w:rsidR="00CC0767" w:rsidRDefault="00000000">
            <w:r>
              <w:rPr>
                <w:sz w:val="17"/>
              </w:rPr>
              <w:t>Sprint-4</w:t>
            </w:r>
          </w:p>
        </w:tc>
        <w:tc>
          <w:tcPr>
            <w:tcW w:w="1200" w:type="dxa"/>
          </w:tcPr>
          <w:p w14:paraId="65567BEC" w14:textId="77777777" w:rsidR="00CC0767" w:rsidRDefault="00000000">
            <w:r>
              <w:rPr>
                <w:sz w:val="17"/>
              </w:rPr>
              <w:t>FR-2.1, FR-3.1, NFR-3</w:t>
            </w:r>
          </w:p>
        </w:tc>
      </w:tr>
      <w:tr w:rsidR="00CC0767" w14:paraId="2FFCBC62" w14:textId="77777777">
        <w:trPr>
          <w:cantSplit/>
        </w:trPr>
        <w:tc>
          <w:tcPr>
            <w:tcW w:w="900" w:type="dxa"/>
          </w:tcPr>
          <w:p w14:paraId="558024CD" w14:textId="77777777" w:rsidR="00CC0767" w:rsidRDefault="00000000">
            <w:r>
              <w:rPr>
                <w:sz w:val="17"/>
              </w:rPr>
              <w:t>USN-18</w:t>
            </w:r>
          </w:p>
        </w:tc>
        <w:tc>
          <w:tcPr>
            <w:tcW w:w="1100" w:type="dxa"/>
          </w:tcPr>
          <w:p w14:paraId="3010BA52" w14:textId="77777777" w:rsidR="00CC0767" w:rsidRDefault="00000000">
            <w:r>
              <w:rPr>
                <w:sz w:val="17"/>
              </w:rPr>
              <w:t>Developer</w:t>
            </w:r>
          </w:p>
        </w:tc>
        <w:tc>
          <w:tcPr>
            <w:tcW w:w="1450" w:type="dxa"/>
          </w:tcPr>
          <w:p w14:paraId="0CC89A35" w14:textId="77777777" w:rsidR="00CC0767" w:rsidRDefault="00000000">
            <w:r>
              <w:rPr>
                <w:sz w:val="17"/>
              </w:rPr>
              <w:t>Project Execution</w:t>
            </w:r>
          </w:p>
        </w:tc>
        <w:tc>
          <w:tcPr>
            <w:tcW w:w="2850" w:type="dxa"/>
          </w:tcPr>
          <w:p w14:paraId="06D0A27F" w14:textId="77777777" w:rsidR="00CC0767" w:rsidRDefault="00000000">
            <w:r>
              <w:rPr>
                <w:sz w:val="17"/>
              </w:rPr>
              <w:t>As a developer, I test all APIs in Postman and prepare the UAT accounts, test data and test cases.</w:t>
            </w:r>
          </w:p>
        </w:tc>
        <w:tc>
          <w:tcPr>
            <w:tcW w:w="3950" w:type="dxa"/>
          </w:tcPr>
          <w:p w14:paraId="0CF6A14E" w14:textId="77777777" w:rsidR="00CC0767" w:rsidRDefault="00000000">
            <w:r>
              <w:rPr>
                <w:sz w:val="17"/>
              </w:rPr>
              <w:t>The Postman collection covers every endpoint in the API table; UAT accounts and data are ready; UAT execution follows in the 15-20 November UAT window.</w:t>
            </w:r>
          </w:p>
        </w:tc>
        <w:tc>
          <w:tcPr>
            <w:tcW w:w="900" w:type="dxa"/>
          </w:tcPr>
          <w:p w14:paraId="6C96E588" w14:textId="77777777" w:rsidR="00CC0767" w:rsidRDefault="00000000">
            <w:r>
              <w:rPr>
                <w:sz w:val="17"/>
              </w:rPr>
              <w:t>High</w:t>
            </w:r>
          </w:p>
        </w:tc>
        <w:tc>
          <w:tcPr>
            <w:tcW w:w="850" w:type="dxa"/>
          </w:tcPr>
          <w:p w14:paraId="73F07515" w14:textId="77777777" w:rsidR="00CC0767" w:rsidRDefault="00000000">
            <w:r>
              <w:rPr>
                <w:sz w:val="17"/>
              </w:rPr>
              <w:t>Sprint-4</w:t>
            </w:r>
          </w:p>
        </w:tc>
        <w:tc>
          <w:tcPr>
            <w:tcW w:w="1200" w:type="dxa"/>
          </w:tcPr>
          <w:p w14:paraId="6AC8AF5F" w14:textId="77777777" w:rsidR="00CC0767" w:rsidRDefault="00000000">
            <w:r>
              <w:rPr>
                <w:sz w:val="17"/>
              </w:rPr>
              <w:t>All FR and NFR</w:t>
            </w:r>
          </w:p>
        </w:tc>
      </w:tr>
      <w:tr w:rsidR="00CC0767" w14:paraId="21DA3C2D" w14:textId="77777777">
        <w:trPr>
          <w:cantSplit/>
        </w:trPr>
        <w:tc>
          <w:tcPr>
            <w:tcW w:w="900" w:type="dxa"/>
          </w:tcPr>
          <w:p w14:paraId="0DD3D299" w14:textId="77777777" w:rsidR="00CC0767" w:rsidRDefault="00000000">
            <w:r>
              <w:rPr>
                <w:sz w:val="17"/>
              </w:rPr>
              <w:t>USN-19</w:t>
            </w:r>
          </w:p>
        </w:tc>
        <w:tc>
          <w:tcPr>
            <w:tcW w:w="1100" w:type="dxa"/>
          </w:tcPr>
          <w:p w14:paraId="1242E6A4" w14:textId="77777777" w:rsidR="00CC0767" w:rsidRDefault="00000000">
            <w:r>
              <w:rPr>
                <w:sz w:val="17"/>
              </w:rPr>
              <w:t>Developer</w:t>
            </w:r>
          </w:p>
        </w:tc>
        <w:tc>
          <w:tcPr>
            <w:tcW w:w="1450" w:type="dxa"/>
          </w:tcPr>
          <w:p w14:paraId="2B96D7C1" w14:textId="77777777" w:rsidR="00CC0767" w:rsidRDefault="00000000">
            <w:r>
              <w:rPr>
                <w:sz w:val="17"/>
              </w:rPr>
              <w:t>Project Execution</w:t>
            </w:r>
          </w:p>
        </w:tc>
        <w:tc>
          <w:tcPr>
            <w:tcW w:w="2850" w:type="dxa"/>
          </w:tcPr>
          <w:p w14:paraId="54DFC71A" w14:textId="77777777" w:rsidR="00CC0767" w:rsidRDefault="00000000">
            <w:r>
              <w:rPr>
                <w:sz w:val="17"/>
              </w:rPr>
              <w:t>As a developer, I deploy the app and publish the demo and GitHub links.</w:t>
            </w:r>
          </w:p>
        </w:tc>
        <w:tc>
          <w:tcPr>
            <w:tcW w:w="3950" w:type="dxa"/>
          </w:tcPr>
          <w:p w14:paraId="27E60EEF" w14:textId="77777777" w:rsidR="00CC0767" w:rsidRDefault="00000000">
            <w:r>
              <w:rPr>
                <w:sz w:val="17"/>
              </w:rPr>
              <w:t>The deployed URL and repository link open correctly and are verified before being added to the documents.</w:t>
            </w:r>
          </w:p>
        </w:tc>
        <w:tc>
          <w:tcPr>
            <w:tcW w:w="900" w:type="dxa"/>
          </w:tcPr>
          <w:p w14:paraId="3FD79C2C" w14:textId="77777777" w:rsidR="00CC0767" w:rsidRDefault="00000000">
            <w:r>
              <w:rPr>
                <w:sz w:val="17"/>
              </w:rPr>
              <w:t>High</w:t>
            </w:r>
          </w:p>
        </w:tc>
        <w:tc>
          <w:tcPr>
            <w:tcW w:w="850" w:type="dxa"/>
          </w:tcPr>
          <w:p w14:paraId="4D8F2A69" w14:textId="77777777" w:rsidR="00CC0767" w:rsidRDefault="00000000">
            <w:r>
              <w:rPr>
                <w:sz w:val="17"/>
              </w:rPr>
              <w:t>Sprint-4</w:t>
            </w:r>
          </w:p>
        </w:tc>
        <w:tc>
          <w:tcPr>
            <w:tcW w:w="1200" w:type="dxa"/>
          </w:tcPr>
          <w:p w14:paraId="085AE39A" w14:textId="77777777" w:rsidR="00CC0767" w:rsidRDefault="00000000">
            <w:r>
              <w:rPr>
                <w:sz w:val="17"/>
              </w:rPr>
              <w:t>NFR-2, NFR-5</w:t>
            </w:r>
          </w:p>
        </w:tc>
      </w:tr>
    </w:tbl>
    <w:p w14:paraId="4C434AC9" w14:textId="77777777" w:rsidR="00CC0767" w:rsidRDefault="00CC0767">
      <w:pPr>
        <w:spacing w:after="40"/>
      </w:pPr>
    </w:p>
    <w:p w14:paraId="4C98E2F3" w14:textId="77777777" w:rsidR="00CC0767" w:rsidRDefault="00000000">
      <w:pPr>
        <w:keepNext/>
        <w:spacing w:before="160" w:after="80"/>
      </w:pPr>
      <w:r>
        <w:rPr>
          <w:b/>
          <w:color w:val="1F2A44"/>
          <w:sz w:val="25"/>
        </w:rPr>
        <w:t>Data Flow Diagram Notes</w:t>
      </w:r>
    </w:p>
    <w:p w14:paraId="20476DA1" w14:textId="77777777" w:rsidR="00CC0767" w:rsidRDefault="00000000">
      <w:pPr>
        <w:spacing w:after="120"/>
      </w:pPr>
      <w:r>
        <w:t>Figure 1 is the Level 0 (context) diagram: StaffSync as one process with the three external entities HR, Manager and Employee. Figures 2a to 2c are the Level 1 diagram, split over three pages for readability: six processes and six data stores (D1 to D6). Every flow is labelled, and each process shows both the data it receives from external entities and the data it returns to them. D6 holds two collections (trainings and trainingassignments).</w:t>
      </w:r>
    </w:p>
    <w:p w14:paraId="6F457BCC" w14:textId="77777777" w:rsidR="00CC0767" w:rsidRDefault="00000000">
      <w:pPr>
        <w:keepNext/>
        <w:spacing w:before="160" w:after="80"/>
      </w:pPr>
      <w:r>
        <w:rPr>
          <w:b/>
          <w:color w:val="1F2A44"/>
          <w:sz w:val="25"/>
        </w:rPr>
        <w:t>Data Stores</w:t>
      </w:r>
    </w:p>
    <w:tbl>
      <w:tblPr>
        <w:tblStyle w:val="TableGrid"/>
        <w:tblW w:w="0" w:type="auto"/>
        <w:tblLayout w:type="fixed"/>
        <w:tblLook w:val="04A0" w:firstRow="1" w:lastRow="0" w:firstColumn="1" w:lastColumn="0" w:noHBand="0" w:noVBand="1"/>
      </w:tblPr>
      <w:tblGrid>
        <w:gridCol w:w="2649"/>
        <w:gridCol w:w="3709"/>
        <w:gridCol w:w="6888"/>
      </w:tblGrid>
      <w:tr w:rsidR="00CC0767" w14:paraId="49A03869" w14:textId="77777777">
        <w:trPr>
          <w:cantSplit/>
          <w:tblHeader/>
        </w:trPr>
        <w:tc>
          <w:tcPr>
            <w:tcW w:w="2649" w:type="dxa"/>
            <w:shd w:val="clear" w:color="auto" w:fill="3C6BBF"/>
          </w:tcPr>
          <w:p w14:paraId="57AB37CB" w14:textId="77777777" w:rsidR="00CC0767" w:rsidRDefault="00000000">
            <w:pPr>
              <w:spacing w:after="20"/>
            </w:pPr>
            <w:r>
              <w:rPr>
                <w:b/>
                <w:color w:val="FFFFFF"/>
                <w:sz w:val="19"/>
              </w:rPr>
              <w:t>Store</w:t>
            </w:r>
          </w:p>
        </w:tc>
        <w:tc>
          <w:tcPr>
            <w:tcW w:w="3709" w:type="dxa"/>
            <w:shd w:val="clear" w:color="auto" w:fill="3C6BBF"/>
          </w:tcPr>
          <w:p w14:paraId="5E885C28" w14:textId="77777777" w:rsidR="00CC0767" w:rsidRDefault="00000000">
            <w:pPr>
              <w:spacing w:after="20"/>
            </w:pPr>
            <w:r>
              <w:rPr>
                <w:b/>
                <w:color w:val="FFFFFF"/>
                <w:sz w:val="19"/>
              </w:rPr>
              <w:t>MongoDB collection(s)</w:t>
            </w:r>
          </w:p>
        </w:tc>
        <w:tc>
          <w:tcPr>
            <w:tcW w:w="6888" w:type="dxa"/>
            <w:shd w:val="clear" w:color="auto" w:fill="3C6BBF"/>
          </w:tcPr>
          <w:p w14:paraId="30445C93" w14:textId="77777777" w:rsidR="00CC0767" w:rsidRDefault="00000000">
            <w:pPr>
              <w:spacing w:after="20"/>
            </w:pPr>
            <w:r>
              <w:rPr>
                <w:b/>
                <w:color w:val="FFFFFF"/>
                <w:sz w:val="19"/>
              </w:rPr>
              <w:t>Contents</w:t>
            </w:r>
          </w:p>
        </w:tc>
      </w:tr>
      <w:tr w:rsidR="00CC0767" w14:paraId="1F5D6FBD" w14:textId="77777777">
        <w:trPr>
          <w:cantSplit/>
        </w:trPr>
        <w:tc>
          <w:tcPr>
            <w:tcW w:w="2649" w:type="dxa"/>
          </w:tcPr>
          <w:p w14:paraId="22A0F926" w14:textId="77777777" w:rsidR="00CC0767" w:rsidRDefault="00000000">
            <w:pPr>
              <w:spacing w:after="20"/>
            </w:pPr>
            <w:r>
              <w:rPr>
                <w:sz w:val="19"/>
              </w:rPr>
              <w:lastRenderedPageBreak/>
              <w:t>D1 Users</w:t>
            </w:r>
          </w:p>
        </w:tc>
        <w:tc>
          <w:tcPr>
            <w:tcW w:w="3709" w:type="dxa"/>
          </w:tcPr>
          <w:p w14:paraId="1482FAF4" w14:textId="77777777" w:rsidR="00CC0767" w:rsidRDefault="00000000">
            <w:pPr>
              <w:spacing w:after="20"/>
            </w:pPr>
            <w:r>
              <w:rPr>
                <w:sz w:val="19"/>
              </w:rPr>
              <w:t>users</w:t>
            </w:r>
          </w:p>
        </w:tc>
        <w:tc>
          <w:tcPr>
            <w:tcW w:w="6888" w:type="dxa"/>
          </w:tcPr>
          <w:p w14:paraId="7FE21570" w14:textId="77777777" w:rsidR="00CC0767" w:rsidRDefault="00000000">
            <w:pPr>
              <w:spacing w:after="20"/>
            </w:pPr>
            <w:r>
              <w:rPr>
                <w:sz w:val="19"/>
              </w:rPr>
              <w:t>Login e-mail, bcrypt password hash, role, link to employee, active flag, must-change-password flag</w:t>
            </w:r>
          </w:p>
        </w:tc>
      </w:tr>
      <w:tr w:rsidR="00CC0767" w14:paraId="68006CE5" w14:textId="77777777">
        <w:trPr>
          <w:cantSplit/>
        </w:trPr>
        <w:tc>
          <w:tcPr>
            <w:tcW w:w="2649" w:type="dxa"/>
          </w:tcPr>
          <w:p w14:paraId="5E94577C" w14:textId="77777777" w:rsidR="00CC0767" w:rsidRDefault="00000000">
            <w:pPr>
              <w:spacing w:after="20"/>
            </w:pPr>
            <w:r>
              <w:rPr>
                <w:sz w:val="19"/>
              </w:rPr>
              <w:t>D2 Employees</w:t>
            </w:r>
          </w:p>
        </w:tc>
        <w:tc>
          <w:tcPr>
            <w:tcW w:w="3709" w:type="dxa"/>
          </w:tcPr>
          <w:p w14:paraId="7BED283B" w14:textId="77777777" w:rsidR="00CC0767" w:rsidRDefault="00000000">
            <w:pPr>
              <w:spacing w:after="20"/>
            </w:pPr>
            <w:r>
              <w:rPr>
                <w:sz w:val="19"/>
              </w:rPr>
              <w:t>employees</w:t>
            </w:r>
          </w:p>
        </w:tc>
        <w:tc>
          <w:tcPr>
            <w:tcW w:w="6888" w:type="dxa"/>
          </w:tcPr>
          <w:p w14:paraId="542D46C2" w14:textId="77777777" w:rsidR="00CC0767" w:rsidRDefault="00000000">
            <w:pPr>
              <w:spacing w:after="20"/>
            </w:pPr>
            <w:r>
              <w:rPr>
                <w:sz w:val="19"/>
              </w:rPr>
              <w:t>Employee ID, profile, department, designation, manager, status, leave balance</w:t>
            </w:r>
          </w:p>
        </w:tc>
      </w:tr>
      <w:tr w:rsidR="00CC0767" w14:paraId="23682536" w14:textId="77777777">
        <w:trPr>
          <w:cantSplit/>
        </w:trPr>
        <w:tc>
          <w:tcPr>
            <w:tcW w:w="2649" w:type="dxa"/>
          </w:tcPr>
          <w:p w14:paraId="735E8706" w14:textId="77777777" w:rsidR="00CC0767" w:rsidRDefault="00000000">
            <w:pPr>
              <w:spacing w:after="20"/>
            </w:pPr>
            <w:r>
              <w:rPr>
                <w:sz w:val="19"/>
              </w:rPr>
              <w:t>D3 Leave Requests</w:t>
            </w:r>
          </w:p>
        </w:tc>
        <w:tc>
          <w:tcPr>
            <w:tcW w:w="3709" w:type="dxa"/>
          </w:tcPr>
          <w:p w14:paraId="0C6ED85C" w14:textId="77777777" w:rsidR="00CC0767" w:rsidRDefault="00000000">
            <w:pPr>
              <w:spacing w:after="20"/>
            </w:pPr>
            <w:r>
              <w:rPr>
                <w:sz w:val="19"/>
              </w:rPr>
              <w:t>leaverequests</w:t>
            </w:r>
          </w:p>
        </w:tc>
        <w:tc>
          <w:tcPr>
            <w:tcW w:w="6888" w:type="dxa"/>
          </w:tcPr>
          <w:p w14:paraId="136EF98C" w14:textId="77777777" w:rsidR="00CC0767" w:rsidRDefault="00000000">
            <w:pPr>
              <w:spacing w:after="20"/>
            </w:pPr>
            <w:r>
              <w:rPr>
                <w:sz w:val="19"/>
              </w:rPr>
              <w:t>Leave requests, status, approver, decision time, rejection reason</w:t>
            </w:r>
          </w:p>
        </w:tc>
      </w:tr>
      <w:tr w:rsidR="00CC0767" w14:paraId="3A0B89E0" w14:textId="77777777">
        <w:trPr>
          <w:cantSplit/>
        </w:trPr>
        <w:tc>
          <w:tcPr>
            <w:tcW w:w="2649" w:type="dxa"/>
          </w:tcPr>
          <w:p w14:paraId="6D6848AE" w14:textId="77777777" w:rsidR="00CC0767" w:rsidRDefault="00000000">
            <w:pPr>
              <w:spacing w:after="20"/>
            </w:pPr>
            <w:r>
              <w:rPr>
                <w:sz w:val="19"/>
              </w:rPr>
              <w:t>D4 Attendance</w:t>
            </w:r>
          </w:p>
        </w:tc>
        <w:tc>
          <w:tcPr>
            <w:tcW w:w="3709" w:type="dxa"/>
          </w:tcPr>
          <w:p w14:paraId="54B920AA" w14:textId="77777777" w:rsidR="00CC0767" w:rsidRDefault="00000000">
            <w:pPr>
              <w:spacing w:after="20"/>
            </w:pPr>
            <w:r>
              <w:rPr>
                <w:sz w:val="19"/>
              </w:rPr>
              <w:t>attendances</w:t>
            </w:r>
          </w:p>
        </w:tc>
        <w:tc>
          <w:tcPr>
            <w:tcW w:w="6888" w:type="dxa"/>
          </w:tcPr>
          <w:p w14:paraId="5D26F17F" w14:textId="77777777" w:rsidR="00CC0767" w:rsidRDefault="00000000">
            <w:pPr>
              <w:spacing w:after="20"/>
            </w:pPr>
            <w:r>
              <w:rPr>
                <w:sz w:val="19"/>
              </w:rPr>
              <w:t>Date, check-in, check-out, corrections and their history</w:t>
            </w:r>
          </w:p>
        </w:tc>
      </w:tr>
      <w:tr w:rsidR="00CC0767" w14:paraId="351E8445" w14:textId="77777777">
        <w:trPr>
          <w:cantSplit/>
        </w:trPr>
        <w:tc>
          <w:tcPr>
            <w:tcW w:w="2649" w:type="dxa"/>
          </w:tcPr>
          <w:p w14:paraId="67B53010" w14:textId="77777777" w:rsidR="00CC0767" w:rsidRDefault="00000000">
            <w:pPr>
              <w:spacing w:after="20"/>
            </w:pPr>
            <w:r>
              <w:rPr>
                <w:sz w:val="19"/>
              </w:rPr>
              <w:t>D5 Announcements</w:t>
            </w:r>
          </w:p>
        </w:tc>
        <w:tc>
          <w:tcPr>
            <w:tcW w:w="3709" w:type="dxa"/>
          </w:tcPr>
          <w:p w14:paraId="2D01BFEA" w14:textId="77777777" w:rsidR="00CC0767" w:rsidRDefault="00000000">
            <w:pPr>
              <w:spacing w:after="20"/>
            </w:pPr>
            <w:r>
              <w:rPr>
                <w:sz w:val="19"/>
              </w:rPr>
              <w:t>announcements</w:t>
            </w:r>
          </w:p>
        </w:tc>
        <w:tc>
          <w:tcPr>
            <w:tcW w:w="6888" w:type="dxa"/>
          </w:tcPr>
          <w:p w14:paraId="372C2F47" w14:textId="77777777" w:rsidR="00CC0767" w:rsidRDefault="00000000">
            <w:pPr>
              <w:spacing w:after="20"/>
            </w:pPr>
            <w:r>
              <w:rPr>
                <w:sz w:val="19"/>
              </w:rPr>
              <w:t>Title, body, author, publish and expiry dates</w:t>
            </w:r>
          </w:p>
        </w:tc>
      </w:tr>
      <w:tr w:rsidR="00CC0767" w14:paraId="1A0EC113" w14:textId="77777777">
        <w:trPr>
          <w:cantSplit/>
        </w:trPr>
        <w:tc>
          <w:tcPr>
            <w:tcW w:w="2649" w:type="dxa"/>
          </w:tcPr>
          <w:p w14:paraId="6EC51DDC" w14:textId="77777777" w:rsidR="00CC0767" w:rsidRDefault="00000000">
            <w:pPr>
              <w:spacing w:after="20"/>
            </w:pPr>
            <w:r>
              <w:rPr>
                <w:sz w:val="19"/>
              </w:rPr>
              <w:t>D6 Trainings</w:t>
            </w:r>
          </w:p>
        </w:tc>
        <w:tc>
          <w:tcPr>
            <w:tcW w:w="3709" w:type="dxa"/>
          </w:tcPr>
          <w:p w14:paraId="1B17761D" w14:textId="77777777" w:rsidR="00CC0767" w:rsidRDefault="00000000">
            <w:pPr>
              <w:spacing w:after="20"/>
            </w:pPr>
            <w:r>
              <w:rPr>
                <w:sz w:val="19"/>
              </w:rPr>
              <w:t>trainings, trainingassignments</w:t>
            </w:r>
          </w:p>
        </w:tc>
        <w:tc>
          <w:tcPr>
            <w:tcW w:w="6888" w:type="dxa"/>
          </w:tcPr>
          <w:p w14:paraId="6E1AED4E" w14:textId="77777777" w:rsidR="00CC0767" w:rsidRDefault="00000000">
            <w:pPr>
              <w:spacing w:after="20"/>
            </w:pPr>
            <w:r>
              <w:rPr>
                <w:sz w:val="19"/>
              </w:rPr>
              <w:t>Programs and each employee's assignment status</w:t>
            </w:r>
          </w:p>
        </w:tc>
      </w:tr>
    </w:tbl>
    <w:p w14:paraId="4311B392" w14:textId="77777777" w:rsidR="00CC0767" w:rsidRDefault="00CC0767">
      <w:pPr>
        <w:spacing w:after="80"/>
      </w:pPr>
    </w:p>
    <w:p w14:paraId="1922AE53" w14:textId="77777777" w:rsidR="00CC0767" w:rsidRDefault="00000000">
      <w:pPr>
        <w:keepNext/>
        <w:spacing w:before="160" w:after="80"/>
      </w:pPr>
      <w:r>
        <w:rPr>
          <w:b/>
          <w:color w:val="1F2A44"/>
          <w:sz w:val="25"/>
        </w:rPr>
        <w:t>Level 1 Data Flows</w:t>
      </w:r>
    </w:p>
    <w:tbl>
      <w:tblPr>
        <w:tblStyle w:val="TableGrid"/>
        <w:tblW w:w="0" w:type="auto"/>
        <w:tblLayout w:type="fixed"/>
        <w:tblLook w:val="04A0" w:firstRow="1" w:lastRow="0" w:firstColumn="1" w:lastColumn="0" w:noHBand="0" w:noVBand="1"/>
      </w:tblPr>
      <w:tblGrid>
        <w:gridCol w:w="3000"/>
        <w:gridCol w:w="3200"/>
        <w:gridCol w:w="3300"/>
        <w:gridCol w:w="3700"/>
      </w:tblGrid>
      <w:tr w:rsidR="00CC0767" w14:paraId="409677E0" w14:textId="77777777">
        <w:trPr>
          <w:cantSplit/>
          <w:tblHeader/>
        </w:trPr>
        <w:tc>
          <w:tcPr>
            <w:tcW w:w="3000" w:type="dxa"/>
            <w:shd w:val="clear" w:color="auto" w:fill="3C6BBF"/>
          </w:tcPr>
          <w:p w14:paraId="6286682A" w14:textId="77777777" w:rsidR="00CC0767" w:rsidRDefault="00000000">
            <w:r>
              <w:rPr>
                <w:b/>
                <w:color w:val="FFFFFF"/>
                <w:sz w:val="18"/>
              </w:rPr>
              <w:t>Flow</w:t>
            </w:r>
          </w:p>
        </w:tc>
        <w:tc>
          <w:tcPr>
            <w:tcW w:w="3200" w:type="dxa"/>
            <w:shd w:val="clear" w:color="auto" w:fill="3C6BBF"/>
          </w:tcPr>
          <w:p w14:paraId="5956EE12" w14:textId="77777777" w:rsidR="00CC0767" w:rsidRDefault="00000000">
            <w:r>
              <w:rPr>
                <w:b/>
                <w:color w:val="FFFFFF"/>
                <w:sz w:val="18"/>
              </w:rPr>
              <w:t>From</w:t>
            </w:r>
          </w:p>
        </w:tc>
        <w:tc>
          <w:tcPr>
            <w:tcW w:w="3300" w:type="dxa"/>
            <w:shd w:val="clear" w:color="auto" w:fill="3C6BBF"/>
          </w:tcPr>
          <w:p w14:paraId="76F80812" w14:textId="77777777" w:rsidR="00CC0767" w:rsidRDefault="00000000">
            <w:r>
              <w:rPr>
                <w:b/>
                <w:color w:val="FFFFFF"/>
                <w:sz w:val="18"/>
              </w:rPr>
              <w:t>To</w:t>
            </w:r>
          </w:p>
        </w:tc>
        <w:tc>
          <w:tcPr>
            <w:tcW w:w="3700" w:type="dxa"/>
            <w:shd w:val="clear" w:color="auto" w:fill="3C6BBF"/>
          </w:tcPr>
          <w:p w14:paraId="245A8B15" w14:textId="77777777" w:rsidR="00CC0767" w:rsidRDefault="00000000">
            <w:r>
              <w:rPr>
                <w:b/>
                <w:color w:val="FFFFFF"/>
                <w:sz w:val="18"/>
              </w:rPr>
              <w:t>Data</w:t>
            </w:r>
          </w:p>
        </w:tc>
      </w:tr>
      <w:tr w:rsidR="00CC0767" w14:paraId="37F82A55" w14:textId="77777777">
        <w:trPr>
          <w:cantSplit/>
        </w:trPr>
        <w:tc>
          <w:tcPr>
            <w:tcW w:w="3000" w:type="dxa"/>
          </w:tcPr>
          <w:p w14:paraId="67819EA5" w14:textId="77777777" w:rsidR="00CC0767" w:rsidRDefault="00000000">
            <w:r>
              <w:rPr>
                <w:sz w:val="18"/>
              </w:rPr>
              <w:t>Credentials</w:t>
            </w:r>
          </w:p>
        </w:tc>
        <w:tc>
          <w:tcPr>
            <w:tcW w:w="3200" w:type="dxa"/>
          </w:tcPr>
          <w:p w14:paraId="72B00AB6" w14:textId="77777777" w:rsidR="00CC0767" w:rsidRDefault="00000000">
            <w:r>
              <w:rPr>
                <w:sz w:val="18"/>
              </w:rPr>
              <w:t>Employee, Manager, HR</w:t>
            </w:r>
          </w:p>
        </w:tc>
        <w:tc>
          <w:tcPr>
            <w:tcW w:w="3300" w:type="dxa"/>
          </w:tcPr>
          <w:p w14:paraId="6697E219" w14:textId="77777777" w:rsidR="00CC0767" w:rsidRDefault="00000000">
            <w:r>
              <w:rPr>
                <w:sz w:val="18"/>
              </w:rPr>
              <w:t>1.0 Authenticate</w:t>
            </w:r>
          </w:p>
        </w:tc>
        <w:tc>
          <w:tcPr>
            <w:tcW w:w="3700" w:type="dxa"/>
          </w:tcPr>
          <w:p w14:paraId="6BC9CE31" w14:textId="77777777" w:rsidR="00CC0767" w:rsidRDefault="00000000">
            <w:r>
              <w:rPr>
                <w:sz w:val="18"/>
              </w:rPr>
              <w:t>E-mail and password</w:t>
            </w:r>
          </w:p>
        </w:tc>
      </w:tr>
      <w:tr w:rsidR="00CC0767" w14:paraId="27442841" w14:textId="77777777">
        <w:trPr>
          <w:cantSplit/>
        </w:trPr>
        <w:tc>
          <w:tcPr>
            <w:tcW w:w="3000" w:type="dxa"/>
          </w:tcPr>
          <w:p w14:paraId="467CD486" w14:textId="77777777" w:rsidR="00CC0767" w:rsidRDefault="00000000">
            <w:r>
              <w:rPr>
                <w:sz w:val="18"/>
              </w:rPr>
              <w:t>Token or error</w:t>
            </w:r>
          </w:p>
        </w:tc>
        <w:tc>
          <w:tcPr>
            <w:tcW w:w="3200" w:type="dxa"/>
          </w:tcPr>
          <w:p w14:paraId="3DF1E3C2" w14:textId="77777777" w:rsidR="00CC0767" w:rsidRDefault="00000000">
            <w:r>
              <w:rPr>
                <w:sz w:val="18"/>
              </w:rPr>
              <w:t>1.0 Authenticate</w:t>
            </w:r>
          </w:p>
        </w:tc>
        <w:tc>
          <w:tcPr>
            <w:tcW w:w="3300" w:type="dxa"/>
          </w:tcPr>
          <w:p w14:paraId="03BB6378" w14:textId="77777777" w:rsidR="00CC0767" w:rsidRDefault="00000000">
            <w:r>
              <w:rPr>
                <w:sz w:val="18"/>
              </w:rPr>
              <w:t>Employee, Manager, HR</w:t>
            </w:r>
          </w:p>
        </w:tc>
        <w:tc>
          <w:tcPr>
            <w:tcW w:w="3700" w:type="dxa"/>
          </w:tcPr>
          <w:p w14:paraId="46E3ABD7" w14:textId="77777777" w:rsidR="00CC0767" w:rsidRDefault="00000000">
            <w:r>
              <w:rPr>
                <w:sz w:val="18"/>
              </w:rPr>
              <w:t>Signed JWT and role, or a generic error message</w:t>
            </w:r>
          </w:p>
        </w:tc>
      </w:tr>
      <w:tr w:rsidR="00CC0767" w14:paraId="21DB15CA" w14:textId="77777777">
        <w:trPr>
          <w:cantSplit/>
        </w:trPr>
        <w:tc>
          <w:tcPr>
            <w:tcW w:w="3000" w:type="dxa"/>
          </w:tcPr>
          <w:p w14:paraId="7CC91496" w14:textId="77777777" w:rsidR="00CC0767" w:rsidRDefault="00000000">
            <w:r>
              <w:rPr>
                <w:sz w:val="18"/>
              </w:rPr>
              <w:t>User lookup</w:t>
            </w:r>
          </w:p>
        </w:tc>
        <w:tc>
          <w:tcPr>
            <w:tcW w:w="3200" w:type="dxa"/>
          </w:tcPr>
          <w:p w14:paraId="4927A991" w14:textId="77777777" w:rsidR="00CC0767" w:rsidRDefault="00000000">
            <w:r>
              <w:rPr>
                <w:sz w:val="18"/>
              </w:rPr>
              <w:t>1.0 Authenticate</w:t>
            </w:r>
          </w:p>
        </w:tc>
        <w:tc>
          <w:tcPr>
            <w:tcW w:w="3300" w:type="dxa"/>
          </w:tcPr>
          <w:p w14:paraId="11A0E8E2" w14:textId="77777777" w:rsidR="00CC0767" w:rsidRDefault="00000000">
            <w:r>
              <w:rPr>
                <w:sz w:val="18"/>
              </w:rPr>
              <w:t>D1 Users (both ways)</w:t>
            </w:r>
          </w:p>
        </w:tc>
        <w:tc>
          <w:tcPr>
            <w:tcW w:w="3700" w:type="dxa"/>
          </w:tcPr>
          <w:p w14:paraId="6512EB55" w14:textId="77777777" w:rsidR="00CC0767" w:rsidRDefault="00000000">
            <w:r>
              <w:rPr>
                <w:sz w:val="18"/>
              </w:rPr>
              <w:t>Password-hash check, isActive and mustChangePassword flags</w:t>
            </w:r>
          </w:p>
        </w:tc>
      </w:tr>
      <w:tr w:rsidR="00CC0767" w14:paraId="35D2D632" w14:textId="77777777">
        <w:trPr>
          <w:cantSplit/>
        </w:trPr>
        <w:tc>
          <w:tcPr>
            <w:tcW w:w="3000" w:type="dxa"/>
          </w:tcPr>
          <w:p w14:paraId="6CDFAE29" w14:textId="77777777" w:rsidR="00CC0767" w:rsidRDefault="00000000">
            <w:r>
              <w:rPr>
                <w:sz w:val="18"/>
              </w:rPr>
              <w:t>Employee data</w:t>
            </w:r>
          </w:p>
        </w:tc>
        <w:tc>
          <w:tcPr>
            <w:tcW w:w="3200" w:type="dxa"/>
          </w:tcPr>
          <w:p w14:paraId="5C295B8C" w14:textId="77777777" w:rsidR="00CC0767" w:rsidRDefault="00000000">
            <w:r>
              <w:rPr>
                <w:sz w:val="18"/>
              </w:rPr>
              <w:t>HR</w:t>
            </w:r>
          </w:p>
        </w:tc>
        <w:tc>
          <w:tcPr>
            <w:tcW w:w="3300" w:type="dxa"/>
          </w:tcPr>
          <w:p w14:paraId="39A9DF0E" w14:textId="77777777" w:rsidR="00CC0767" w:rsidRDefault="00000000">
            <w:r>
              <w:rPr>
                <w:sz w:val="18"/>
              </w:rPr>
              <w:t>2.0 Manage Employees</w:t>
            </w:r>
          </w:p>
        </w:tc>
        <w:tc>
          <w:tcPr>
            <w:tcW w:w="3700" w:type="dxa"/>
          </w:tcPr>
          <w:p w14:paraId="44DEE3B8" w14:textId="77777777" w:rsidR="00CC0767" w:rsidRDefault="00000000">
            <w:r>
              <w:rPr>
                <w:sz w:val="18"/>
              </w:rPr>
              <w:t>New, edited or deactivated employee records; temporary password</w:t>
            </w:r>
          </w:p>
        </w:tc>
      </w:tr>
      <w:tr w:rsidR="00CC0767" w14:paraId="471EA0BF" w14:textId="77777777">
        <w:trPr>
          <w:cantSplit/>
        </w:trPr>
        <w:tc>
          <w:tcPr>
            <w:tcW w:w="3000" w:type="dxa"/>
          </w:tcPr>
          <w:p w14:paraId="74701986" w14:textId="77777777" w:rsidR="00CC0767" w:rsidRDefault="00000000">
            <w:r>
              <w:rPr>
                <w:sz w:val="18"/>
              </w:rPr>
              <w:t>Employee list, errors</w:t>
            </w:r>
          </w:p>
        </w:tc>
        <w:tc>
          <w:tcPr>
            <w:tcW w:w="3200" w:type="dxa"/>
          </w:tcPr>
          <w:p w14:paraId="0B900FF6" w14:textId="77777777" w:rsidR="00CC0767" w:rsidRDefault="00000000">
            <w:r>
              <w:rPr>
                <w:sz w:val="18"/>
              </w:rPr>
              <w:t>2.0 Manage Employees</w:t>
            </w:r>
          </w:p>
        </w:tc>
        <w:tc>
          <w:tcPr>
            <w:tcW w:w="3300" w:type="dxa"/>
          </w:tcPr>
          <w:p w14:paraId="30C10199" w14:textId="77777777" w:rsidR="00CC0767" w:rsidRDefault="00000000">
            <w:r>
              <w:rPr>
                <w:sz w:val="18"/>
              </w:rPr>
              <w:t>HR</w:t>
            </w:r>
          </w:p>
        </w:tc>
        <w:tc>
          <w:tcPr>
            <w:tcW w:w="3700" w:type="dxa"/>
          </w:tcPr>
          <w:p w14:paraId="77670B04" w14:textId="77777777" w:rsidR="00CC0767" w:rsidRDefault="00000000">
            <w:r>
              <w:rPr>
                <w:sz w:val="18"/>
              </w:rPr>
              <w:t>Employee list (paginated), validation errors</w:t>
            </w:r>
          </w:p>
        </w:tc>
      </w:tr>
      <w:tr w:rsidR="00CC0767" w14:paraId="054F6D75" w14:textId="77777777">
        <w:trPr>
          <w:cantSplit/>
        </w:trPr>
        <w:tc>
          <w:tcPr>
            <w:tcW w:w="3000" w:type="dxa"/>
          </w:tcPr>
          <w:p w14:paraId="7D09A8CF" w14:textId="77777777" w:rsidR="00CC0767" w:rsidRDefault="00000000">
            <w:r>
              <w:rPr>
                <w:sz w:val="18"/>
              </w:rPr>
              <w:t>Own profile update</w:t>
            </w:r>
          </w:p>
        </w:tc>
        <w:tc>
          <w:tcPr>
            <w:tcW w:w="3200" w:type="dxa"/>
          </w:tcPr>
          <w:p w14:paraId="769DFCD7" w14:textId="77777777" w:rsidR="00CC0767" w:rsidRDefault="00000000">
            <w:r>
              <w:rPr>
                <w:sz w:val="18"/>
              </w:rPr>
              <w:t>Employee</w:t>
            </w:r>
          </w:p>
        </w:tc>
        <w:tc>
          <w:tcPr>
            <w:tcW w:w="3300" w:type="dxa"/>
          </w:tcPr>
          <w:p w14:paraId="25F9B6D3" w14:textId="77777777" w:rsidR="00CC0767" w:rsidRDefault="00000000">
            <w:r>
              <w:rPr>
                <w:sz w:val="18"/>
              </w:rPr>
              <w:t>2.0 Manage Employees</w:t>
            </w:r>
          </w:p>
        </w:tc>
        <w:tc>
          <w:tcPr>
            <w:tcW w:w="3700" w:type="dxa"/>
          </w:tcPr>
          <w:p w14:paraId="77E773B9" w14:textId="77777777" w:rsidR="00CC0767" w:rsidRDefault="00000000">
            <w:r>
              <w:rPr>
                <w:sz w:val="18"/>
              </w:rPr>
              <w:t>Phone, address, emergency contact</w:t>
            </w:r>
          </w:p>
        </w:tc>
      </w:tr>
      <w:tr w:rsidR="00CC0767" w14:paraId="1AD2819F" w14:textId="77777777">
        <w:trPr>
          <w:cantSplit/>
        </w:trPr>
        <w:tc>
          <w:tcPr>
            <w:tcW w:w="3000" w:type="dxa"/>
          </w:tcPr>
          <w:p w14:paraId="5326CEAF" w14:textId="77777777" w:rsidR="00CC0767" w:rsidRDefault="00000000">
            <w:r>
              <w:rPr>
                <w:sz w:val="18"/>
              </w:rPr>
              <w:t>Own profile</w:t>
            </w:r>
          </w:p>
        </w:tc>
        <w:tc>
          <w:tcPr>
            <w:tcW w:w="3200" w:type="dxa"/>
          </w:tcPr>
          <w:p w14:paraId="12D3FDB9" w14:textId="77777777" w:rsidR="00CC0767" w:rsidRDefault="00000000">
            <w:r>
              <w:rPr>
                <w:sz w:val="18"/>
              </w:rPr>
              <w:t>2.0 Manage Employees</w:t>
            </w:r>
          </w:p>
        </w:tc>
        <w:tc>
          <w:tcPr>
            <w:tcW w:w="3300" w:type="dxa"/>
          </w:tcPr>
          <w:p w14:paraId="69B95621" w14:textId="77777777" w:rsidR="00CC0767" w:rsidRDefault="00000000">
            <w:r>
              <w:rPr>
                <w:sz w:val="18"/>
              </w:rPr>
              <w:t>Employee</w:t>
            </w:r>
          </w:p>
        </w:tc>
        <w:tc>
          <w:tcPr>
            <w:tcW w:w="3700" w:type="dxa"/>
          </w:tcPr>
          <w:p w14:paraId="062A2B79" w14:textId="77777777" w:rsidR="00CC0767" w:rsidRDefault="00000000">
            <w:r>
              <w:rPr>
                <w:sz w:val="18"/>
              </w:rPr>
              <w:t>The employee's own record</w:t>
            </w:r>
          </w:p>
        </w:tc>
      </w:tr>
      <w:tr w:rsidR="00CC0767" w14:paraId="5873434C" w14:textId="77777777">
        <w:trPr>
          <w:cantSplit/>
        </w:trPr>
        <w:tc>
          <w:tcPr>
            <w:tcW w:w="3000" w:type="dxa"/>
          </w:tcPr>
          <w:p w14:paraId="18C3813D" w14:textId="77777777" w:rsidR="00CC0767" w:rsidRDefault="00000000">
            <w:r>
              <w:rPr>
                <w:sz w:val="18"/>
              </w:rPr>
              <w:t>Employee and login records</w:t>
            </w:r>
          </w:p>
        </w:tc>
        <w:tc>
          <w:tcPr>
            <w:tcW w:w="3200" w:type="dxa"/>
          </w:tcPr>
          <w:p w14:paraId="1F41B7C9" w14:textId="77777777" w:rsidR="00CC0767" w:rsidRDefault="00000000">
            <w:r>
              <w:rPr>
                <w:sz w:val="18"/>
              </w:rPr>
              <w:t>2.0 Manage Employees</w:t>
            </w:r>
          </w:p>
        </w:tc>
        <w:tc>
          <w:tcPr>
            <w:tcW w:w="3300" w:type="dxa"/>
          </w:tcPr>
          <w:p w14:paraId="37345D75" w14:textId="77777777" w:rsidR="00CC0767" w:rsidRDefault="00000000">
            <w:r>
              <w:rPr>
                <w:sz w:val="18"/>
              </w:rPr>
              <w:t>D2 Employees, D1 Users</w:t>
            </w:r>
          </w:p>
        </w:tc>
        <w:tc>
          <w:tcPr>
            <w:tcW w:w="3700" w:type="dxa"/>
          </w:tcPr>
          <w:p w14:paraId="6EF21742" w14:textId="77777777" w:rsidR="00CC0767" w:rsidRDefault="00000000">
            <w:r>
              <w:rPr>
                <w:sz w:val="18"/>
              </w:rPr>
              <w:t>Records; create or disable the login</w:t>
            </w:r>
          </w:p>
        </w:tc>
      </w:tr>
      <w:tr w:rsidR="00CC0767" w14:paraId="1CF1492F" w14:textId="77777777">
        <w:trPr>
          <w:cantSplit/>
        </w:trPr>
        <w:tc>
          <w:tcPr>
            <w:tcW w:w="3000" w:type="dxa"/>
          </w:tcPr>
          <w:p w14:paraId="58E9B26B" w14:textId="77777777" w:rsidR="00CC0767" w:rsidRDefault="00000000">
            <w:r>
              <w:rPr>
                <w:sz w:val="18"/>
              </w:rPr>
              <w:t>Leave application</w:t>
            </w:r>
          </w:p>
        </w:tc>
        <w:tc>
          <w:tcPr>
            <w:tcW w:w="3200" w:type="dxa"/>
          </w:tcPr>
          <w:p w14:paraId="186E9DB9" w14:textId="77777777" w:rsidR="00CC0767" w:rsidRDefault="00000000">
            <w:r>
              <w:rPr>
                <w:sz w:val="18"/>
              </w:rPr>
              <w:t>Employee</w:t>
            </w:r>
          </w:p>
        </w:tc>
        <w:tc>
          <w:tcPr>
            <w:tcW w:w="3300" w:type="dxa"/>
          </w:tcPr>
          <w:p w14:paraId="66A5766E" w14:textId="77777777" w:rsidR="00CC0767" w:rsidRDefault="00000000">
            <w:r>
              <w:rPr>
                <w:sz w:val="18"/>
              </w:rPr>
              <w:t>3.0 Process Leave</w:t>
            </w:r>
          </w:p>
        </w:tc>
        <w:tc>
          <w:tcPr>
            <w:tcW w:w="3700" w:type="dxa"/>
          </w:tcPr>
          <w:p w14:paraId="74BD4AF3" w14:textId="77777777" w:rsidR="00CC0767" w:rsidRDefault="00000000">
            <w:r>
              <w:rPr>
                <w:sz w:val="18"/>
              </w:rPr>
              <w:t>Type, dates, reason; cancel of a Pending request</w:t>
            </w:r>
          </w:p>
        </w:tc>
      </w:tr>
      <w:tr w:rsidR="00CC0767" w14:paraId="051E4226" w14:textId="77777777">
        <w:trPr>
          <w:cantSplit/>
        </w:trPr>
        <w:tc>
          <w:tcPr>
            <w:tcW w:w="3000" w:type="dxa"/>
          </w:tcPr>
          <w:p w14:paraId="6F91621E" w14:textId="77777777" w:rsidR="00CC0767" w:rsidRDefault="00000000">
            <w:r>
              <w:rPr>
                <w:sz w:val="18"/>
              </w:rPr>
              <w:t>Leave status</w:t>
            </w:r>
          </w:p>
        </w:tc>
        <w:tc>
          <w:tcPr>
            <w:tcW w:w="3200" w:type="dxa"/>
          </w:tcPr>
          <w:p w14:paraId="376E1521" w14:textId="77777777" w:rsidR="00CC0767" w:rsidRDefault="00000000">
            <w:r>
              <w:rPr>
                <w:sz w:val="18"/>
              </w:rPr>
              <w:t>3.0 Process Leave</w:t>
            </w:r>
          </w:p>
        </w:tc>
        <w:tc>
          <w:tcPr>
            <w:tcW w:w="3300" w:type="dxa"/>
          </w:tcPr>
          <w:p w14:paraId="152D7320" w14:textId="77777777" w:rsidR="00CC0767" w:rsidRDefault="00000000">
            <w:r>
              <w:rPr>
                <w:sz w:val="18"/>
              </w:rPr>
              <w:t>Employee</w:t>
            </w:r>
          </w:p>
        </w:tc>
        <w:tc>
          <w:tcPr>
            <w:tcW w:w="3700" w:type="dxa"/>
          </w:tcPr>
          <w:p w14:paraId="0BA647D4" w14:textId="77777777" w:rsidR="00CC0767" w:rsidRDefault="00000000">
            <w:r>
              <w:rPr>
                <w:sz w:val="18"/>
              </w:rPr>
              <w:t>Status, balance, approver, rejection reason</w:t>
            </w:r>
          </w:p>
        </w:tc>
      </w:tr>
      <w:tr w:rsidR="00CC0767" w14:paraId="08AAAE3B" w14:textId="77777777">
        <w:trPr>
          <w:cantSplit/>
        </w:trPr>
        <w:tc>
          <w:tcPr>
            <w:tcW w:w="3000" w:type="dxa"/>
          </w:tcPr>
          <w:p w14:paraId="74DC4CC5" w14:textId="77777777" w:rsidR="00CC0767" w:rsidRDefault="00000000">
            <w:r>
              <w:rPr>
                <w:sz w:val="18"/>
              </w:rPr>
              <w:t>Leave decision</w:t>
            </w:r>
          </w:p>
        </w:tc>
        <w:tc>
          <w:tcPr>
            <w:tcW w:w="3200" w:type="dxa"/>
          </w:tcPr>
          <w:p w14:paraId="427A1EC6" w14:textId="77777777" w:rsidR="00CC0767" w:rsidRDefault="00000000">
            <w:r>
              <w:rPr>
                <w:sz w:val="18"/>
              </w:rPr>
              <w:t>Manager, HR</w:t>
            </w:r>
          </w:p>
        </w:tc>
        <w:tc>
          <w:tcPr>
            <w:tcW w:w="3300" w:type="dxa"/>
          </w:tcPr>
          <w:p w14:paraId="61FB597C" w14:textId="77777777" w:rsidR="00CC0767" w:rsidRDefault="00000000">
            <w:r>
              <w:rPr>
                <w:sz w:val="18"/>
              </w:rPr>
              <w:t>3.0 Process Leave</w:t>
            </w:r>
          </w:p>
        </w:tc>
        <w:tc>
          <w:tcPr>
            <w:tcW w:w="3700" w:type="dxa"/>
          </w:tcPr>
          <w:p w14:paraId="02A4D5CC" w14:textId="77777777" w:rsidR="00CC0767" w:rsidRDefault="00000000">
            <w:r>
              <w:rPr>
                <w:sz w:val="18"/>
              </w:rPr>
              <w:t>Approve or reject, with a reason when rejecting</w:t>
            </w:r>
          </w:p>
        </w:tc>
      </w:tr>
      <w:tr w:rsidR="00CC0767" w14:paraId="10430002" w14:textId="77777777">
        <w:trPr>
          <w:cantSplit/>
        </w:trPr>
        <w:tc>
          <w:tcPr>
            <w:tcW w:w="3000" w:type="dxa"/>
          </w:tcPr>
          <w:p w14:paraId="16EACCFA" w14:textId="77777777" w:rsidR="00CC0767" w:rsidRDefault="00000000">
            <w:r>
              <w:rPr>
                <w:sz w:val="18"/>
              </w:rPr>
              <w:t>Pending requests, team calendar</w:t>
            </w:r>
          </w:p>
        </w:tc>
        <w:tc>
          <w:tcPr>
            <w:tcW w:w="3200" w:type="dxa"/>
          </w:tcPr>
          <w:p w14:paraId="48C65E7D" w14:textId="77777777" w:rsidR="00CC0767" w:rsidRDefault="00000000">
            <w:r>
              <w:rPr>
                <w:sz w:val="18"/>
              </w:rPr>
              <w:t>3.0 Process Leave</w:t>
            </w:r>
          </w:p>
        </w:tc>
        <w:tc>
          <w:tcPr>
            <w:tcW w:w="3300" w:type="dxa"/>
          </w:tcPr>
          <w:p w14:paraId="7D23BD88" w14:textId="77777777" w:rsidR="00CC0767" w:rsidRDefault="00000000">
            <w:r>
              <w:rPr>
                <w:sz w:val="18"/>
              </w:rPr>
              <w:t>Manager, HR</w:t>
            </w:r>
          </w:p>
        </w:tc>
        <w:tc>
          <w:tcPr>
            <w:tcW w:w="3700" w:type="dxa"/>
          </w:tcPr>
          <w:p w14:paraId="5F2B03F0" w14:textId="77777777" w:rsidR="00CC0767" w:rsidRDefault="00000000">
            <w:r>
              <w:rPr>
                <w:sz w:val="18"/>
              </w:rPr>
              <w:t>Requests awaiting a decision; team leave calendar</w:t>
            </w:r>
          </w:p>
        </w:tc>
      </w:tr>
      <w:tr w:rsidR="00CC0767" w14:paraId="778DF36F" w14:textId="77777777">
        <w:trPr>
          <w:cantSplit/>
        </w:trPr>
        <w:tc>
          <w:tcPr>
            <w:tcW w:w="3000" w:type="dxa"/>
          </w:tcPr>
          <w:p w14:paraId="7563FCD4" w14:textId="77777777" w:rsidR="00CC0767" w:rsidRDefault="00000000">
            <w:r>
              <w:rPr>
                <w:sz w:val="18"/>
              </w:rPr>
              <w:t>Leave records and balance</w:t>
            </w:r>
          </w:p>
        </w:tc>
        <w:tc>
          <w:tcPr>
            <w:tcW w:w="3200" w:type="dxa"/>
          </w:tcPr>
          <w:p w14:paraId="17E74263" w14:textId="77777777" w:rsidR="00CC0767" w:rsidRDefault="00000000">
            <w:r>
              <w:rPr>
                <w:sz w:val="18"/>
              </w:rPr>
              <w:t>3.0 Process Leave</w:t>
            </w:r>
          </w:p>
        </w:tc>
        <w:tc>
          <w:tcPr>
            <w:tcW w:w="3300" w:type="dxa"/>
          </w:tcPr>
          <w:p w14:paraId="1DEA7CB3" w14:textId="77777777" w:rsidR="00CC0767" w:rsidRDefault="00000000">
            <w:r>
              <w:rPr>
                <w:sz w:val="18"/>
              </w:rPr>
              <w:t>D3 Leave Requests, D2 Employees</w:t>
            </w:r>
          </w:p>
        </w:tc>
        <w:tc>
          <w:tcPr>
            <w:tcW w:w="3700" w:type="dxa"/>
          </w:tcPr>
          <w:p w14:paraId="47BEA35D" w14:textId="77777777" w:rsidR="00CC0767" w:rsidRDefault="00000000">
            <w:r>
              <w:rPr>
                <w:sz w:val="18"/>
              </w:rPr>
              <w:t>Leave records; balance read and deducted on approval</w:t>
            </w:r>
          </w:p>
        </w:tc>
      </w:tr>
      <w:tr w:rsidR="00CC0767" w14:paraId="2152AA01" w14:textId="77777777">
        <w:trPr>
          <w:cantSplit/>
        </w:trPr>
        <w:tc>
          <w:tcPr>
            <w:tcW w:w="3000" w:type="dxa"/>
          </w:tcPr>
          <w:p w14:paraId="1BC0E290" w14:textId="77777777" w:rsidR="00CC0767" w:rsidRDefault="00000000">
            <w:r>
              <w:rPr>
                <w:sz w:val="18"/>
              </w:rPr>
              <w:t>Check-in / check-out</w:t>
            </w:r>
          </w:p>
        </w:tc>
        <w:tc>
          <w:tcPr>
            <w:tcW w:w="3200" w:type="dxa"/>
          </w:tcPr>
          <w:p w14:paraId="51C05DE4" w14:textId="77777777" w:rsidR="00CC0767" w:rsidRDefault="00000000">
            <w:r>
              <w:rPr>
                <w:sz w:val="18"/>
              </w:rPr>
              <w:t>Employee</w:t>
            </w:r>
          </w:p>
        </w:tc>
        <w:tc>
          <w:tcPr>
            <w:tcW w:w="3300" w:type="dxa"/>
          </w:tcPr>
          <w:p w14:paraId="5BDEDAC7" w14:textId="77777777" w:rsidR="00CC0767" w:rsidRDefault="00000000">
            <w:r>
              <w:rPr>
                <w:sz w:val="18"/>
              </w:rPr>
              <w:t>4.0 Track Attendance</w:t>
            </w:r>
          </w:p>
        </w:tc>
        <w:tc>
          <w:tcPr>
            <w:tcW w:w="3700" w:type="dxa"/>
          </w:tcPr>
          <w:p w14:paraId="0F7BF42A" w14:textId="77777777" w:rsidR="00CC0767" w:rsidRDefault="00000000">
            <w:r>
              <w:rPr>
                <w:sz w:val="18"/>
              </w:rPr>
              <w:t>Request only; the server records the time (IST)</w:t>
            </w:r>
          </w:p>
        </w:tc>
      </w:tr>
      <w:tr w:rsidR="00CC0767" w14:paraId="0972DAC3" w14:textId="77777777">
        <w:trPr>
          <w:cantSplit/>
        </w:trPr>
        <w:tc>
          <w:tcPr>
            <w:tcW w:w="3000" w:type="dxa"/>
          </w:tcPr>
          <w:p w14:paraId="7B50AB6C" w14:textId="77777777" w:rsidR="00CC0767" w:rsidRDefault="00000000">
            <w:r>
              <w:rPr>
                <w:sz w:val="18"/>
              </w:rPr>
              <w:t>Attendance history</w:t>
            </w:r>
          </w:p>
        </w:tc>
        <w:tc>
          <w:tcPr>
            <w:tcW w:w="3200" w:type="dxa"/>
          </w:tcPr>
          <w:p w14:paraId="60CD3DE0" w14:textId="77777777" w:rsidR="00CC0767" w:rsidRDefault="00000000">
            <w:r>
              <w:rPr>
                <w:sz w:val="18"/>
              </w:rPr>
              <w:t>4.0 Track Attendance</w:t>
            </w:r>
          </w:p>
        </w:tc>
        <w:tc>
          <w:tcPr>
            <w:tcW w:w="3300" w:type="dxa"/>
          </w:tcPr>
          <w:p w14:paraId="3CCBAD17" w14:textId="77777777" w:rsidR="00CC0767" w:rsidRDefault="00000000">
            <w:r>
              <w:rPr>
                <w:sz w:val="18"/>
              </w:rPr>
              <w:t>Employee</w:t>
            </w:r>
          </w:p>
        </w:tc>
        <w:tc>
          <w:tcPr>
            <w:tcW w:w="3700" w:type="dxa"/>
          </w:tcPr>
          <w:p w14:paraId="6CBC28B7" w14:textId="77777777" w:rsidR="00CC0767" w:rsidRDefault="00000000">
            <w:r>
              <w:rPr>
                <w:sz w:val="18"/>
              </w:rPr>
              <w:t>Own attendance records</w:t>
            </w:r>
          </w:p>
        </w:tc>
      </w:tr>
      <w:tr w:rsidR="00CC0767" w14:paraId="72D568C1" w14:textId="77777777">
        <w:trPr>
          <w:cantSplit/>
        </w:trPr>
        <w:tc>
          <w:tcPr>
            <w:tcW w:w="3000" w:type="dxa"/>
          </w:tcPr>
          <w:p w14:paraId="163F1C12" w14:textId="77777777" w:rsidR="00CC0767" w:rsidRDefault="00000000">
            <w:r>
              <w:rPr>
                <w:sz w:val="18"/>
              </w:rPr>
              <w:t>Filters and corrections</w:t>
            </w:r>
          </w:p>
        </w:tc>
        <w:tc>
          <w:tcPr>
            <w:tcW w:w="3200" w:type="dxa"/>
          </w:tcPr>
          <w:p w14:paraId="0E249EFB" w14:textId="77777777" w:rsidR="00CC0767" w:rsidRDefault="00000000">
            <w:r>
              <w:rPr>
                <w:sz w:val="18"/>
              </w:rPr>
              <w:t>HR</w:t>
            </w:r>
          </w:p>
        </w:tc>
        <w:tc>
          <w:tcPr>
            <w:tcW w:w="3300" w:type="dxa"/>
          </w:tcPr>
          <w:p w14:paraId="2DF3BEC1" w14:textId="77777777" w:rsidR="00CC0767" w:rsidRDefault="00000000">
            <w:r>
              <w:rPr>
                <w:sz w:val="18"/>
              </w:rPr>
              <w:t>4.0 Track Attendance</w:t>
            </w:r>
          </w:p>
        </w:tc>
        <w:tc>
          <w:tcPr>
            <w:tcW w:w="3700" w:type="dxa"/>
          </w:tcPr>
          <w:p w14:paraId="7AE9B519" w14:textId="77777777" w:rsidR="00CC0767" w:rsidRDefault="00000000">
            <w:r>
              <w:rPr>
                <w:sz w:val="18"/>
              </w:rPr>
              <w:t>Date and employee filters; correction with a reason</w:t>
            </w:r>
          </w:p>
        </w:tc>
      </w:tr>
      <w:tr w:rsidR="00CC0767" w14:paraId="707DD9FE" w14:textId="77777777">
        <w:trPr>
          <w:cantSplit/>
        </w:trPr>
        <w:tc>
          <w:tcPr>
            <w:tcW w:w="3000" w:type="dxa"/>
          </w:tcPr>
          <w:p w14:paraId="0020AAE1" w14:textId="77777777" w:rsidR="00CC0767" w:rsidRDefault="00000000">
            <w:r>
              <w:rPr>
                <w:sz w:val="18"/>
              </w:rPr>
              <w:t>Attendance reports</w:t>
            </w:r>
          </w:p>
        </w:tc>
        <w:tc>
          <w:tcPr>
            <w:tcW w:w="3200" w:type="dxa"/>
          </w:tcPr>
          <w:p w14:paraId="00482979" w14:textId="77777777" w:rsidR="00CC0767" w:rsidRDefault="00000000">
            <w:r>
              <w:rPr>
                <w:sz w:val="18"/>
              </w:rPr>
              <w:t>4.0 Track Attendance</w:t>
            </w:r>
          </w:p>
        </w:tc>
        <w:tc>
          <w:tcPr>
            <w:tcW w:w="3300" w:type="dxa"/>
          </w:tcPr>
          <w:p w14:paraId="6B6BAF1E" w14:textId="77777777" w:rsidR="00CC0767" w:rsidRDefault="00000000">
            <w:r>
              <w:rPr>
                <w:sz w:val="18"/>
              </w:rPr>
              <w:t>HR</w:t>
            </w:r>
          </w:p>
        </w:tc>
        <w:tc>
          <w:tcPr>
            <w:tcW w:w="3700" w:type="dxa"/>
          </w:tcPr>
          <w:p w14:paraId="1D2A07E7" w14:textId="77777777" w:rsidR="00CC0767" w:rsidRDefault="00000000">
            <w:r>
              <w:rPr>
                <w:sz w:val="18"/>
              </w:rPr>
              <w:t>Reports; 'Missing check-out' flags</w:t>
            </w:r>
          </w:p>
        </w:tc>
      </w:tr>
      <w:tr w:rsidR="00CC0767" w14:paraId="5B316DE8" w14:textId="77777777">
        <w:trPr>
          <w:cantSplit/>
        </w:trPr>
        <w:tc>
          <w:tcPr>
            <w:tcW w:w="3000" w:type="dxa"/>
          </w:tcPr>
          <w:p w14:paraId="2720E481" w14:textId="77777777" w:rsidR="00CC0767" w:rsidRDefault="00000000">
            <w:r>
              <w:rPr>
                <w:sz w:val="18"/>
              </w:rPr>
              <w:t>Attendance records</w:t>
            </w:r>
          </w:p>
        </w:tc>
        <w:tc>
          <w:tcPr>
            <w:tcW w:w="3200" w:type="dxa"/>
          </w:tcPr>
          <w:p w14:paraId="33EAECD3" w14:textId="77777777" w:rsidR="00CC0767" w:rsidRDefault="00000000">
            <w:r>
              <w:rPr>
                <w:sz w:val="18"/>
              </w:rPr>
              <w:t>4.0 Track Attendance</w:t>
            </w:r>
          </w:p>
        </w:tc>
        <w:tc>
          <w:tcPr>
            <w:tcW w:w="3300" w:type="dxa"/>
          </w:tcPr>
          <w:p w14:paraId="568C2AD3" w14:textId="77777777" w:rsidR="00CC0767" w:rsidRDefault="00000000">
            <w:r>
              <w:rPr>
                <w:sz w:val="18"/>
              </w:rPr>
              <w:t>D4 Attendance (both ways)</w:t>
            </w:r>
          </w:p>
        </w:tc>
        <w:tc>
          <w:tcPr>
            <w:tcW w:w="3700" w:type="dxa"/>
          </w:tcPr>
          <w:p w14:paraId="5A53C821" w14:textId="77777777" w:rsidR="00CC0767" w:rsidRDefault="00000000">
            <w:r>
              <w:rPr>
                <w:sz w:val="18"/>
              </w:rPr>
              <w:t>Records and correction history</w:t>
            </w:r>
          </w:p>
        </w:tc>
      </w:tr>
      <w:tr w:rsidR="00CC0767" w14:paraId="51C01A88" w14:textId="77777777">
        <w:trPr>
          <w:cantSplit/>
        </w:trPr>
        <w:tc>
          <w:tcPr>
            <w:tcW w:w="3000" w:type="dxa"/>
          </w:tcPr>
          <w:p w14:paraId="125247E8" w14:textId="77777777" w:rsidR="00CC0767" w:rsidRDefault="00000000">
            <w:r>
              <w:rPr>
                <w:sz w:val="18"/>
              </w:rPr>
              <w:t>Announcement</w:t>
            </w:r>
          </w:p>
        </w:tc>
        <w:tc>
          <w:tcPr>
            <w:tcW w:w="3200" w:type="dxa"/>
          </w:tcPr>
          <w:p w14:paraId="799D54F6" w14:textId="77777777" w:rsidR="00CC0767" w:rsidRDefault="00000000">
            <w:r>
              <w:rPr>
                <w:sz w:val="18"/>
              </w:rPr>
              <w:t>HR</w:t>
            </w:r>
          </w:p>
        </w:tc>
        <w:tc>
          <w:tcPr>
            <w:tcW w:w="3300" w:type="dxa"/>
          </w:tcPr>
          <w:p w14:paraId="23D15EB9" w14:textId="77777777" w:rsidR="00CC0767" w:rsidRDefault="00000000">
            <w:r>
              <w:rPr>
                <w:sz w:val="18"/>
              </w:rPr>
              <w:t>5.0 Publish Announcements</w:t>
            </w:r>
          </w:p>
        </w:tc>
        <w:tc>
          <w:tcPr>
            <w:tcW w:w="3700" w:type="dxa"/>
          </w:tcPr>
          <w:p w14:paraId="322BB4B4" w14:textId="77777777" w:rsidR="00CC0767" w:rsidRDefault="00000000">
            <w:r>
              <w:rPr>
                <w:sz w:val="18"/>
              </w:rPr>
              <w:t>Title, body, publish and expiry dates</w:t>
            </w:r>
          </w:p>
        </w:tc>
      </w:tr>
      <w:tr w:rsidR="00CC0767" w14:paraId="68FA5175" w14:textId="77777777">
        <w:trPr>
          <w:cantSplit/>
        </w:trPr>
        <w:tc>
          <w:tcPr>
            <w:tcW w:w="3000" w:type="dxa"/>
          </w:tcPr>
          <w:p w14:paraId="51C6B5A3" w14:textId="77777777" w:rsidR="00CC0767" w:rsidRDefault="00000000">
            <w:r>
              <w:rPr>
                <w:sz w:val="18"/>
              </w:rPr>
              <w:t>Active announcements</w:t>
            </w:r>
          </w:p>
        </w:tc>
        <w:tc>
          <w:tcPr>
            <w:tcW w:w="3200" w:type="dxa"/>
          </w:tcPr>
          <w:p w14:paraId="4F330D13" w14:textId="77777777" w:rsidR="00CC0767" w:rsidRDefault="00000000">
            <w:r>
              <w:rPr>
                <w:sz w:val="18"/>
              </w:rPr>
              <w:t>5.0 Publish Announcements</w:t>
            </w:r>
          </w:p>
        </w:tc>
        <w:tc>
          <w:tcPr>
            <w:tcW w:w="3300" w:type="dxa"/>
          </w:tcPr>
          <w:p w14:paraId="74896A17" w14:textId="77777777" w:rsidR="00CC0767" w:rsidRDefault="00000000">
            <w:r>
              <w:rPr>
                <w:sz w:val="18"/>
              </w:rPr>
              <w:t>All users</w:t>
            </w:r>
          </w:p>
        </w:tc>
        <w:tc>
          <w:tcPr>
            <w:tcW w:w="3700" w:type="dxa"/>
          </w:tcPr>
          <w:p w14:paraId="56B7EC8A" w14:textId="77777777" w:rsidR="00CC0767" w:rsidRDefault="00000000">
            <w:r>
              <w:rPr>
                <w:sz w:val="18"/>
              </w:rPr>
              <w:t>Announcements between publish and expiry date, newest first</w:t>
            </w:r>
          </w:p>
        </w:tc>
      </w:tr>
      <w:tr w:rsidR="00CC0767" w14:paraId="2B1CC9C3" w14:textId="77777777">
        <w:trPr>
          <w:cantSplit/>
        </w:trPr>
        <w:tc>
          <w:tcPr>
            <w:tcW w:w="3000" w:type="dxa"/>
          </w:tcPr>
          <w:p w14:paraId="6613E1D9" w14:textId="77777777" w:rsidR="00CC0767" w:rsidRDefault="00000000">
            <w:r>
              <w:rPr>
                <w:sz w:val="18"/>
              </w:rPr>
              <w:lastRenderedPageBreak/>
              <w:t>Announcement records</w:t>
            </w:r>
          </w:p>
        </w:tc>
        <w:tc>
          <w:tcPr>
            <w:tcW w:w="3200" w:type="dxa"/>
          </w:tcPr>
          <w:p w14:paraId="23CC34B3" w14:textId="77777777" w:rsidR="00CC0767" w:rsidRDefault="00000000">
            <w:r>
              <w:rPr>
                <w:sz w:val="18"/>
              </w:rPr>
              <w:t>5.0 Publish Announcements</w:t>
            </w:r>
          </w:p>
        </w:tc>
        <w:tc>
          <w:tcPr>
            <w:tcW w:w="3300" w:type="dxa"/>
          </w:tcPr>
          <w:p w14:paraId="6C0E7BF6" w14:textId="77777777" w:rsidR="00CC0767" w:rsidRDefault="00000000">
            <w:r>
              <w:rPr>
                <w:sz w:val="18"/>
              </w:rPr>
              <w:t>D5 Announcements (both ways)</w:t>
            </w:r>
          </w:p>
        </w:tc>
        <w:tc>
          <w:tcPr>
            <w:tcW w:w="3700" w:type="dxa"/>
          </w:tcPr>
          <w:p w14:paraId="02B66A68" w14:textId="77777777" w:rsidR="00CC0767" w:rsidRDefault="00000000">
            <w:r>
              <w:rPr>
                <w:sz w:val="18"/>
              </w:rPr>
              <w:t>Stored announcements</w:t>
            </w:r>
          </w:p>
        </w:tc>
      </w:tr>
      <w:tr w:rsidR="00CC0767" w14:paraId="21AB8D3B" w14:textId="77777777">
        <w:trPr>
          <w:cantSplit/>
        </w:trPr>
        <w:tc>
          <w:tcPr>
            <w:tcW w:w="3000" w:type="dxa"/>
          </w:tcPr>
          <w:p w14:paraId="0A74F73E" w14:textId="77777777" w:rsidR="00CC0767" w:rsidRDefault="00000000">
            <w:r>
              <w:rPr>
                <w:sz w:val="18"/>
              </w:rPr>
              <w:t>Training program</w:t>
            </w:r>
          </w:p>
        </w:tc>
        <w:tc>
          <w:tcPr>
            <w:tcW w:w="3200" w:type="dxa"/>
          </w:tcPr>
          <w:p w14:paraId="443DAEE2" w14:textId="77777777" w:rsidR="00CC0767" w:rsidRDefault="00000000">
            <w:r>
              <w:rPr>
                <w:sz w:val="18"/>
              </w:rPr>
              <w:t>Manager</w:t>
            </w:r>
          </w:p>
        </w:tc>
        <w:tc>
          <w:tcPr>
            <w:tcW w:w="3300" w:type="dxa"/>
          </w:tcPr>
          <w:p w14:paraId="0D6AF822" w14:textId="77777777" w:rsidR="00CC0767" w:rsidRDefault="00000000">
            <w:r>
              <w:rPr>
                <w:sz w:val="18"/>
              </w:rPr>
              <w:t>6.0 Manage Training</w:t>
            </w:r>
          </w:p>
        </w:tc>
        <w:tc>
          <w:tcPr>
            <w:tcW w:w="3700" w:type="dxa"/>
          </w:tcPr>
          <w:p w14:paraId="5BBDF6A2" w14:textId="77777777" w:rsidR="00CC0767" w:rsidRDefault="00000000">
            <w:r>
              <w:rPr>
                <w:sz w:val="18"/>
              </w:rPr>
              <w:t>Program, deadline and assigned direct reports</w:t>
            </w:r>
          </w:p>
        </w:tc>
      </w:tr>
      <w:tr w:rsidR="00CC0767" w14:paraId="64FCAE75" w14:textId="77777777">
        <w:trPr>
          <w:cantSplit/>
        </w:trPr>
        <w:tc>
          <w:tcPr>
            <w:tcW w:w="3000" w:type="dxa"/>
          </w:tcPr>
          <w:p w14:paraId="4D55C4E2" w14:textId="77777777" w:rsidR="00CC0767" w:rsidRDefault="00000000">
            <w:r>
              <w:rPr>
                <w:sz w:val="18"/>
              </w:rPr>
              <w:t>Training progress</w:t>
            </w:r>
          </w:p>
        </w:tc>
        <w:tc>
          <w:tcPr>
            <w:tcW w:w="3200" w:type="dxa"/>
          </w:tcPr>
          <w:p w14:paraId="6E6EF1A2" w14:textId="77777777" w:rsidR="00CC0767" w:rsidRDefault="00000000">
            <w:r>
              <w:rPr>
                <w:sz w:val="18"/>
              </w:rPr>
              <w:t>6.0 Manage Training</w:t>
            </w:r>
          </w:p>
        </w:tc>
        <w:tc>
          <w:tcPr>
            <w:tcW w:w="3300" w:type="dxa"/>
          </w:tcPr>
          <w:p w14:paraId="3138C465" w14:textId="77777777" w:rsidR="00CC0767" w:rsidRDefault="00000000">
            <w:r>
              <w:rPr>
                <w:sz w:val="18"/>
              </w:rPr>
              <w:t>Manager</w:t>
            </w:r>
          </w:p>
        </w:tc>
        <w:tc>
          <w:tcPr>
            <w:tcW w:w="3700" w:type="dxa"/>
          </w:tcPr>
          <w:p w14:paraId="69D329EF" w14:textId="77777777" w:rsidR="00CC0767" w:rsidRDefault="00000000">
            <w:r>
              <w:rPr>
                <w:sz w:val="18"/>
              </w:rPr>
              <w:t>Status of every assignment created</w:t>
            </w:r>
          </w:p>
        </w:tc>
      </w:tr>
      <w:tr w:rsidR="00CC0767" w14:paraId="606737EF" w14:textId="77777777">
        <w:trPr>
          <w:cantSplit/>
        </w:trPr>
        <w:tc>
          <w:tcPr>
            <w:tcW w:w="3000" w:type="dxa"/>
          </w:tcPr>
          <w:p w14:paraId="4CBDA947" w14:textId="77777777" w:rsidR="00CC0767" w:rsidRDefault="00000000">
            <w:r>
              <w:rPr>
                <w:sz w:val="18"/>
              </w:rPr>
              <w:t>Training status update</w:t>
            </w:r>
          </w:p>
        </w:tc>
        <w:tc>
          <w:tcPr>
            <w:tcW w:w="3200" w:type="dxa"/>
          </w:tcPr>
          <w:p w14:paraId="2313DC6A" w14:textId="77777777" w:rsidR="00CC0767" w:rsidRDefault="00000000">
            <w:r>
              <w:rPr>
                <w:sz w:val="18"/>
              </w:rPr>
              <w:t>Employee</w:t>
            </w:r>
          </w:p>
        </w:tc>
        <w:tc>
          <w:tcPr>
            <w:tcW w:w="3300" w:type="dxa"/>
          </w:tcPr>
          <w:p w14:paraId="4BFB9D42" w14:textId="77777777" w:rsidR="00CC0767" w:rsidRDefault="00000000">
            <w:r>
              <w:rPr>
                <w:sz w:val="18"/>
              </w:rPr>
              <w:t>6.0 Manage Training</w:t>
            </w:r>
          </w:p>
        </w:tc>
        <w:tc>
          <w:tcPr>
            <w:tcW w:w="3700" w:type="dxa"/>
          </w:tcPr>
          <w:p w14:paraId="0ECCC326" w14:textId="77777777" w:rsidR="00CC0767" w:rsidRDefault="00000000">
            <w:r>
              <w:rPr>
                <w:sz w:val="18"/>
              </w:rPr>
              <w:t>Status change (forward only)</w:t>
            </w:r>
          </w:p>
        </w:tc>
      </w:tr>
      <w:tr w:rsidR="00CC0767" w14:paraId="353EE4FB" w14:textId="77777777">
        <w:trPr>
          <w:cantSplit/>
        </w:trPr>
        <w:tc>
          <w:tcPr>
            <w:tcW w:w="3000" w:type="dxa"/>
          </w:tcPr>
          <w:p w14:paraId="72D9AF54" w14:textId="77777777" w:rsidR="00CC0767" w:rsidRDefault="00000000">
            <w:r>
              <w:rPr>
                <w:sz w:val="18"/>
              </w:rPr>
              <w:t>Assigned trainings</w:t>
            </w:r>
          </w:p>
        </w:tc>
        <w:tc>
          <w:tcPr>
            <w:tcW w:w="3200" w:type="dxa"/>
          </w:tcPr>
          <w:p w14:paraId="24280BC0" w14:textId="77777777" w:rsidR="00CC0767" w:rsidRDefault="00000000">
            <w:r>
              <w:rPr>
                <w:sz w:val="18"/>
              </w:rPr>
              <w:t>6.0 Manage Training</w:t>
            </w:r>
          </w:p>
        </w:tc>
        <w:tc>
          <w:tcPr>
            <w:tcW w:w="3300" w:type="dxa"/>
          </w:tcPr>
          <w:p w14:paraId="2F577D52" w14:textId="77777777" w:rsidR="00CC0767" w:rsidRDefault="00000000">
            <w:r>
              <w:rPr>
                <w:sz w:val="18"/>
              </w:rPr>
              <w:t>Employee</w:t>
            </w:r>
          </w:p>
        </w:tc>
        <w:tc>
          <w:tcPr>
            <w:tcW w:w="3700" w:type="dxa"/>
          </w:tcPr>
          <w:p w14:paraId="4A6F91F3" w14:textId="77777777" w:rsidR="00CC0767" w:rsidRDefault="00000000">
            <w:r>
              <w:rPr>
                <w:sz w:val="18"/>
              </w:rPr>
              <w:t>The employee's own assignments with deadline and status</w:t>
            </w:r>
          </w:p>
        </w:tc>
      </w:tr>
      <w:tr w:rsidR="00CC0767" w14:paraId="1160DEF0" w14:textId="77777777">
        <w:trPr>
          <w:cantSplit/>
        </w:trPr>
        <w:tc>
          <w:tcPr>
            <w:tcW w:w="3000" w:type="dxa"/>
          </w:tcPr>
          <w:p w14:paraId="48E33285" w14:textId="77777777" w:rsidR="00CC0767" w:rsidRDefault="00000000">
            <w:r>
              <w:rPr>
                <w:sz w:val="18"/>
              </w:rPr>
              <w:t>Training records</w:t>
            </w:r>
          </w:p>
        </w:tc>
        <w:tc>
          <w:tcPr>
            <w:tcW w:w="3200" w:type="dxa"/>
          </w:tcPr>
          <w:p w14:paraId="4F160124" w14:textId="77777777" w:rsidR="00CC0767" w:rsidRDefault="00000000">
            <w:r>
              <w:rPr>
                <w:sz w:val="18"/>
              </w:rPr>
              <w:t>6.0 Manage Training</w:t>
            </w:r>
          </w:p>
        </w:tc>
        <w:tc>
          <w:tcPr>
            <w:tcW w:w="3300" w:type="dxa"/>
          </w:tcPr>
          <w:p w14:paraId="1A36A057" w14:textId="77777777" w:rsidR="00CC0767" w:rsidRDefault="00000000">
            <w:r>
              <w:rPr>
                <w:sz w:val="18"/>
              </w:rPr>
              <w:t>D6 Trainings (both ways)</w:t>
            </w:r>
          </w:p>
        </w:tc>
        <w:tc>
          <w:tcPr>
            <w:tcW w:w="3700" w:type="dxa"/>
          </w:tcPr>
          <w:p w14:paraId="3CB1F06A" w14:textId="77777777" w:rsidR="00CC0767" w:rsidRDefault="00000000">
            <w:r>
              <w:rPr>
                <w:sz w:val="18"/>
              </w:rPr>
              <w:t>Programs and assignments</w:t>
            </w:r>
          </w:p>
        </w:tc>
      </w:tr>
    </w:tbl>
    <w:p w14:paraId="4C555B27" w14:textId="77777777" w:rsidR="00CC0767" w:rsidRDefault="00CC0767">
      <w:pPr>
        <w:spacing w:after="80"/>
      </w:pPr>
    </w:p>
    <w:p w14:paraId="0196C954" w14:textId="77777777" w:rsidR="00CC0767" w:rsidRDefault="00000000">
      <w:pPr>
        <w:keepNext/>
        <w:spacing w:before="160" w:after="80"/>
      </w:pPr>
      <w:r>
        <w:rPr>
          <w:b/>
          <w:color w:val="1F2A44"/>
          <w:sz w:val="25"/>
        </w:rPr>
        <w:t>Requirement Traceability</w:t>
      </w:r>
    </w:p>
    <w:p w14:paraId="10B64D0C" w14:textId="77777777" w:rsidR="00CC0767" w:rsidRDefault="00000000">
      <w:pPr>
        <w:spacing w:after="120"/>
      </w:pPr>
      <w:r>
        <w:t>Each story in the User Story Table above lists its requirement IDs (FR / NFR). The full mapping from user story (USN-1 to USN-19) to requirements and UAT test cases (TC-001 to TC-044) is the Requirements Traceability Matrix in the Solution Requirements document.</w:t>
      </w:r>
    </w:p>
    <w:p w14:paraId="3CB67B4F" w14:textId="77777777" w:rsidR="00CC0767" w:rsidRDefault="00000000">
      <w:pPr>
        <w:keepNext/>
        <w:spacing w:before="160" w:after="80"/>
      </w:pPr>
      <w:r>
        <w:rPr>
          <w:b/>
          <w:color w:val="1F2A44"/>
          <w:sz w:val="25"/>
        </w:rPr>
        <w:t>Revision History</w:t>
      </w:r>
    </w:p>
    <w:tbl>
      <w:tblPr>
        <w:tblStyle w:val="TableGrid"/>
        <w:tblW w:w="0" w:type="auto"/>
        <w:tblLayout w:type="fixed"/>
        <w:tblLook w:val="04A0" w:firstRow="1" w:lastRow="0" w:firstColumn="1" w:lastColumn="0" w:noHBand="0" w:noVBand="1"/>
      </w:tblPr>
      <w:tblGrid>
        <w:gridCol w:w="1100"/>
        <w:gridCol w:w="1900"/>
        <w:gridCol w:w="6300"/>
      </w:tblGrid>
      <w:tr w:rsidR="00CC0767" w14:paraId="7DCC1EA7" w14:textId="77777777">
        <w:trPr>
          <w:cantSplit/>
          <w:tblHeader/>
        </w:trPr>
        <w:tc>
          <w:tcPr>
            <w:tcW w:w="1100" w:type="dxa"/>
            <w:shd w:val="clear" w:color="auto" w:fill="3C6BBF"/>
          </w:tcPr>
          <w:p w14:paraId="3FA562A6" w14:textId="77777777" w:rsidR="00CC0767" w:rsidRDefault="00000000">
            <w:r>
              <w:rPr>
                <w:b/>
                <w:color w:val="FFFFFF"/>
                <w:sz w:val="19"/>
              </w:rPr>
              <w:t>Version</w:t>
            </w:r>
          </w:p>
        </w:tc>
        <w:tc>
          <w:tcPr>
            <w:tcW w:w="1900" w:type="dxa"/>
            <w:shd w:val="clear" w:color="auto" w:fill="3C6BBF"/>
          </w:tcPr>
          <w:p w14:paraId="46C64D7A" w14:textId="77777777" w:rsidR="00CC0767" w:rsidRDefault="00000000">
            <w:r>
              <w:rPr>
                <w:b/>
                <w:color w:val="FFFFFF"/>
                <w:sz w:val="19"/>
              </w:rPr>
              <w:t>Date</w:t>
            </w:r>
          </w:p>
        </w:tc>
        <w:tc>
          <w:tcPr>
            <w:tcW w:w="6300" w:type="dxa"/>
            <w:shd w:val="clear" w:color="auto" w:fill="3C6BBF"/>
          </w:tcPr>
          <w:p w14:paraId="40970CA0" w14:textId="77777777" w:rsidR="00CC0767" w:rsidRDefault="00000000">
            <w:r>
              <w:rPr>
                <w:b/>
                <w:color w:val="FFFFFF"/>
                <w:sz w:val="19"/>
              </w:rPr>
              <w:t>Summary of changes</w:t>
            </w:r>
          </w:p>
        </w:tc>
      </w:tr>
      <w:tr w:rsidR="00CC0767" w14:paraId="10D7EC28" w14:textId="77777777">
        <w:trPr>
          <w:cantSplit/>
        </w:trPr>
        <w:tc>
          <w:tcPr>
            <w:tcW w:w="1100" w:type="dxa"/>
          </w:tcPr>
          <w:p w14:paraId="1AC0E647" w14:textId="77777777" w:rsidR="00CC0767" w:rsidRDefault="00000000">
            <w:r>
              <w:rPr>
                <w:sz w:val="19"/>
              </w:rPr>
              <w:t>v1.0</w:t>
            </w:r>
          </w:p>
        </w:tc>
        <w:tc>
          <w:tcPr>
            <w:tcW w:w="1900" w:type="dxa"/>
          </w:tcPr>
          <w:p w14:paraId="754F0423" w14:textId="77777777" w:rsidR="00CC0767" w:rsidRDefault="00000000">
            <w:r>
              <w:rPr>
                <w:sz w:val="19"/>
              </w:rPr>
              <w:t>21 October 2026</w:t>
            </w:r>
          </w:p>
        </w:tc>
        <w:tc>
          <w:tcPr>
            <w:tcW w:w="6300" w:type="dxa"/>
          </w:tcPr>
          <w:p w14:paraId="735EA474" w14:textId="77777777" w:rsidR="00CC0767" w:rsidRDefault="00000000">
            <w:r>
              <w:rPr>
                <w:sz w:val="19"/>
              </w:rPr>
              <w:t>Initial issue.</w:t>
            </w:r>
          </w:p>
        </w:tc>
      </w:tr>
      <w:tr w:rsidR="00CC0767" w14:paraId="799BBAA2" w14:textId="77777777">
        <w:trPr>
          <w:cantSplit/>
        </w:trPr>
        <w:tc>
          <w:tcPr>
            <w:tcW w:w="1100" w:type="dxa"/>
          </w:tcPr>
          <w:p w14:paraId="468B714E" w14:textId="77777777" w:rsidR="00CC0767" w:rsidRDefault="00000000">
            <w:r>
              <w:rPr>
                <w:sz w:val="19"/>
              </w:rPr>
              <w:t>v1.1</w:t>
            </w:r>
          </w:p>
        </w:tc>
        <w:tc>
          <w:tcPr>
            <w:tcW w:w="1900" w:type="dxa"/>
          </w:tcPr>
          <w:p w14:paraId="6E868EB5" w14:textId="77777777" w:rsidR="00CC0767" w:rsidRDefault="00000000">
            <w:r>
              <w:rPr>
                <w:sz w:val="19"/>
              </w:rPr>
              <w:t>23 October 2026</w:t>
            </w:r>
          </w:p>
        </w:tc>
        <w:tc>
          <w:tcPr>
            <w:tcW w:w="6300" w:type="dxa"/>
          </w:tcPr>
          <w:p w14:paraId="3B1D99A2" w14:textId="77777777" w:rsidR="00CC0767" w:rsidRDefault="00000000">
            <w:r>
              <w:rPr>
                <w:sz w:val="19"/>
              </w:rPr>
              <w:t>Level 1 DFD redrawn (inputs and outputs for every process); user story table now lists all 19 stories with requirement IDs; flow table expanded; dangling traceability sentence fixed.</w:t>
            </w:r>
          </w:p>
        </w:tc>
      </w:tr>
      <w:tr w:rsidR="00CC0767" w14:paraId="6AA5618E" w14:textId="77777777">
        <w:tc>
          <w:tcPr>
            <w:tcW w:w="1100" w:type="dxa"/>
          </w:tcPr>
          <w:p w14:paraId="6653D06F" w14:textId="77777777" w:rsidR="00CC0767" w:rsidRDefault="00000000">
            <w:r>
              <w:t>v1.2</w:t>
            </w:r>
          </w:p>
        </w:tc>
        <w:tc>
          <w:tcPr>
            <w:tcW w:w="1900" w:type="dxa"/>
          </w:tcPr>
          <w:p w14:paraId="38702EA2" w14:textId="77777777" w:rsidR="00CC0767" w:rsidRDefault="00000000">
            <w:r>
              <w:t>27 October 2026</w:t>
            </w:r>
          </w:p>
        </w:tc>
        <w:tc>
          <w:tcPr>
            <w:tcW w:w="6300" w:type="dxa"/>
          </w:tcPr>
          <w:p w14:paraId="42B9BD71" w14:textId="77777777" w:rsidR="00CC0767" w:rsidRDefault="00000000">
            <w:r>
              <w:t>Aligned the project overview and role/module descriptions with the current StaffSync stack and demo deployment; retained detailed design notes and planned-vs-actual distinctions.</w:t>
            </w:r>
          </w:p>
        </w:tc>
      </w:tr>
    </w:tbl>
    <w:p w14:paraId="659C65B1" w14:textId="77777777" w:rsidR="00875E68" w:rsidRDefault="00875E68"/>
    <w:sectPr w:rsidR="00875E68" w:rsidSect="00034616">
      <w:headerReference w:type="default" r:id="rId12"/>
      <w:footerReference w:type="default" r:id="rId13"/>
      <w:pgSz w:w="15840" w:h="12240" w:orient="landscape"/>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AD8F" w14:textId="77777777" w:rsidR="00875E68" w:rsidRDefault="00875E68">
      <w:pPr>
        <w:spacing w:after="0" w:line="240" w:lineRule="auto"/>
      </w:pPr>
      <w:r>
        <w:separator/>
      </w:r>
    </w:p>
  </w:endnote>
  <w:endnote w:type="continuationSeparator" w:id="0">
    <w:p w14:paraId="0C0C4830" w14:textId="77777777" w:rsidR="00875E68" w:rsidRDefault="00875E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D563" w14:textId="77777777" w:rsidR="00CC0767" w:rsidRDefault="00000000">
    <w:pPr>
      <w:pStyle w:val="Footer"/>
      <w:jc w:val="center"/>
    </w:pPr>
    <w:proofErr w:type="spellStart"/>
    <w:r>
      <w:rPr>
        <w:sz w:val="16"/>
      </w:rPr>
      <w:t>StaffSync</w:t>
    </w:r>
    <w:proofErr w:type="spellEnd"/>
    <w:r>
      <w:rPr>
        <w:sz w:val="16"/>
      </w:rPr>
      <w:t xml:space="preserve"> | Data Flow Diagram &amp; User Stories | Team ID SWUID2026403023 | v1.2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BC4BF" w14:textId="77777777" w:rsidR="00875E68" w:rsidRDefault="00875E68">
      <w:pPr>
        <w:spacing w:after="0" w:line="240" w:lineRule="auto"/>
      </w:pPr>
      <w:r>
        <w:separator/>
      </w:r>
    </w:p>
  </w:footnote>
  <w:footnote w:type="continuationSeparator" w:id="0">
    <w:p w14:paraId="6399F96A" w14:textId="77777777" w:rsidR="00875E68" w:rsidRDefault="00875E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254B" w14:textId="77777777" w:rsidR="00CC0767" w:rsidRDefault="00CC0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932644">
    <w:abstractNumId w:val="8"/>
  </w:num>
  <w:num w:numId="2" w16cid:durableId="848519715">
    <w:abstractNumId w:val="6"/>
  </w:num>
  <w:num w:numId="3" w16cid:durableId="59139244">
    <w:abstractNumId w:val="5"/>
  </w:num>
  <w:num w:numId="4" w16cid:durableId="1524172858">
    <w:abstractNumId w:val="4"/>
  </w:num>
  <w:num w:numId="5" w16cid:durableId="1042361409">
    <w:abstractNumId w:val="7"/>
  </w:num>
  <w:num w:numId="6" w16cid:durableId="2071464044">
    <w:abstractNumId w:val="3"/>
  </w:num>
  <w:num w:numId="7" w16cid:durableId="1002659961">
    <w:abstractNumId w:val="2"/>
  </w:num>
  <w:num w:numId="8" w16cid:durableId="2012562178">
    <w:abstractNumId w:val="1"/>
  </w:num>
  <w:num w:numId="9" w16cid:durableId="1036925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5E68"/>
    <w:rsid w:val="009C1D68"/>
    <w:rsid w:val="00AA1D8D"/>
    <w:rsid w:val="00B47730"/>
    <w:rsid w:val="00CB0664"/>
    <w:rsid w:val="00CC0767"/>
    <w:rsid w:val="00D01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BE097"/>
  <w14:defaultImageDpi w14:val="300"/>
  <w15:docId w15:val="{980FD92C-0D71-4EC4-902B-5FA828F7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 &amp; User Stories</dc:title>
  <dc:subject>StaffSync - Modern human resource management solution</dc:subject>
  <dc:creator>StaffSync Project Owner</dc:creator>
  <cp:keywords>StaffSync, MERN, HRM, Data Flow Diagram &amp; User Stories</cp:keywords>
  <dc:description>Version v1.1</dc:description>
  <cp:lastModifiedBy>divyanshigaur9826@gmail.com</cp:lastModifiedBy>
  <cp:revision>2</cp:revision>
  <dcterms:created xsi:type="dcterms:W3CDTF">2013-12-23T23:15:00Z</dcterms:created>
  <dcterms:modified xsi:type="dcterms:W3CDTF">2026-10-26T20:08:00Z</dcterms:modified>
  <cp:category/>
</cp:coreProperties>
</file>