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841FE" w14:textId="77777777" w:rsidR="00DD13D3" w:rsidRDefault="00000000">
      <w:pPr>
        <w:spacing w:after="40"/>
        <w:jc w:val="center"/>
      </w:pPr>
      <w:r>
        <w:rPr>
          <w:b/>
          <w:color w:val="3C6BBF"/>
          <w:sz w:val="22"/>
        </w:rPr>
        <w:t>Performance Testing</w:t>
      </w:r>
    </w:p>
    <w:p w14:paraId="598862B2" w14:textId="77777777" w:rsidR="00DD13D3" w:rsidRDefault="00000000">
      <w:pPr>
        <w:spacing w:after="160"/>
        <w:jc w:val="center"/>
      </w:pPr>
      <w:r>
        <w:rPr>
          <w:b/>
          <w:sz w:val="32"/>
        </w:rPr>
        <w:t>User Acceptance Testing (UAT)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DD13D3" w14:paraId="356D44A0" w14:textId="77777777">
        <w:trPr>
          <w:cantSplit/>
        </w:trPr>
        <w:tc>
          <w:tcPr>
            <w:tcW w:w="3168" w:type="dxa"/>
            <w:shd w:val="clear" w:color="auto" w:fill="DDE6F7"/>
          </w:tcPr>
          <w:p w14:paraId="603F340F" w14:textId="77777777" w:rsidR="00DD13D3" w:rsidRDefault="00000000">
            <w:r>
              <w:rPr>
                <w:b/>
              </w:rPr>
              <w:t>Date</w:t>
            </w:r>
          </w:p>
        </w:tc>
        <w:tc>
          <w:tcPr>
            <w:tcW w:w="6192" w:type="dxa"/>
          </w:tcPr>
          <w:p w14:paraId="73BD04C7" w14:textId="77777777" w:rsidR="00DD13D3" w:rsidRDefault="00000000">
            <w:r>
              <w:t>21 October 2026</w:t>
            </w:r>
          </w:p>
        </w:tc>
      </w:tr>
      <w:tr w:rsidR="00DD13D3" w14:paraId="5928D2CB" w14:textId="77777777">
        <w:trPr>
          <w:cantSplit/>
        </w:trPr>
        <w:tc>
          <w:tcPr>
            <w:tcW w:w="3168" w:type="dxa"/>
            <w:shd w:val="clear" w:color="auto" w:fill="DDE6F7"/>
          </w:tcPr>
          <w:p w14:paraId="3BEE6B31" w14:textId="77777777" w:rsidR="00DD13D3" w:rsidRDefault="00000000">
            <w:r>
              <w:rPr>
                <w:b/>
              </w:rPr>
              <w:t>Team ID</w:t>
            </w:r>
          </w:p>
        </w:tc>
        <w:tc>
          <w:tcPr>
            <w:tcW w:w="6192" w:type="dxa"/>
          </w:tcPr>
          <w:p w14:paraId="44931210" w14:textId="77777777" w:rsidR="00DD13D3" w:rsidRDefault="00000000">
            <w:r>
              <w:t>SWUID2026403023</w:t>
            </w:r>
          </w:p>
        </w:tc>
      </w:tr>
      <w:tr w:rsidR="00DD13D3" w14:paraId="0C86DC9A" w14:textId="77777777">
        <w:trPr>
          <w:cantSplit/>
        </w:trPr>
        <w:tc>
          <w:tcPr>
            <w:tcW w:w="3168" w:type="dxa"/>
            <w:shd w:val="clear" w:color="auto" w:fill="DDE6F7"/>
          </w:tcPr>
          <w:p w14:paraId="0E2B8D91" w14:textId="77777777" w:rsidR="00DD13D3" w:rsidRDefault="00000000">
            <w:r>
              <w:rPr>
                <w:b/>
              </w:rPr>
              <w:t>Team Members</w:t>
            </w:r>
          </w:p>
        </w:tc>
        <w:tc>
          <w:tcPr>
            <w:tcW w:w="6192" w:type="dxa"/>
          </w:tcPr>
          <w:p w14:paraId="37E2A2A8" w14:textId="77777777" w:rsidR="00DD13D3" w:rsidRDefault="00000000">
            <w:r>
              <w:t>Individual project (single member)</w:t>
            </w:r>
          </w:p>
        </w:tc>
      </w:tr>
      <w:tr w:rsidR="00DD13D3" w14:paraId="044CFC67" w14:textId="77777777">
        <w:trPr>
          <w:cantSplit/>
        </w:trPr>
        <w:tc>
          <w:tcPr>
            <w:tcW w:w="3168" w:type="dxa"/>
            <w:shd w:val="clear" w:color="auto" w:fill="DDE6F7"/>
          </w:tcPr>
          <w:p w14:paraId="2CC9C40E" w14:textId="77777777" w:rsidR="00DD13D3" w:rsidRDefault="00000000">
            <w:r>
              <w:rPr>
                <w:b/>
              </w:rPr>
              <w:t>Project Name</w:t>
            </w:r>
          </w:p>
        </w:tc>
        <w:tc>
          <w:tcPr>
            <w:tcW w:w="6192" w:type="dxa"/>
          </w:tcPr>
          <w:p w14:paraId="53732B32" w14:textId="77777777" w:rsidR="00DD13D3" w:rsidRDefault="00000000">
            <w:r>
              <w:t>StaffSync</w:t>
            </w:r>
          </w:p>
        </w:tc>
      </w:tr>
      <w:tr w:rsidR="00DD13D3" w14:paraId="1BF06539" w14:textId="77777777">
        <w:trPr>
          <w:cantSplit/>
        </w:trPr>
        <w:tc>
          <w:tcPr>
            <w:tcW w:w="3168" w:type="dxa"/>
            <w:shd w:val="clear" w:color="auto" w:fill="DDE6F7"/>
          </w:tcPr>
          <w:p w14:paraId="187BA9BA" w14:textId="77777777" w:rsidR="00DD13D3" w:rsidRDefault="00000000">
            <w:r>
              <w:rPr>
                <w:b/>
              </w:rPr>
              <w:t>Maximum Marks</w:t>
            </w:r>
          </w:p>
        </w:tc>
        <w:tc>
          <w:tcPr>
            <w:tcW w:w="6192" w:type="dxa"/>
          </w:tcPr>
          <w:p w14:paraId="5B2B01C9" w14:textId="4D58959F" w:rsidR="00DD13D3" w:rsidRDefault="00DD13D3"/>
        </w:tc>
      </w:tr>
      <w:tr w:rsidR="00DD13D3" w14:paraId="5D63029D" w14:textId="77777777">
        <w:trPr>
          <w:cantSplit/>
        </w:trPr>
        <w:tc>
          <w:tcPr>
            <w:tcW w:w="3168" w:type="dxa"/>
            <w:shd w:val="clear" w:color="auto" w:fill="DDE6F7"/>
          </w:tcPr>
          <w:p w14:paraId="7067F014" w14:textId="77777777" w:rsidR="00DD13D3" w:rsidRDefault="00000000">
            <w:r>
              <w:rPr>
                <w:b/>
              </w:rPr>
              <w:t>Document Version</w:t>
            </w:r>
          </w:p>
        </w:tc>
        <w:tc>
          <w:tcPr>
            <w:tcW w:w="6192" w:type="dxa"/>
          </w:tcPr>
          <w:p w14:paraId="5E722E31" w14:textId="77777777" w:rsidR="00DD13D3" w:rsidRDefault="00000000">
            <w:r>
              <w:t>v1.2 (revised 27 October 2026; originally issued 21 October 2026 as v1.0)</w:t>
            </w:r>
          </w:p>
        </w:tc>
      </w:tr>
    </w:tbl>
    <w:p w14:paraId="3A6821B1" w14:textId="77777777" w:rsidR="00DD13D3" w:rsidRDefault="00DD13D3"/>
    <w:p w14:paraId="47E16947" w14:textId="77777777" w:rsidR="00DD13D3" w:rsidRDefault="00000000">
      <w:pPr>
        <w:spacing w:after="80"/>
      </w:pPr>
      <w:r>
        <w:rPr>
          <w:b/>
          <w:color w:val="1F2A44"/>
          <w:sz w:val="25"/>
        </w:rPr>
        <w:t>Project Overview:</w:t>
      </w:r>
    </w:p>
    <w:p w14:paraId="2D90AACD" w14:textId="77777777" w:rsidR="00DD13D3" w:rsidRDefault="00000000">
      <w:pPr>
        <w:spacing w:after="120"/>
      </w:pPr>
      <w:r>
        <w:t>Project Name: StaffSync</w:t>
      </w:r>
    </w:p>
    <w:p w14:paraId="21F5446E" w14:textId="77777777" w:rsidR="00DD13D3" w:rsidRDefault="00000000">
      <w:pPr>
        <w:spacing w:after="120"/>
      </w:pPr>
      <w:r>
        <w:t>Description: A MERN-stack HR Management System with role-based dashboards for HR, Employees and Managers. It supports employee records, leave workflows, attendance, announcements and training, using JWT authentication and a MongoDB database.</w:t>
      </w:r>
    </w:p>
    <w:p w14:paraId="594EEE26" w14:textId="77777777" w:rsidR="00DD13D3" w:rsidRDefault="00000000">
      <w:pPr>
        <w:spacing w:after="120"/>
      </w:pPr>
      <w:r>
        <w:t>Project Version: v1.0.0</w:t>
      </w:r>
    </w:p>
    <w:p w14:paraId="44131EDE" w14:textId="3BB7948C" w:rsidR="00DD13D3" w:rsidRDefault="00000000">
      <w:pPr>
        <w:spacing w:after="120"/>
      </w:pPr>
      <w:r>
        <w:t xml:space="preserve">Testing Period: </w:t>
      </w:r>
    </w:p>
    <w:p w14:paraId="2C93F62D" w14:textId="77777777" w:rsidR="00DD13D3" w:rsidRDefault="00000000">
      <w:pPr>
        <w:spacing w:after="80"/>
      </w:pPr>
      <w:r>
        <w:rPr>
          <w:b/>
          <w:color w:val="1F2A44"/>
          <w:sz w:val="25"/>
        </w:rPr>
        <w:t>Testing Scope:</w:t>
      </w:r>
    </w:p>
    <w:p w14:paraId="4357F9C9" w14:textId="77777777" w:rsidR="00DD13D3" w:rsidRDefault="00000000">
      <w:pPr>
        <w:pStyle w:val="ListBullet"/>
        <w:spacing w:after="40"/>
      </w:pPr>
      <w:r>
        <w:t>Login and role-based access</w:t>
      </w:r>
    </w:p>
    <w:p w14:paraId="21165AE7" w14:textId="77777777" w:rsidR="00DD13D3" w:rsidRDefault="00000000">
      <w:pPr>
        <w:pStyle w:val="ListBullet"/>
        <w:spacing w:after="40"/>
      </w:pPr>
      <w:r>
        <w:t>Employee record management</w:t>
      </w:r>
    </w:p>
    <w:p w14:paraId="71AA234F" w14:textId="77777777" w:rsidR="00DD13D3" w:rsidRDefault="00000000">
      <w:pPr>
        <w:pStyle w:val="ListBullet"/>
        <w:spacing w:after="40"/>
      </w:pPr>
      <w:r>
        <w:t>Leave application and approval</w:t>
      </w:r>
    </w:p>
    <w:p w14:paraId="27199446" w14:textId="77777777" w:rsidR="00DD13D3" w:rsidRDefault="00000000">
      <w:pPr>
        <w:pStyle w:val="ListBullet"/>
        <w:spacing w:after="40"/>
      </w:pPr>
      <w:r>
        <w:t>Attendance marking and reports</w:t>
      </w:r>
    </w:p>
    <w:p w14:paraId="1B59FD9A" w14:textId="77777777" w:rsidR="00DD13D3" w:rsidRDefault="00000000">
      <w:pPr>
        <w:pStyle w:val="ListBullet"/>
        <w:spacing w:after="40"/>
      </w:pPr>
      <w:r>
        <w:t>Announcements</w:t>
      </w:r>
    </w:p>
    <w:p w14:paraId="6662AAF3" w14:textId="77777777" w:rsidR="00DD13D3" w:rsidRDefault="00000000">
      <w:pPr>
        <w:pStyle w:val="ListBullet"/>
        <w:spacing w:after="40"/>
      </w:pPr>
      <w:r>
        <w:t>Training programs</w:t>
      </w:r>
    </w:p>
    <w:p w14:paraId="72451A58" w14:textId="77777777" w:rsidR="00DD13D3" w:rsidRDefault="00000000">
      <w:pPr>
        <w:pStyle w:val="ListBullet"/>
        <w:spacing w:after="40"/>
      </w:pPr>
      <w:r>
        <w:t>Account security: password change, temporary password, deactivation and token expiry</w:t>
      </w:r>
    </w:p>
    <w:p w14:paraId="60109BA7" w14:textId="77777777" w:rsidR="00DD13D3" w:rsidRDefault="00000000">
      <w:pPr>
        <w:pStyle w:val="ListBullet"/>
        <w:spacing w:after="40"/>
      </w:pPr>
      <w:r>
        <w:t>Responsive layout, browsers and response time</w:t>
      </w:r>
    </w:p>
    <w:p w14:paraId="78302EE8" w14:textId="77777777" w:rsidR="00DD13D3" w:rsidRDefault="00000000">
      <w:pPr>
        <w:spacing w:after="80"/>
      </w:pPr>
      <w:r>
        <w:rPr>
          <w:b/>
          <w:color w:val="1F2A44"/>
          <w:sz w:val="25"/>
        </w:rPr>
        <w:t>Requirements to be Tested:</w:t>
      </w:r>
    </w:p>
    <w:p w14:paraId="6B8460EE" w14:textId="77777777" w:rsidR="00DD13D3" w:rsidRDefault="00000000">
      <w:pPr>
        <w:pStyle w:val="ListBullet"/>
        <w:spacing w:after="40"/>
      </w:pPr>
      <w:r>
        <w:t>As an employee, I want to apply for leave and mark attendance easily.</w:t>
      </w:r>
    </w:p>
    <w:p w14:paraId="508784F8" w14:textId="77777777" w:rsidR="00DD13D3" w:rsidRDefault="00000000">
      <w:pPr>
        <w:pStyle w:val="ListBullet"/>
        <w:spacing w:after="40"/>
      </w:pPr>
      <w:r>
        <w:t>As a manager, I want to approve my direct reports' leave and assign training to them.</w:t>
      </w:r>
    </w:p>
    <w:p w14:paraId="7A04F755" w14:textId="77777777" w:rsidR="00DD13D3" w:rsidRDefault="00000000">
      <w:pPr>
        <w:pStyle w:val="ListBullet"/>
        <w:spacing w:after="40"/>
      </w:pPr>
      <w:r>
        <w:t>As HR, I want to manage employees, attendance and announcements, and decide any pending leave request except my own.</w:t>
      </w:r>
    </w:p>
    <w:p w14:paraId="2B915E88" w14:textId="77777777" w:rsidR="00DD13D3" w:rsidRDefault="00000000">
      <w:pPr>
        <w:pStyle w:val="ListBullet"/>
        <w:spacing w:after="40"/>
      </w:pPr>
      <w:r>
        <w:lastRenderedPageBreak/>
        <w:t>As a user, I want secure login that restricts me to my role's features.</w:t>
      </w:r>
    </w:p>
    <w:p w14:paraId="02E45B8E" w14:textId="77777777" w:rsidR="00DD13D3" w:rsidRDefault="00000000">
      <w:pPr>
        <w:spacing w:after="80"/>
      </w:pPr>
      <w:r>
        <w:rPr>
          <w:b/>
          <w:color w:val="1F2A44"/>
          <w:sz w:val="25"/>
        </w:rPr>
        <w:t>Testing Environment:</w:t>
      </w:r>
    </w:p>
    <w:p w14:paraId="0D990964" w14:textId="7FE5AD33" w:rsidR="00DD13D3" w:rsidRDefault="00000000">
      <w:pPr>
        <w:pStyle w:val="ListBullet"/>
        <w:spacing w:after="40"/>
      </w:pPr>
      <w:r>
        <w:t>URL: &lt;</w:t>
      </w:r>
      <w:r w:rsidR="006D2CEC" w:rsidRPr="006D2CEC">
        <w:t>https://staffsync-jet.vercel.app</w:t>
      </w:r>
      <w:r w:rsidR="006D2CEC">
        <w:t xml:space="preserve"> </w:t>
      </w:r>
      <w:r>
        <w:t>&gt;</w:t>
      </w:r>
    </w:p>
    <w:p w14:paraId="4309FAA7" w14:textId="77777777" w:rsidR="00DD13D3" w:rsidRDefault="00000000">
      <w:pPr>
        <w:pStyle w:val="ListBullet"/>
        <w:spacing w:after="40"/>
      </w:pPr>
      <w:r>
        <w:t>Credentials (from seed data): two HR accounts, one Manager, two Employees reporting to that Manager and one Employee reporting to another Manager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3185"/>
        <w:gridCol w:w="1781"/>
        <w:gridCol w:w="2003"/>
        <w:gridCol w:w="3397"/>
      </w:tblGrid>
      <w:tr w:rsidR="006D2CEC" w:rsidRPr="006D2CEC" w14:paraId="5A1E10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D2470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lang w:val="en-IN"/>
              </w:rPr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BA7B1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lang w:val="en-IN"/>
              </w:rPr>
              <w:t>Email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D0452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lang w:val="en-IN"/>
              </w:rPr>
              <w:t>Password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BA185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lang w:val="en-IN"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503C18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lang w:val="en-IN"/>
              </w:rPr>
              <w:t>Department / Title</w:t>
            </w:r>
          </w:p>
        </w:tc>
      </w:tr>
      <w:tr w:rsidR="006D2CEC" w:rsidRPr="006D2CEC" w14:paraId="387475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95482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b/>
                <w:bCs/>
                <w:lang w:val="en-IN"/>
              </w:rPr>
              <w:t>HR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BECD9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lang w:val="en-IN"/>
              </w:rPr>
              <w:t>admin@staffsync.com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A10B5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lang w:val="en-IN"/>
              </w:rPr>
              <w:t>Password123!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FBB5C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lang w:val="en-IN"/>
              </w:rPr>
              <w:t>Sarah Jenkins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D37676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lang w:val="en-IN"/>
              </w:rPr>
              <w:t>Human Resources (VP People)</w:t>
            </w:r>
          </w:p>
        </w:tc>
      </w:tr>
      <w:tr w:rsidR="006D2CEC" w:rsidRPr="006D2CEC" w14:paraId="6F363F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F650B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b/>
                <w:bCs/>
                <w:lang w:val="en-IN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433AF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lang w:val="en-IN"/>
              </w:rPr>
              <w:t>manager.eng@staffsync.com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F8E80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lang w:val="en-IN"/>
              </w:rPr>
              <w:t>Password123!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A9ABD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lang w:val="en-IN"/>
              </w:rPr>
              <w:t>Marcus Vance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0F477D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lang w:val="en-IN"/>
              </w:rPr>
              <w:t>Engineering Lead</w:t>
            </w:r>
          </w:p>
        </w:tc>
      </w:tr>
      <w:tr w:rsidR="006D2CEC" w:rsidRPr="006D2CEC" w14:paraId="2580D9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20150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b/>
                <w:bCs/>
                <w:lang w:val="en-IN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906F3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lang w:val="en-IN"/>
              </w:rPr>
              <w:t>manager.mkt@staffsync.com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C4430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lang w:val="en-IN"/>
              </w:rPr>
              <w:t>Password123!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0A9DA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lang w:val="en-IN"/>
              </w:rPr>
              <w:t>Elena Rodriguez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50BD74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lang w:val="en-IN"/>
              </w:rPr>
              <w:t>Marketing Lead</w:t>
            </w:r>
          </w:p>
        </w:tc>
      </w:tr>
      <w:tr w:rsidR="006D2CEC" w:rsidRPr="006D2CEC" w14:paraId="61DD3D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3D5FF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b/>
                <w:bCs/>
                <w:lang w:val="en-IN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56D21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lang w:val="en-IN"/>
              </w:rPr>
              <w:t>alice@staffsync.com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86E7E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lang w:val="en-IN"/>
              </w:rPr>
              <w:t>Password123!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3BA01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lang w:val="en-IN"/>
              </w:rPr>
              <w:t>Alice Johnson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539739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lang w:val="en-IN"/>
              </w:rPr>
              <w:t>Engineering (Senior Developer)</w:t>
            </w:r>
          </w:p>
        </w:tc>
      </w:tr>
      <w:tr w:rsidR="006D2CEC" w:rsidRPr="006D2CEC" w14:paraId="014FC9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C725F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b/>
                <w:bCs/>
                <w:lang w:val="en-IN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CB434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lang w:val="en-IN"/>
              </w:rPr>
              <w:t>bob@staffsync.com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9F4F3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lang w:val="en-IN"/>
              </w:rPr>
              <w:t>Password123!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6E1BF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lang w:val="en-IN"/>
              </w:rPr>
              <w:t>Bob Chen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7F4390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lang w:val="en-IN"/>
              </w:rPr>
              <w:t>Engineering (Frontend)</w:t>
            </w:r>
          </w:p>
        </w:tc>
      </w:tr>
      <w:tr w:rsidR="006D2CEC" w:rsidRPr="006D2CEC" w14:paraId="6DEA01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A92F3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b/>
                <w:bCs/>
                <w:lang w:val="en-IN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45ED3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lang w:val="en-IN"/>
              </w:rPr>
              <w:t>clara@staffsync.com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6B545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lang w:val="en-IN"/>
              </w:rPr>
              <w:t>Password123!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4F221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lang w:val="en-IN"/>
              </w:rPr>
              <w:t>Clara Oswald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39C291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lang w:val="en-IN"/>
              </w:rPr>
              <w:t>Marketing (Content)</w:t>
            </w:r>
          </w:p>
        </w:tc>
      </w:tr>
      <w:tr w:rsidR="006D2CEC" w:rsidRPr="006D2CEC" w14:paraId="1DD230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5025BD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b/>
                <w:bCs/>
                <w:lang w:val="en-IN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EC4AB4A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lang w:val="en-IN"/>
              </w:rPr>
              <w:t>david@staffsync.com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9EBF160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lang w:val="en-IN"/>
              </w:rPr>
              <w:t>Password123!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97D241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lang w:val="en-IN"/>
              </w:rPr>
              <w:t>David Miller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69F46A" w14:textId="77777777" w:rsidR="006D2CEC" w:rsidRPr="006D2CEC" w:rsidRDefault="006D2CEC" w:rsidP="006D2CEC">
            <w:pPr>
              <w:pStyle w:val="ListBullet"/>
              <w:spacing w:after="40"/>
              <w:rPr>
                <w:lang w:val="en-IN"/>
              </w:rPr>
            </w:pPr>
            <w:r w:rsidRPr="006D2CEC">
              <w:rPr>
                <w:lang w:val="en-IN"/>
              </w:rPr>
              <w:t>Sales (Account Executive)</w:t>
            </w:r>
          </w:p>
        </w:tc>
      </w:tr>
    </w:tbl>
    <w:p w14:paraId="1144DE4D" w14:textId="77777777" w:rsidR="006D2CEC" w:rsidRDefault="006D2CEC">
      <w:pPr>
        <w:pStyle w:val="ListBullet"/>
        <w:spacing w:after="40"/>
      </w:pPr>
    </w:p>
    <w:p w14:paraId="70E1A16C" w14:textId="77777777" w:rsidR="00DD13D3" w:rsidRDefault="00000000">
      <w:pPr>
        <w:spacing w:after="80"/>
      </w:pPr>
      <w:r>
        <w:rPr>
          <w:b/>
          <w:color w:val="1F2A44"/>
          <w:sz w:val="25"/>
        </w:rPr>
        <w:t>Test Cases: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2304"/>
        <w:gridCol w:w="4032"/>
        <w:gridCol w:w="3456"/>
        <w:gridCol w:w="1728"/>
        <w:gridCol w:w="1152"/>
      </w:tblGrid>
      <w:tr w:rsidR="00DD13D3" w14:paraId="0C60737E" w14:textId="77777777">
        <w:trPr>
          <w:cantSplit/>
        </w:trPr>
        <w:tc>
          <w:tcPr>
            <w:tcW w:w="1296" w:type="dxa"/>
            <w:shd w:val="clear" w:color="auto" w:fill="3C6BBF"/>
          </w:tcPr>
          <w:p w14:paraId="1AFA9463" w14:textId="77777777" w:rsidR="00DD13D3" w:rsidRDefault="00000000"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w="2304" w:type="dxa"/>
            <w:shd w:val="clear" w:color="auto" w:fill="3C6BBF"/>
          </w:tcPr>
          <w:p w14:paraId="1A1B6007" w14:textId="77777777" w:rsidR="00DD13D3" w:rsidRDefault="00000000">
            <w:r>
              <w:rPr>
                <w:b/>
                <w:color w:val="FFFFFF"/>
                <w:sz w:val="18"/>
              </w:rPr>
              <w:t>Test Scenario</w:t>
            </w:r>
          </w:p>
        </w:tc>
        <w:tc>
          <w:tcPr>
            <w:tcW w:w="4032" w:type="dxa"/>
            <w:shd w:val="clear" w:color="auto" w:fill="3C6BBF"/>
          </w:tcPr>
          <w:p w14:paraId="273F99A7" w14:textId="77777777" w:rsidR="00DD13D3" w:rsidRDefault="00000000">
            <w:r>
              <w:rPr>
                <w:b/>
                <w:color w:val="FFFFFF"/>
                <w:sz w:val="18"/>
              </w:rPr>
              <w:t>Test Steps</w:t>
            </w:r>
          </w:p>
        </w:tc>
        <w:tc>
          <w:tcPr>
            <w:tcW w:w="3456" w:type="dxa"/>
            <w:shd w:val="clear" w:color="auto" w:fill="3C6BBF"/>
          </w:tcPr>
          <w:p w14:paraId="4DF65C7B" w14:textId="77777777" w:rsidR="00DD13D3" w:rsidRDefault="00000000"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1728" w:type="dxa"/>
            <w:shd w:val="clear" w:color="auto" w:fill="3C6BBF"/>
          </w:tcPr>
          <w:p w14:paraId="7F46B917" w14:textId="77777777" w:rsidR="00DD13D3" w:rsidRDefault="00000000">
            <w:r>
              <w:rPr>
                <w:b/>
                <w:color w:val="FFFFFF"/>
                <w:sz w:val="18"/>
              </w:rPr>
              <w:t>Actual Result</w:t>
            </w:r>
          </w:p>
        </w:tc>
        <w:tc>
          <w:tcPr>
            <w:tcW w:w="1152" w:type="dxa"/>
            <w:shd w:val="clear" w:color="auto" w:fill="3C6BBF"/>
          </w:tcPr>
          <w:p w14:paraId="5737A276" w14:textId="77777777" w:rsidR="00DD13D3" w:rsidRDefault="00000000">
            <w:r>
              <w:rPr>
                <w:b/>
                <w:color w:val="FFFFFF"/>
                <w:sz w:val="18"/>
              </w:rPr>
              <w:t>Pass/Fail</w:t>
            </w:r>
          </w:p>
        </w:tc>
      </w:tr>
      <w:tr w:rsidR="00DD13D3" w14:paraId="534E43AA" w14:textId="77777777">
        <w:trPr>
          <w:cantSplit/>
        </w:trPr>
        <w:tc>
          <w:tcPr>
            <w:tcW w:w="1296" w:type="dxa"/>
          </w:tcPr>
          <w:p w14:paraId="6B3B6E74" w14:textId="77777777" w:rsidR="00DD13D3" w:rsidRDefault="00000000">
            <w:r>
              <w:rPr>
                <w:sz w:val="18"/>
              </w:rPr>
              <w:t>TC-001</w:t>
            </w:r>
          </w:p>
        </w:tc>
        <w:tc>
          <w:tcPr>
            <w:tcW w:w="2304" w:type="dxa"/>
          </w:tcPr>
          <w:p w14:paraId="6209557E" w14:textId="77777777" w:rsidR="00DD13D3" w:rsidRDefault="00000000">
            <w:r>
              <w:rPr>
                <w:sz w:val="18"/>
              </w:rPr>
              <w:t>User login (each role)</w:t>
            </w:r>
          </w:p>
        </w:tc>
        <w:tc>
          <w:tcPr>
            <w:tcW w:w="4032" w:type="dxa"/>
          </w:tcPr>
          <w:p w14:paraId="1B21BEA2" w14:textId="77777777" w:rsidR="00DD13D3" w:rsidRDefault="00000000">
            <w:r>
              <w:rPr>
                <w:sz w:val="18"/>
              </w:rPr>
              <w:t>1. Open site</w:t>
            </w:r>
          </w:p>
          <w:p w14:paraId="789B09FD" w14:textId="77777777" w:rsidR="00DD13D3" w:rsidRDefault="00000000">
            <w:r>
              <w:rPr>
                <w:sz w:val="18"/>
              </w:rPr>
              <w:t>2. Enter valid credentials</w:t>
            </w:r>
          </w:p>
          <w:p w14:paraId="6EDB3780" w14:textId="77777777" w:rsidR="00DD13D3" w:rsidRDefault="00000000">
            <w:r>
              <w:rPr>
                <w:sz w:val="18"/>
              </w:rPr>
              <w:t>3. Submit</w:t>
            </w:r>
          </w:p>
        </w:tc>
        <w:tc>
          <w:tcPr>
            <w:tcW w:w="3456" w:type="dxa"/>
          </w:tcPr>
          <w:p w14:paraId="6AED2ECC" w14:textId="77777777" w:rsidR="00DD13D3" w:rsidRDefault="00000000">
            <w:r>
              <w:rPr>
                <w:sz w:val="18"/>
              </w:rPr>
              <w:t>User lands on the correct role dashboard</w:t>
            </w:r>
          </w:p>
        </w:tc>
        <w:tc>
          <w:tcPr>
            <w:tcW w:w="1728" w:type="dxa"/>
          </w:tcPr>
          <w:p w14:paraId="28292758" w14:textId="77777777" w:rsidR="00DD13D3" w:rsidRDefault="00DD13D3"/>
        </w:tc>
        <w:tc>
          <w:tcPr>
            <w:tcW w:w="1152" w:type="dxa"/>
          </w:tcPr>
          <w:p w14:paraId="4DD72FB6" w14:textId="2D94B195" w:rsidR="00DD13D3" w:rsidRDefault="006D2CEC">
            <w:r>
              <w:t>P</w:t>
            </w:r>
          </w:p>
        </w:tc>
      </w:tr>
      <w:tr w:rsidR="00DD13D3" w14:paraId="6850B56C" w14:textId="77777777">
        <w:trPr>
          <w:cantSplit/>
        </w:trPr>
        <w:tc>
          <w:tcPr>
            <w:tcW w:w="1296" w:type="dxa"/>
          </w:tcPr>
          <w:p w14:paraId="7C86B5D5" w14:textId="77777777" w:rsidR="00DD13D3" w:rsidRDefault="00000000">
            <w:r>
              <w:rPr>
                <w:sz w:val="18"/>
              </w:rPr>
              <w:t>TC-002</w:t>
            </w:r>
          </w:p>
        </w:tc>
        <w:tc>
          <w:tcPr>
            <w:tcW w:w="2304" w:type="dxa"/>
          </w:tcPr>
          <w:p w14:paraId="56FAADDB" w14:textId="77777777" w:rsidR="00DD13D3" w:rsidRDefault="00000000">
            <w:r>
              <w:rPr>
                <w:sz w:val="18"/>
              </w:rPr>
              <w:t>Invalid login</w:t>
            </w:r>
          </w:p>
        </w:tc>
        <w:tc>
          <w:tcPr>
            <w:tcW w:w="4032" w:type="dxa"/>
          </w:tcPr>
          <w:p w14:paraId="69EC7F9A" w14:textId="77777777" w:rsidR="00DD13D3" w:rsidRDefault="00000000">
            <w:r>
              <w:rPr>
                <w:sz w:val="18"/>
              </w:rPr>
              <w:t>1. Enter wrong password</w:t>
            </w:r>
          </w:p>
          <w:p w14:paraId="30E81701" w14:textId="77777777" w:rsidR="00DD13D3" w:rsidRDefault="00000000">
            <w:r>
              <w:rPr>
                <w:sz w:val="18"/>
              </w:rPr>
              <w:t>2. Submit</w:t>
            </w:r>
          </w:p>
        </w:tc>
        <w:tc>
          <w:tcPr>
            <w:tcW w:w="3456" w:type="dxa"/>
          </w:tcPr>
          <w:p w14:paraId="52C755F5" w14:textId="77777777" w:rsidR="00DD13D3" w:rsidRDefault="00000000">
            <w:r>
              <w:rPr>
                <w:sz w:val="18"/>
              </w:rPr>
              <w:t>Error message shown; no access</w:t>
            </w:r>
          </w:p>
        </w:tc>
        <w:tc>
          <w:tcPr>
            <w:tcW w:w="1728" w:type="dxa"/>
          </w:tcPr>
          <w:p w14:paraId="4439749E" w14:textId="77777777" w:rsidR="00DD13D3" w:rsidRDefault="00DD13D3"/>
        </w:tc>
        <w:tc>
          <w:tcPr>
            <w:tcW w:w="1152" w:type="dxa"/>
          </w:tcPr>
          <w:p w14:paraId="6B3B985A" w14:textId="57F541E0" w:rsidR="00DD13D3" w:rsidRDefault="006D2CEC">
            <w:r>
              <w:t>P</w:t>
            </w:r>
          </w:p>
        </w:tc>
      </w:tr>
      <w:tr w:rsidR="00DD13D3" w14:paraId="30DAC151" w14:textId="77777777">
        <w:trPr>
          <w:cantSplit/>
        </w:trPr>
        <w:tc>
          <w:tcPr>
            <w:tcW w:w="1296" w:type="dxa"/>
          </w:tcPr>
          <w:p w14:paraId="7B4CCC78" w14:textId="77777777" w:rsidR="00DD13D3" w:rsidRDefault="00000000">
            <w:r>
              <w:rPr>
                <w:sz w:val="18"/>
              </w:rPr>
              <w:t>TC-003</w:t>
            </w:r>
          </w:p>
        </w:tc>
        <w:tc>
          <w:tcPr>
            <w:tcW w:w="2304" w:type="dxa"/>
          </w:tcPr>
          <w:p w14:paraId="4C4D086F" w14:textId="77777777" w:rsidR="00DD13D3" w:rsidRDefault="00000000">
            <w:r>
              <w:rPr>
                <w:sz w:val="18"/>
              </w:rPr>
              <w:t>Role restriction</w:t>
            </w:r>
          </w:p>
        </w:tc>
        <w:tc>
          <w:tcPr>
            <w:tcW w:w="4032" w:type="dxa"/>
          </w:tcPr>
          <w:p w14:paraId="42497971" w14:textId="77777777" w:rsidR="00DD13D3" w:rsidRDefault="00000000">
            <w:r>
              <w:rPr>
                <w:sz w:val="18"/>
              </w:rPr>
              <w:t>1. Login as Employee</w:t>
            </w:r>
          </w:p>
          <w:p w14:paraId="17C4CC34" w14:textId="77777777" w:rsidR="00DD13D3" w:rsidRDefault="00000000">
            <w:r>
              <w:rPr>
                <w:sz w:val="18"/>
              </w:rPr>
              <w:t>2. Open an HR-only URL</w:t>
            </w:r>
          </w:p>
        </w:tc>
        <w:tc>
          <w:tcPr>
            <w:tcW w:w="3456" w:type="dxa"/>
          </w:tcPr>
          <w:p w14:paraId="73DAACCC" w14:textId="77777777" w:rsidR="00DD13D3" w:rsidRDefault="00000000">
            <w:r>
              <w:rPr>
                <w:sz w:val="18"/>
              </w:rPr>
              <w:t>Access denied / redirected</w:t>
            </w:r>
          </w:p>
        </w:tc>
        <w:tc>
          <w:tcPr>
            <w:tcW w:w="1728" w:type="dxa"/>
          </w:tcPr>
          <w:p w14:paraId="2723FA02" w14:textId="77777777" w:rsidR="00DD13D3" w:rsidRDefault="00DD13D3"/>
        </w:tc>
        <w:tc>
          <w:tcPr>
            <w:tcW w:w="1152" w:type="dxa"/>
          </w:tcPr>
          <w:p w14:paraId="2A3AE7C9" w14:textId="5F29CF7E" w:rsidR="00DD13D3" w:rsidRDefault="006D2CEC">
            <w:r>
              <w:t>P</w:t>
            </w:r>
          </w:p>
        </w:tc>
      </w:tr>
      <w:tr w:rsidR="00DD13D3" w14:paraId="2630AEAC" w14:textId="77777777">
        <w:trPr>
          <w:cantSplit/>
        </w:trPr>
        <w:tc>
          <w:tcPr>
            <w:tcW w:w="1296" w:type="dxa"/>
          </w:tcPr>
          <w:p w14:paraId="53371C36" w14:textId="77777777" w:rsidR="00DD13D3" w:rsidRDefault="00000000">
            <w:r>
              <w:rPr>
                <w:sz w:val="18"/>
              </w:rPr>
              <w:t>TC-004</w:t>
            </w:r>
          </w:p>
        </w:tc>
        <w:tc>
          <w:tcPr>
            <w:tcW w:w="2304" w:type="dxa"/>
          </w:tcPr>
          <w:p w14:paraId="04423104" w14:textId="77777777" w:rsidR="00DD13D3" w:rsidRDefault="00000000">
            <w:r>
              <w:rPr>
                <w:sz w:val="18"/>
              </w:rPr>
              <w:t>Add employee (HR)</w:t>
            </w:r>
          </w:p>
        </w:tc>
        <w:tc>
          <w:tcPr>
            <w:tcW w:w="4032" w:type="dxa"/>
          </w:tcPr>
          <w:p w14:paraId="7A5F216B" w14:textId="77777777" w:rsidR="00DD13D3" w:rsidRDefault="00000000">
            <w:r>
              <w:rPr>
                <w:sz w:val="18"/>
              </w:rPr>
              <w:t>1. Login as HR</w:t>
            </w:r>
          </w:p>
          <w:p w14:paraId="2E920434" w14:textId="77777777" w:rsidR="00DD13D3" w:rsidRDefault="00000000">
            <w:r>
              <w:rPr>
                <w:sz w:val="18"/>
              </w:rPr>
              <w:t>2. Open Employees</w:t>
            </w:r>
          </w:p>
          <w:p w14:paraId="32B7FBF5" w14:textId="77777777" w:rsidR="00DD13D3" w:rsidRDefault="00000000">
            <w:r>
              <w:rPr>
                <w:sz w:val="18"/>
              </w:rPr>
              <w:t>3. Fill form and save</w:t>
            </w:r>
          </w:p>
        </w:tc>
        <w:tc>
          <w:tcPr>
            <w:tcW w:w="3456" w:type="dxa"/>
          </w:tcPr>
          <w:p w14:paraId="5749C144" w14:textId="77777777" w:rsidR="00DD13D3" w:rsidRDefault="00000000">
            <w:r>
              <w:rPr>
                <w:sz w:val="18"/>
              </w:rPr>
              <w:t>Employee appears in the list</w:t>
            </w:r>
          </w:p>
        </w:tc>
        <w:tc>
          <w:tcPr>
            <w:tcW w:w="1728" w:type="dxa"/>
          </w:tcPr>
          <w:p w14:paraId="438830AF" w14:textId="77777777" w:rsidR="00DD13D3" w:rsidRDefault="00DD13D3"/>
        </w:tc>
        <w:tc>
          <w:tcPr>
            <w:tcW w:w="1152" w:type="dxa"/>
          </w:tcPr>
          <w:p w14:paraId="5AC08164" w14:textId="44C7999D" w:rsidR="00DD13D3" w:rsidRDefault="006D2CEC">
            <w:r>
              <w:t>P</w:t>
            </w:r>
          </w:p>
        </w:tc>
      </w:tr>
      <w:tr w:rsidR="00DD13D3" w14:paraId="7CDC6C25" w14:textId="77777777">
        <w:trPr>
          <w:cantSplit/>
        </w:trPr>
        <w:tc>
          <w:tcPr>
            <w:tcW w:w="1296" w:type="dxa"/>
          </w:tcPr>
          <w:p w14:paraId="34A9D20E" w14:textId="77777777" w:rsidR="00DD13D3" w:rsidRDefault="00000000">
            <w:r>
              <w:rPr>
                <w:sz w:val="18"/>
              </w:rPr>
              <w:t>TC-005</w:t>
            </w:r>
          </w:p>
        </w:tc>
        <w:tc>
          <w:tcPr>
            <w:tcW w:w="2304" w:type="dxa"/>
          </w:tcPr>
          <w:p w14:paraId="71EC2731" w14:textId="77777777" w:rsidR="00DD13D3" w:rsidRDefault="00000000">
            <w:r>
              <w:rPr>
                <w:sz w:val="18"/>
              </w:rPr>
              <w:t>Apply for leave (Employee)</w:t>
            </w:r>
          </w:p>
        </w:tc>
        <w:tc>
          <w:tcPr>
            <w:tcW w:w="4032" w:type="dxa"/>
          </w:tcPr>
          <w:p w14:paraId="0BA88747" w14:textId="77777777" w:rsidR="00DD13D3" w:rsidRDefault="00000000">
            <w:r>
              <w:rPr>
                <w:sz w:val="18"/>
              </w:rPr>
              <w:t>1. Login as Employee</w:t>
            </w:r>
          </w:p>
          <w:p w14:paraId="5B5A67AA" w14:textId="77777777" w:rsidR="00DD13D3" w:rsidRDefault="00000000">
            <w:r>
              <w:rPr>
                <w:sz w:val="18"/>
              </w:rPr>
              <w:t>2. Open Leave</w:t>
            </w:r>
          </w:p>
          <w:p w14:paraId="3647B96D" w14:textId="77777777" w:rsidR="00DD13D3" w:rsidRDefault="00000000">
            <w:r>
              <w:rPr>
                <w:sz w:val="18"/>
              </w:rPr>
              <w:t>3. Submit request</w:t>
            </w:r>
          </w:p>
        </w:tc>
        <w:tc>
          <w:tcPr>
            <w:tcW w:w="3456" w:type="dxa"/>
          </w:tcPr>
          <w:p w14:paraId="78A16E2D" w14:textId="77777777" w:rsidR="00DD13D3" w:rsidRDefault="00000000">
            <w:r>
              <w:rPr>
                <w:sz w:val="18"/>
              </w:rPr>
              <w:t>Request saved with Pending status</w:t>
            </w:r>
          </w:p>
        </w:tc>
        <w:tc>
          <w:tcPr>
            <w:tcW w:w="1728" w:type="dxa"/>
          </w:tcPr>
          <w:p w14:paraId="640C9D8C" w14:textId="77777777" w:rsidR="00DD13D3" w:rsidRDefault="00DD13D3"/>
        </w:tc>
        <w:tc>
          <w:tcPr>
            <w:tcW w:w="1152" w:type="dxa"/>
          </w:tcPr>
          <w:p w14:paraId="5304DE99" w14:textId="6D16D10A" w:rsidR="00DD13D3" w:rsidRDefault="006D2CEC">
            <w:r>
              <w:t>P</w:t>
            </w:r>
          </w:p>
        </w:tc>
      </w:tr>
      <w:tr w:rsidR="00DD13D3" w14:paraId="40D2FB54" w14:textId="77777777">
        <w:trPr>
          <w:cantSplit/>
        </w:trPr>
        <w:tc>
          <w:tcPr>
            <w:tcW w:w="1296" w:type="dxa"/>
          </w:tcPr>
          <w:p w14:paraId="2F2DBC1B" w14:textId="77777777" w:rsidR="00DD13D3" w:rsidRDefault="00000000">
            <w:r>
              <w:rPr>
                <w:sz w:val="18"/>
              </w:rPr>
              <w:t>TC-006</w:t>
            </w:r>
          </w:p>
        </w:tc>
        <w:tc>
          <w:tcPr>
            <w:tcW w:w="2304" w:type="dxa"/>
          </w:tcPr>
          <w:p w14:paraId="08962A9C" w14:textId="77777777" w:rsidR="00DD13D3" w:rsidRDefault="00000000">
            <w:r>
              <w:rPr>
                <w:sz w:val="18"/>
              </w:rPr>
              <w:t>Approve leave (Manager / HR)</w:t>
            </w:r>
          </w:p>
        </w:tc>
        <w:tc>
          <w:tcPr>
            <w:tcW w:w="4032" w:type="dxa"/>
          </w:tcPr>
          <w:p w14:paraId="03ED4B23" w14:textId="77777777" w:rsidR="00DD13D3" w:rsidRDefault="00000000">
            <w:r>
              <w:rPr>
                <w:sz w:val="18"/>
              </w:rPr>
              <w:t>1. Login as Manager</w:t>
            </w:r>
          </w:p>
          <w:p w14:paraId="4168347D" w14:textId="77777777" w:rsidR="00DD13D3" w:rsidRDefault="00000000">
            <w:r>
              <w:rPr>
                <w:sz w:val="18"/>
              </w:rPr>
              <w:t>2. Open requests</w:t>
            </w:r>
          </w:p>
          <w:p w14:paraId="55B270C8" w14:textId="77777777" w:rsidR="00DD13D3" w:rsidRDefault="00000000">
            <w:r>
              <w:rPr>
                <w:sz w:val="18"/>
              </w:rPr>
              <w:t>3. Approve</w:t>
            </w:r>
          </w:p>
        </w:tc>
        <w:tc>
          <w:tcPr>
            <w:tcW w:w="3456" w:type="dxa"/>
          </w:tcPr>
          <w:p w14:paraId="399D8C89" w14:textId="77777777" w:rsidR="00DD13D3" w:rsidRDefault="00000000">
            <w:r>
              <w:rPr>
                <w:sz w:val="18"/>
              </w:rPr>
              <w:t>Status changes; employee sees Approved</w:t>
            </w:r>
          </w:p>
        </w:tc>
        <w:tc>
          <w:tcPr>
            <w:tcW w:w="1728" w:type="dxa"/>
          </w:tcPr>
          <w:p w14:paraId="6C25427A" w14:textId="77777777" w:rsidR="00DD13D3" w:rsidRDefault="00DD13D3"/>
        </w:tc>
        <w:tc>
          <w:tcPr>
            <w:tcW w:w="1152" w:type="dxa"/>
          </w:tcPr>
          <w:p w14:paraId="6C7432EF" w14:textId="444ABE34" w:rsidR="00DD13D3" w:rsidRDefault="006D2CEC">
            <w:r>
              <w:t>P</w:t>
            </w:r>
          </w:p>
        </w:tc>
      </w:tr>
      <w:tr w:rsidR="00DD13D3" w14:paraId="124755C2" w14:textId="77777777">
        <w:trPr>
          <w:cantSplit/>
        </w:trPr>
        <w:tc>
          <w:tcPr>
            <w:tcW w:w="1296" w:type="dxa"/>
          </w:tcPr>
          <w:p w14:paraId="79008CC5" w14:textId="77777777" w:rsidR="00DD13D3" w:rsidRDefault="00000000">
            <w:r>
              <w:rPr>
                <w:sz w:val="18"/>
              </w:rPr>
              <w:lastRenderedPageBreak/>
              <w:t>TC-007</w:t>
            </w:r>
          </w:p>
        </w:tc>
        <w:tc>
          <w:tcPr>
            <w:tcW w:w="2304" w:type="dxa"/>
          </w:tcPr>
          <w:p w14:paraId="252557CE" w14:textId="77777777" w:rsidR="00DD13D3" w:rsidRDefault="00000000">
            <w:r>
              <w:rPr>
                <w:sz w:val="18"/>
              </w:rPr>
              <w:t>Mark attendance</w:t>
            </w:r>
          </w:p>
        </w:tc>
        <w:tc>
          <w:tcPr>
            <w:tcW w:w="4032" w:type="dxa"/>
          </w:tcPr>
          <w:p w14:paraId="24A64597" w14:textId="77777777" w:rsidR="00DD13D3" w:rsidRDefault="00000000">
            <w:r>
              <w:rPr>
                <w:sz w:val="18"/>
              </w:rPr>
              <w:t>1. Login as Employee</w:t>
            </w:r>
          </w:p>
          <w:p w14:paraId="19C87DD6" w14:textId="77777777" w:rsidR="00DD13D3" w:rsidRDefault="00000000">
            <w:r>
              <w:rPr>
                <w:sz w:val="18"/>
              </w:rPr>
              <w:t>2. Click check-in</w:t>
            </w:r>
          </w:p>
        </w:tc>
        <w:tc>
          <w:tcPr>
            <w:tcW w:w="3456" w:type="dxa"/>
          </w:tcPr>
          <w:p w14:paraId="3B903543" w14:textId="77777777" w:rsidR="00DD13D3" w:rsidRDefault="00000000">
            <w:r>
              <w:rPr>
                <w:sz w:val="18"/>
              </w:rPr>
              <w:t>Attendance recorded for today</w:t>
            </w:r>
          </w:p>
        </w:tc>
        <w:tc>
          <w:tcPr>
            <w:tcW w:w="1728" w:type="dxa"/>
          </w:tcPr>
          <w:p w14:paraId="26581FDC" w14:textId="77777777" w:rsidR="00DD13D3" w:rsidRDefault="00DD13D3"/>
        </w:tc>
        <w:tc>
          <w:tcPr>
            <w:tcW w:w="1152" w:type="dxa"/>
          </w:tcPr>
          <w:p w14:paraId="1DCB1091" w14:textId="5A9EF0DB" w:rsidR="00DD13D3" w:rsidRDefault="006D2CEC">
            <w:r>
              <w:t>P</w:t>
            </w:r>
          </w:p>
        </w:tc>
      </w:tr>
      <w:tr w:rsidR="00DD13D3" w14:paraId="0C721E37" w14:textId="77777777">
        <w:trPr>
          <w:cantSplit/>
        </w:trPr>
        <w:tc>
          <w:tcPr>
            <w:tcW w:w="1296" w:type="dxa"/>
          </w:tcPr>
          <w:p w14:paraId="55B1A71A" w14:textId="77777777" w:rsidR="00DD13D3" w:rsidRDefault="00000000">
            <w:r>
              <w:rPr>
                <w:sz w:val="18"/>
              </w:rPr>
              <w:t>TC-008</w:t>
            </w:r>
          </w:p>
        </w:tc>
        <w:tc>
          <w:tcPr>
            <w:tcW w:w="2304" w:type="dxa"/>
          </w:tcPr>
          <w:p w14:paraId="1B64700E" w14:textId="77777777" w:rsidR="00DD13D3" w:rsidRDefault="00000000">
            <w:r>
              <w:rPr>
                <w:sz w:val="18"/>
              </w:rPr>
              <w:t>View attendance (HR)</w:t>
            </w:r>
          </w:p>
        </w:tc>
        <w:tc>
          <w:tcPr>
            <w:tcW w:w="4032" w:type="dxa"/>
          </w:tcPr>
          <w:p w14:paraId="772B9A3B" w14:textId="77777777" w:rsidR="00DD13D3" w:rsidRDefault="00000000">
            <w:r>
              <w:rPr>
                <w:sz w:val="18"/>
              </w:rPr>
              <w:t>1. Login as HR</w:t>
            </w:r>
          </w:p>
          <w:p w14:paraId="5EC8BEC5" w14:textId="77777777" w:rsidR="00DD13D3" w:rsidRDefault="00000000">
            <w:r>
              <w:rPr>
                <w:sz w:val="18"/>
              </w:rPr>
              <w:t>2. Open Attendance</w:t>
            </w:r>
          </w:p>
          <w:p w14:paraId="564B76CA" w14:textId="77777777" w:rsidR="00DD13D3" w:rsidRDefault="00000000">
            <w:r>
              <w:rPr>
                <w:sz w:val="18"/>
              </w:rPr>
              <w:t>3. Filter by date</w:t>
            </w:r>
          </w:p>
        </w:tc>
        <w:tc>
          <w:tcPr>
            <w:tcW w:w="3456" w:type="dxa"/>
          </w:tcPr>
          <w:p w14:paraId="2818FA74" w14:textId="77777777" w:rsidR="00DD13D3" w:rsidRDefault="00000000">
            <w:r>
              <w:rPr>
                <w:sz w:val="18"/>
              </w:rPr>
              <w:t>Matching records listed</w:t>
            </w:r>
          </w:p>
        </w:tc>
        <w:tc>
          <w:tcPr>
            <w:tcW w:w="1728" w:type="dxa"/>
          </w:tcPr>
          <w:p w14:paraId="614CEA2A" w14:textId="77777777" w:rsidR="00DD13D3" w:rsidRDefault="00DD13D3"/>
        </w:tc>
        <w:tc>
          <w:tcPr>
            <w:tcW w:w="1152" w:type="dxa"/>
          </w:tcPr>
          <w:p w14:paraId="5EC025AC" w14:textId="257B661E" w:rsidR="00DD13D3" w:rsidRDefault="006D2CEC">
            <w:r>
              <w:t>P</w:t>
            </w:r>
          </w:p>
        </w:tc>
      </w:tr>
      <w:tr w:rsidR="00DD13D3" w14:paraId="71AB16D9" w14:textId="77777777">
        <w:trPr>
          <w:cantSplit/>
        </w:trPr>
        <w:tc>
          <w:tcPr>
            <w:tcW w:w="1296" w:type="dxa"/>
          </w:tcPr>
          <w:p w14:paraId="10FDD895" w14:textId="77777777" w:rsidR="00DD13D3" w:rsidRDefault="00000000">
            <w:r>
              <w:rPr>
                <w:sz w:val="18"/>
              </w:rPr>
              <w:t>TC-009</w:t>
            </w:r>
          </w:p>
        </w:tc>
        <w:tc>
          <w:tcPr>
            <w:tcW w:w="2304" w:type="dxa"/>
          </w:tcPr>
          <w:p w14:paraId="756A933C" w14:textId="77777777" w:rsidR="00DD13D3" w:rsidRDefault="00000000">
            <w:r>
              <w:rPr>
                <w:sz w:val="18"/>
              </w:rPr>
              <w:t>Post announcement (HR)</w:t>
            </w:r>
          </w:p>
        </w:tc>
        <w:tc>
          <w:tcPr>
            <w:tcW w:w="4032" w:type="dxa"/>
          </w:tcPr>
          <w:p w14:paraId="149F4D1A" w14:textId="77777777" w:rsidR="00DD13D3" w:rsidRDefault="00000000">
            <w:r>
              <w:rPr>
                <w:sz w:val="18"/>
              </w:rPr>
              <w:t>1. Login as HR</w:t>
            </w:r>
          </w:p>
          <w:p w14:paraId="3E5D8BED" w14:textId="77777777" w:rsidR="00DD13D3" w:rsidRDefault="00000000">
            <w:r>
              <w:rPr>
                <w:sz w:val="18"/>
              </w:rPr>
              <w:t>2. Create announcement</w:t>
            </w:r>
          </w:p>
        </w:tc>
        <w:tc>
          <w:tcPr>
            <w:tcW w:w="3456" w:type="dxa"/>
          </w:tcPr>
          <w:p w14:paraId="25CDE6C1" w14:textId="77777777" w:rsidR="00DD13D3" w:rsidRDefault="00000000">
            <w:r>
              <w:rPr>
                <w:sz w:val="18"/>
              </w:rPr>
              <w:t>Visible to all users</w:t>
            </w:r>
          </w:p>
        </w:tc>
        <w:tc>
          <w:tcPr>
            <w:tcW w:w="1728" w:type="dxa"/>
          </w:tcPr>
          <w:p w14:paraId="671A43EA" w14:textId="77777777" w:rsidR="00DD13D3" w:rsidRDefault="00DD13D3"/>
        </w:tc>
        <w:tc>
          <w:tcPr>
            <w:tcW w:w="1152" w:type="dxa"/>
          </w:tcPr>
          <w:p w14:paraId="75AC64FC" w14:textId="632E0BFD" w:rsidR="00DD13D3" w:rsidRDefault="006D2CEC">
            <w:r>
              <w:t>P</w:t>
            </w:r>
          </w:p>
        </w:tc>
      </w:tr>
      <w:tr w:rsidR="00DD13D3" w14:paraId="0F21EA72" w14:textId="77777777">
        <w:trPr>
          <w:cantSplit/>
        </w:trPr>
        <w:tc>
          <w:tcPr>
            <w:tcW w:w="1296" w:type="dxa"/>
          </w:tcPr>
          <w:p w14:paraId="4B98740C" w14:textId="77777777" w:rsidR="00DD13D3" w:rsidRDefault="00000000">
            <w:r>
              <w:rPr>
                <w:sz w:val="18"/>
              </w:rPr>
              <w:t>TC-010</w:t>
            </w:r>
          </w:p>
        </w:tc>
        <w:tc>
          <w:tcPr>
            <w:tcW w:w="2304" w:type="dxa"/>
          </w:tcPr>
          <w:p w14:paraId="32A8DBE2" w14:textId="77777777" w:rsidR="00DD13D3" w:rsidRDefault="00000000">
            <w:r>
              <w:rPr>
                <w:sz w:val="18"/>
              </w:rPr>
              <w:t>Assign training (Manager)</w:t>
            </w:r>
          </w:p>
        </w:tc>
        <w:tc>
          <w:tcPr>
            <w:tcW w:w="4032" w:type="dxa"/>
          </w:tcPr>
          <w:p w14:paraId="130839AE" w14:textId="77777777" w:rsidR="00DD13D3" w:rsidRDefault="00000000">
            <w:r>
              <w:rPr>
                <w:sz w:val="18"/>
              </w:rPr>
              <w:t>1. Login as Manager</w:t>
            </w:r>
          </w:p>
          <w:p w14:paraId="3D99941D" w14:textId="77777777" w:rsidR="00DD13D3" w:rsidRDefault="00000000">
            <w:r>
              <w:rPr>
                <w:sz w:val="18"/>
              </w:rPr>
              <w:t>2. Create training</w:t>
            </w:r>
          </w:p>
          <w:p w14:paraId="47D3F673" w14:textId="77777777" w:rsidR="00DD13D3" w:rsidRDefault="00000000">
            <w:r>
              <w:rPr>
                <w:sz w:val="18"/>
              </w:rPr>
              <w:t>3. Assign employees</w:t>
            </w:r>
          </w:p>
        </w:tc>
        <w:tc>
          <w:tcPr>
            <w:tcW w:w="3456" w:type="dxa"/>
          </w:tcPr>
          <w:p w14:paraId="29A2726B" w14:textId="77777777" w:rsidR="00DD13D3" w:rsidRDefault="00000000">
            <w:r>
              <w:rPr>
                <w:sz w:val="18"/>
              </w:rPr>
              <w:t>Employees see the training</w:t>
            </w:r>
          </w:p>
        </w:tc>
        <w:tc>
          <w:tcPr>
            <w:tcW w:w="1728" w:type="dxa"/>
          </w:tcPr>
          <w:p w14:paraId="580C4823" w14:textId="77777777" w:rsidR="00DD13D3" w:rsidRDefault="00DD13D3"/>
        </w:tc>
        <w:tc>
          <w:tcPr>
            <w:tcW w:w="1152" w:type="dxa"/>
          </w:tcPr>
          <w:p w14:paraId="6A385BAD" w14:textId="4F28B368" w:rsidR="00DD13D3" w:rsidRDefault="006D2CEC">
            <w:r>
              <w:t>P</w:t>
            </w:r>
          </w:p>
        </w:tc>
      </w:tr>
      <w:tr w:rsidR="00DD13D3" w14:paraId="4097E536" w14:textId="77777777">
        <w:trPr>
          <w:cantSplit/>
        </w:trPr>
        <w:tc>
          <w:tcPr>
            <w:tcW w:w="1296" w:type="dxa"/>
          </w:tcPr>
          <w:p w14:paraId="232BCECA" w14:textId="77777777" w:rsidR="00DD13D3" w:rsidRDefault="00000000">
            <w:r>
              <w:rPr>
                <w:sz w:val="18"/>
              </w:rPr>
              <w:t>TC-011</w:t>
            </w:r>
          </w:p>
        </w:tc>
        <w:tc>
          <w:tcPr>
            <w:tcW w:w="2304" w:type="dxa"/>
          </w:tcPr>
          <w:p w14:paraId="62A8D7C6" w14:textId="77777777" w:rsidR="00DD13D3" w:rsidRDefault="00000000">
            <w:r>
              <w:rPr>
                <w:sz w:val="18"/>
              </w:rPr>
              <w:t>Leave with end date before start date (FR-3.1)</w:t>
            </w:r>
          </w:p>
        </w:tc>
        <w:tc>
          <w:tcPr>
            <w:tcW w:w="4032" w:type="dxa"/>
          </w:tcPr>
          <w:p w14:paraId="026AB035" w14:textId="77777777" w:rsidR="00DD13D3" w:rsidRDefault="00000000">
            <w:r>
              <w:rPr>
                <w:sz w:val="18"/>
              </w:rPr>
              <w:t>1. Login as Employee</w:t>
            </w:r>
          </w:p>
          <w:p w14:paraId="51F69C99" w14:textId="77777777" w:rsidR="00DD13D3" w:rsidRDefault="00000000">
            <w:r>
              <w:rPr>
                <w:sz w:val="18"/>
              </w:rPr>
              <w:t>2. Open Leave</w:t>
            </w:r>
          </w:p>
          <w:p w14:paraId="7CE26E06" w14:textId="77777777" w:rsidR="00DD13D3" w:rsidRDefault="00000000">
            <w:r>
              <w:rPr>
                <w:sz w:val="18"/>
              </w:rPr>
              <w:t>3. Enter end date earlier than start date</w:t>
            </w:r>
          </w:p>
          <w:p w14:paraId="15A3E839" w14:textId="77777777" w:rsidR="00DD13D3" w:rsidRDefault="00000000">
            <w:r>
              <w:rPr>
                <w:sz w:val="18"/>
              </w:rPr>
              <w:t>4. Submit</w:t>
            </w:r>
          </w:p>
        </w:tc>
        <w:tc>
          <w:tcPr>
            <w:tcW w:w="3456" w:type="dxa"/>
          </w:tcPr>
          <w:p w14:paraId="4C1098EA" w14:textId="77777777" w:rsidR="00DD13D3" w:rsidRDefault="00000000">
            <w:r>
              <w:rPr>
                <w:sz w:val="18"/>
              </w:rPr>
              <w:t>Validation error; request not saved</w:t>
            </w:r>
          </w:p>
        </w:tc>
        <w:tc>
          <w:tcPr>
            <w:tcW w:w="1728" w:type="dxa"/>
          </w:tcPr>
          <w:p w14:paraId="33C72A6A" w14:textId="77777777" w:rsidR="00DD13D3" w:rsidRDefault="00DD13D3"/>
        </w:tc>
        <w:tc>
          <w:tcPr>
            <w:tcW w:w="1152" w:type="dxa"/>
          </w:tcPr>
          <w:p w14:paraId="7AB30370" w14:textId="78BFC970" w:rsidR="00DD13D3" w:rsidRDefault="006D2CEC">
            <w:r>
              <w:t>P</w:t>
            </w:r>
          </w:p>
        </w:tc>
      </w:tr>
      <w:tr w:rsidR="00DD13D3" w14:paraId="7C9E084E" w14:textId="77777777">
        <w:trPr>
          <w:cantSplit/>
        </w:trPr>
        <w:tc>
          <w:tcPr>
            <w:tcW w:w="1296" w:type="dxa"/>
          </w:tcPr>
          <w:p w14:paraId="1E411678" w14:textId="77777777" w:rsidR="00DD13D3" w:rsidRDefault="00000000">
            <w:r>
              <w:rPr>
                <w:sz w:val="18"/>
              </w:rPr>
              <w:t>TC-012</w:t>
            </w:r>
          </w:p>
        </w:tc>
        <w:tc>
          <w:tcPr>
            <w:tcW w:w="2304" w:type="dxa"/>
          </w:tcPr>
          <w:p w14:paraId="4207C8DE" w14:textId="77777777" w:rsidR="00DD13D3" w:rsidRDefault="00000000">
            <w:r>
              <w:rPr>
                <w:sz w:val="18"/>
              </w:rPr>
              <w:t>Employee views another employee's private record (FR-2.4)</w:t>
            </w:r>
          </w:p>
        </w:tc>
        <w:tc>
          <w:tcPr>
            <w:tcW w:w="4032" w:type="dxa"/>
          </w:tcPr>
          <w:p w14:paraId="3FB1CD3B" w14:textId="77777777" w:rsidR="00DD13D3" w:rsidRDefault="00000000">
            <w:r>
              <w:rPr>
                <w:sz w:val="18"/>
              </w:rPr>
              <w:t>1. Login as Employee</w:t>
            </w:r>
          </w:p>
          <w:p w14:paraId="231B2F72" w14:textId="77777777" w:rsidR="00DD13D3" w:rsidRDefault="00000000">
            <w:r>
              <w:rPr>
                <w:sz w:val="18"/>
              </w:rPr>
              <w:t>2. Request another employee's record by URL or API</w:t>
            </w:r>
          </w:p>
        </w:tc>
        <w:tc>
          <w:tcPr>
            <w:tcW w:w="3456" w:type="dxa"/>
          </w:tcPr>
          <w:p w14:paraId="64F7E82D" w14:textId="77777777" w:rsidR="00DD13D3" w:rsidRDefault="00000000">
            <w:r>
              <w:rPr>
                <w:sz w:val="18"/>
              </w:rPr>
              <w:t>Access denied (403)</w:t>
            </w:r>
          </w:p>
        </w:tc>
        <w:tc>
          <w:tcPr>
            <w:tcW w:w="1728" w:type="dxa"/>
          </w:tcPr>
          <w:p w14:paraId="1592F64B" w14:textId="77777777" w:rsidR="00DD13D3" w:rsidRDefault="00DD13D3"/>
        </w:tc>
        <w:tc>
          <w:tcPr>
            <w:tcW w:w="1152" w:type="dxa"/>
          </w:tcPr>
          <w:p w14:paraId="41FF5CF5" w14:textId="1C086D77" w:rsidR="00DD13D3" w:rsidRDefault="006D2CEC">
            <w:r>
              <w:t>P</w:t>
            </w:r>
          </w:p>
        </w:tc>
      </w:tr>
      <w:tr w:rsidR="00DD13D3" w14:paraId="346F1F7E" w14:textId="77777777">
        <w:trPr>
          <w:cantSplit/>
        </w:trPr>
        <w:tc>
          <w:tcPr>
            <w:tcW w:w="1296" w:type="dxa"/>
          </w:tcPr>
          <w:p w14:paraId="55B1885A" w14:textId="77777777" w:rsidR="00DD13D3" w:rsidRDefault="00000000">
            <w:r>
              <w:rPr>
                <w:sz w:val="18"/>
              </w:rPr>
              <w:t>TC-013</w:t>
            </w:r>
          </w:p>
        </w:tc>
        <w:tc>
          <w:tcPr>
            <w:tcW w:w="2304" w:type="dxa"/>
          </w:tcPr>
          <w:p w14:paraId="16C8D3D1" w14:textId="77777777" w:rsidR="00DD13D3" w:rsidRDefault="00000000">
            <w:r>
              <w:rPr>
                <w:sz w:val="18"/>
              </w:rPr>
              <w:t>Employee approves leave through the API (FR-1.4, FR-3.3)</w:t>
            </w:r>
          </w:p>
        </w:tc>
        <w:tc>
          <w:tcPr>
            <w:tcW w:w="4032" w:type="dxa"/>
          </w:tcPr>
          <w:p w14:paraId="3172BAB7" w14:textId="77777777" w:rsidR="00DD13D3" w:rsidRDefault="00000000">
            <w:r>
              <w:rPr>
                <w:sz w:val="18"/>
              </w:rPr>
              <w:t>1. Login as Employee</w:t>
            </w:r>
          </w:p>
          <w:p w14:paraId="1971C464" w14:textId="77777777" w:rsidR="00DD13D3" w:rsidRDefault="00000000">
            <w:r>
              <w:rPr>
                <w:sz w:val="18"/>
              </w:rPr>
              <w:t>2. Send PATCH /api/leaves/:id/decision with own token</w:t>
            </w:r>
          </w:p>
        </w:tc>
        <w:tc>
          <w:tcPr>
            <w:tcW w:w="3456" w:type="dxa"/>
          </w:tcPr>
          <w:p w14:paraId="3C87F5DD" w14:textId="77777777" w:rsidR="00DD13D3" w:rsidRDefault="00000000">
            <w:r>
              <w:rPr>
                <w:sz w:val="18"/>
              </w:rPr>
              <w:t>Server rejects the request (403)</w:t>
            </w:r>
          </w:p>
        </w:tc>
        <w:tc>
          <w:tcPr>
            <w:tcW w:w="1728" w:type="dxa"/>
          </w:tcPr>
          <w:p w14:paraId="46EFE857" w14:textId="77777777" w:rsidR="00DD13D3" w:rsidRDefault="00DD13D3"/>
        </w:tc>
        <w:tc>
          <w:tcPr>
            <w:tcW w:w="1152" w:type="dxa"/>
          </w:tcPr>
          <w:p w14:paraId="7CB12F43" w14:textId="44F156ED" w:rsidR="00DD13D3" w:rsidRDefault="006D2CEC">
            <w:r>
              <w:t>P</w:t>
            </w:r>
          </w:p>
        </w:tc>
      </w:tr>
      <w:tr w:rsidR="00DD13D3" w14:paraId="2739369D" w14:textId="77777777">
        <w:trPr>
          <w:cantSplit/>
        </w:trPr>
        <w:tc>
          <w:tcPr>
            <w:tcW w:w="1296" w:type="dxa"/>
          </w:tcPr>
          <w:p w14:paraId="2617EBE2" w14:textId="77777777" w:rsidR="00DD13D3" w:rsidRDefault="00000000">
            <w:r>
              <w:rPr>
                <w:sz w:val="18"/>
              </w:rPr>
              <w:t>TC-014</w:t>
            </w:r>
          </w:p>
        </w:tc>
        <w:tc>
          <w:tcPr>
            <w:tcW w:w="2304" w:type="dxa"/>
          </w:tcPr>
          <w:p w14:paraId="7EC0FF09" w14:textId="77777777" w:rsidR="00DD13D3" w:rsidRDefault="00000000">
            <w:r>
              <w:rPr>
                <w:sz w:val="18"/>
              </w:rPr>
              <w:t>Employee checks in twice on the same day (FR-4.1)</w:t>
            </w:r>
          </w:p>
        </w:tc>
        <w:tc>
          <w:tcPr>
            <w:tcW w:w="4032" w:type="dxa"/>
          </w:tcPr>
          <w:p w14:paraId="4D04F67A" w14:textId="77777777" w:rsidR="00DD13D3" w:rsidRDefault="00000000">
            <w:r>
              <w:rPr>
                <w:sz w:val="18"/>
              </w:rPr>
              <w:t>1. Login as Employee</w:t>
            </w:r>
          </w:p>
          <w:p w14:paraId="52708A0D" w14:textId="77777777" w:rsidR="00DD13D3" w:rsidRDefault="00000000">
            <w:r>
              <w:rPr>
                <w:sz w:val="18"/>
              </w:rPr>
              <w:t>2. Check in</w:t>
            </w:r>
          </w:p>
          <w:p w14:paraId="426CE57F" w14:textId="77777777" w:rsidR="00DD13D3" w:rsidRDefault="00000000">
            <w:r>
              <w:rPr>
                <w:sz w:val="18"/>
              </w:rPr>
              <w:t>3. Check in again</w:t>
            </w:r>
          </w:p>
        </w:tc>
        <w:tc>
          <w:tcPr>
            <w:tcW w:w="3456" w:type="dxa"/>
          </w:tcPr>
          <w:p w14:paraId="66AD0BA1" w14:textId="77777777" w:rsidR="00DD13D3" w:rsidRDefault="00000000">
            <w:r>
              <w:rPr>
                <w:sz w:val="18"/>
              </w:rPr>
              <w:t>Duplicate attendance is prevented; one record exists</w:t>
            </w:r>
          </w:p>
        </w:tc>
        <w:tc>
          <w:tcPr>
            <w:tcW w:w="1728" w:type="dxa"/>
          </w:tcPr>
          <w:p w14:paraId="17A41F2B" w14:textId="77777777" w:rsidR="00DD13D3" w:rsidRDefault="00DD13D3"/>
        </w:tc>
        <w:tc>
          <w:tcPr>
            <w:tcW w:w="1152" w:type="dxa"/>
          </w:tcPr>
          <w:p w14:paraId="0E4C7BE2" w14:textId="74696903" w:rsidR="00DD13D3" w:rsidRDefault="006D2CEC">
            <w:r>
              <w:t>P</w:t>
            </w:r>
          </w:p>
        </w:tc>
      </w:tr>
      <w:tr w:rsidR="00DD13D3" w14:paraId="5EE1D1EA" w14:textId="77777777">
        <w:trPr>
          <w:cantSplit/>
        </w:trPr>
        <w:tc>
          <w:tcPr>
            <w:tcW w:w="1296" w:type="dxa"/>
          </w:tcPr>
          <w:p w14:paraId="58F0F0A3" w14:textId="77777777" w:rsidR="00DD13D3" w:rsidRDefault="00000000">
            <w:r>
              <w:rPr>
                <w:sz w:val="18"/>
              </w:rPr>
              <w:t>TC-015</w:t>
            </w:r>
          </w:p>
        </w:tc>
        <w:tc>
          <w:tcPr>
            <w:tcW w:w="2304" w:type="dxa"/>
          </w:tcPr>
          <w:p w14:paraId="2E4C819F" w14:textId="77777777" w:rsidR="00DD13D3" w:rsidRDefault="00000000">
            <w:r>
              <w:rPr>
                <w:sz w:val="18"/>
              </w:rPr>
              <w:t>Approve a request that was already rejected (FR-3.2)</w:t>
            </w:r>
          </w:p>
        </w:tc>
        <w:tc>
          <w:tcPr>
            <w:tcW w:w="4032" w:type="dxa"/>
          </w:tcPr>
          <w:p w14:paraId="48157386" w14:textId="77777777" w:rsidR="00DD13D3" w:rsidRDefault="00000000">
            <w:r>
              <w:rPr>
                <w:sz w:val="18"/>
              </w:rPr>
              <w:t>1. Login as Manager</w:t>
            </w:r>
          </w:p>
          <w:p w14:paraId="79FDAF72" w14:textId="77777777" w:rsidR="00DD13D3" w:rsidRDefault="00000000">
            <w:r>
              <w:rPr>
                <w:sz w:val="18"/>
              </w:rPr>
              <w:t>2. Reject a request</w:t>
            </w:r>
          </w:p>
          <w:p w14:paraId="1440AB77" w14:textId="77777777" w:rsidR="00DD13D3" w:rsidRDefault="00000000">
            <w:r>
              <w:rPr>
                <w:sz w:val="18"/>
              </w:rPr>
              <w:t>3. Try to approve the same request</w:t>
            </w:r>
          </w:p>
        </w:tc>
        <w:tc>
          <w:tcPr>
            <w:tcW w:w="3456" w:type="dxa"/>
          </w:tcPr>
          <w:p w14:paraId="0FFEC23C" w14:textId="77777777" w:rsidR="00DD13D3" w:rsidRDefault="00000000">
            <w:r>
              <w:rPr>
                <w:sz w:val="18"/>
              </w:rPr>
              <w:t>Invalid state change prevented (409); status stays Rejected</w:t>
            </w:r>
          </w:p>
        </w:tc>
        <w:tc>
          <w:tcPr>
            <w:tcW w:w="1728" w:type="dxa"/>
          </w:tcPr>
          <w:p w14:paraId="3B6E2EA5" w14:textId="77777777" w:rsidR="00DD13D3" w:rsidRDefault="00DD13D3"/>
        </w:tc>
        <w:tc>
          <w:tcPr>
            <w:tcW w:w="1152" w:type="dxa"/>
          </w:tcPr>
          <w:p w14:paraId="0D004849" w14:textId="3235CFEE" w:rsidR="00DD13D3" w:rsidRDefault="006D2CEC">
            <w:r>
              <w:t>P</w:t>
            </w:r>
          </w:p>
        </w:tc>
      </w:tr>
      <w:tr w:rsidR="00DD13D3" w14:paraId="1D237AFD" w14:textId="77777777">
        <w:trPr>
          <w:cantSplit/>
        </w:trPr>
        <w:tc>
          <w:tcPr>
            <w:tcW w:w="1296" w:type="dxa"/>
          </w:tcPr>
          <w:p w14:paraId="183EDD18" w14:textId="77777777" w:rsidR="00DD13D3" w:rsidRDefault="00000000">
            <w:r>
              <w:rPr>
                <w:sz w:val="18"/>
              </w:rPr>
              <w:t>TC-016</w:t>
            </w:r>
          </w:p>
        </w:tc>
        <w:tc>
          <w:tcPr>
            <w:tcW w:w="2304" w:type="dxa"/>
          </w:tcPr>
          <w:p w14:paraId="3EB4A874" w14:textId="77777777" w:rsidR="00DD13D3" w:rsidRDefault="00000000">
            <w:r>
              <w:rPr>
                <w:sz w:val="18"/>
              </w:rPr>
              <w:t>Required fields missing in employee form (FR-2.1)</w:t>
            </w:r>
          </w:p>
        </w:tc>
        <w:tc>
          <w:tcPr>
            <w:tcW w:w="4032" w:type="dxa"/>
          </w:tcPr>
          <w:p w14:paraId="33AF2F9A" w14:textId="77777777" w:rsidR="00DD13D3" w:rsidRDefault="00000000">
            <w:r>
              <w:rPr>
                <w:sz w:val="18"/>
              </w:rPr>
              <w:t>1. Login as HR</w:t>
            </w:r>
          </w:p>
          <w:p w14:paraId="62C1E908" w14:textId="77777777" w:rsidR="00DD13D3" w:rsidRDefault="00000000">
            <w:r>
              <w:rPr>
                <w:sz w:val="18"/>
              </w:rPr>
              <w:t>2. Open Add Employee</w:t>
            </w:r>
          </w:p>
          <w:p w14:paraId="4415B9B0" w14:textId="77777777" w:rsidR="00DD13D3" w:rsidRDefault="00000000">
            <w:r>
              <w:rPr>
                <w:sz w:val="18"/>
              </w:rPr>
              <w:t>3. Leave required fields empty</w:t>
            </w:r>
          </w:p>
          <w:p w14:paraId="1081705A" w14:textId="77777777" w:rsidR="00DD13D3" w:rsidRDefault="00000000">
            <w:r>
              <w:rPr>
                <w:sz w:val="18"/>
              </w:rPr>
              <w:t>4. Save</w:t>
            </w:r>
          </w:p>
        </w:tc>
        <w:tc>
          <w:tcPr>
            <w:tcW w:w="3456" w:type="dxa"/>
          </w:tcPr>
          <w:p w14:paraId="50BFF740" w14:textId="77777777" w:rsidR="00DD13D3" w:rsidRDefault="00000000">
            <w:r>
              <w:rPr>
                <w:sz w:val="18"/>
              </w:rPr>
              <w:t>Clear field-level validation errors; record not saved</w:t>
            </w:r>
          </w:p>
        </w:tc>
        <w:tc>
          <w:tcPr>
            <w:tcW w:w="1728" w:type="dxa"/>
          </w:tcPr>
          <w:p w14:paraId="6F7D21D2" w14:textId="77777777" w:rsidR="00DD13D3" w:rsidRDefault="00DD13D3"/>
        </w:tc>
        <w:tc>
          <w:tcPr>
            <w:tcW w:w="1152" w:type="dxa"/>
          </w:tcPr>
          <w:p w14:paraId="2E8771BF" w14:textId="4477ADC3" w:rsidR="00DD13D3" w:rsidRDefault="006D2CEC">
            <w:r>
              <w:t>P</w:t>
            </w:r>
          </w:p>
        </w:tc>
      </w:tr>
      <w:tr w:rsidR="00DD13D3" w14:paraId="52723FD7" w14:textId="77777777">
        <w:trPr>
          <w:cantSplit/>
        </w:trPr>
        <w:tc>
          <w:tcPr>
            <w:tcW w:w="1296" w:type="dxa"/>
          </w:tcPr>
          <w:p w14:paraId="75320423" w14:textId="77777777" w:rsidR="00DD13D3" w:rsidRDefault="00000000">
            <w:r>
              <w:rPr>
                <w:sz w:val="18"/>
              </w:rPr>
              <w:t>TC-017</w:t>
            </w:r>
          </w:p>
        </w:tc>
        <w:tc>
          <w:tcPr>
            <w:tcW w:w="2304" w:type="dxa"/>
          </w:tcPr>
          <w:p w14:paraId="1AD5B6D1" w14:textId="77777777" w:rsidR="00DD13D3" w:rsidRDefault="00000000">
            <w:r>
              <w:rPr>
                <w:sz w:val="18"/>
              </w:rPr>
              <w:t>Expired or invalid token (FR-1.3)</w:t>
            </w:r>
          </w:p>
        </w:tc>
        <w:tc>
          <w:tcPr>
            <w:tcW w:w="4032" w:type="dxa"/>
          </w:tcPr>
          <w:p w14:paraId="13D32C65" w14:textId="77777777" w:rsidR="00DD13D3" w:rsidRDefault="00000000">
            <w:r>
              <w:rPr>
                <w:sz w:val="18"/>
              </w:rPr>
              <w:t>1. Login</w:t>
            </w:r>
          </w:p>
          <w:p w14:paraId="275AE893" w14:textId="77777777" w:rsidR="00DD13D3" w:rsidRDefault="00000000">
            <w:r>
              <w:rPr>
                <w:sz w:val="18"/>
              </w:rPr>
              <w:t>2. Replace the token with an invalid / expired one</w:t>
            </w:r>
          </w:p>
          <w:p w14:paraId="6599069F" w14:textId="77777777" w:rsidR="00DD13D3" w:rsidRDefault="00000000">
            <w:r>
              <w:rPr>
                <w:sz w:val="18"/>
              </w:rPr>
              <w:t>3. Open a protected page or call a protected API</w:t>
            </w:r>
          </w:p>
        </w:tc>
        <w:tc>
          <w:tcPr>
            <w:tcW w:w="3456" w:type="dxa"/>
          </w:tcPr>
          <w:p w14:paraId="3A9FFCF2" w14:textId="77777777" w:rsidR="00DD13D3" w:rsidRDefault="00000000">
            <w:r>
              <w:rPr>
                <w:sz w:val="18"/>
              </w:rPr>
              <w:t>Request rejected (401); user redirected to login</w:t>
            </w:r>
          </w:p>
        </w:tc>
        <w:tc>
          <w:tcPr>
            <w:tcW w:w="1728" w:type="dxa"/>
          </w:tcPr>
          <w:p w14:paraId="26B79B12" w14:textId="77777777" w:rsidR="00DD13D3" w:rsidRDefault="00DD13D3"/>
        </w:tc>
        <w:tc>
          <w:tcPr>
            <w:tcW w:w="1152" w:type="dxa"/>
          </w:tcPr>
          <w:p w14:paraId="6CC4BC21" w14:textId="567EE11A" w:rsidR="00DD13D3" w:rsidRDefault="006D2CEC">
            <w:r>
              <w:t>P</w:t>
            </w:r>
          </w:p>
        </w:tc>
      </w:tr>
      <w:tr w:rsidR="00DD13D3" w14:paraId="3C7D41CD" w14:textId="77777777">
        <w:trPr>
          <w:cantSplit/>
        </w:trPr>
        <w:tc>
          <w:tcPr>
            <w:tcW w:w="1296" w:type="dxa"/>
          </w:tcPr>
          <w:p w14:paraId="0407ECB5" w14:textId="77777777" w:rsidR="00DD13D3" w:rsidRDefault="00000000">
            <w:r>
              <w:rPr>
                <w:sz w:val="18"/>
              </w:rPr>
              <w:t>TC-018</w:t>
            </w:r>
          </w:p>
        </w:tc>
        <w:tc>
          <w:tcPr>
            <w:tcW w:w="2304" w:type="dxa"/>
          </w:tcPr>
          <w:p w14:paraId="3F1087D0" w14:textId="77777777" w:rsidR="00DD13D3" w:rsidRDefault="00000000">
            <w:r>
              <w:rPr>
                <w:sz w:val="18"/>
              </w:rPr>
              <w:t>Two users decide the same leave request (FR-3.5)</w:t>
            </w:r>
          </w:p>
        </w:tc>
        <w:tc>
          <w:tcPr>
            <w:tcW w:w="4032" w:type="dxa"/>
          </w:tcPr>
          <w:p w14:paraId="783708E8" w14:textId="77777777" w:rsidR="00DD13D3" w:rsidRDefault="00000000">
            <w:r>
              <w:rPr>
                <w:sz w:val="18"/>
              </w:rPr>
              <w:t>1. Manager and HR open the same Pending request</w:t>
            </w:r>
          </w:p>
          <w:p w14:paraId="725D9E05" w14:textId="77777777" w:rsidR="00DD13D3" w:rsidRDefault="00000000">
            <w:r>
              <w:rPr>
                <w:sz w:val="18"/>
              </w:rPr>
              <w:t>2. Manager approves</w:t>
            </w:r>
          </w:p>
          <w:p w14:paraId="0C841BD5" w14:textId="77777777" w:rsidR="00DD13D3" w:rsidRDefault="00000000">
            <w:r>
              <w:rPr>
                <w:sz w:val="18"/>
              </w:rPr>
              <w:t>3. HR rejects</w:t>
            </w:r>
          </w:p>
        </w:tc>
        <w:tc>
          <w:tcPr>
            <w:tcW w:w="3456" w:type="dxa"/>
          </w:tcPr>
          <w:p w14:paraId="432C7127" w14:textId="77777777" w:rsidR="00DD13D3" w:rsidRDefault="00000000">
            <w:r>
              <w:rPr>
                <w:sz w:val="18"/>
              </w:rPr>
              <w:t>Second decision is refused (409); only the first decision is stored</w:t>
            </w:r>
          </w:p>
        </w:tc>
        <w:tc>
          <w:tcPr>
            <w:tcW w:w="1728" w:type="dxa"/>
          </w:tcPr>
          <w:p w14:paraId="1AFDB68B" w14:textId="77777777" w:rsidR="00DD13D3" w:rsidRDefault="00DD13D3"/>
        </w:tc>
        <w:tc>
          <w:tcPr>
            <w:tcW w:w="1152" w:type="dxa"/>
          </w:tcPr>
          <w:p w14:paraId="1250B004" w14:textId="5AED0730" w:rsidR="00DD13D3" w:rsidRDefault="006D2CEC">
            <w:r>
              <w:t>P</w:t>
            </w:r>
          </w:p>
        </w:tc>
      </w:tr>
      <w:tr w:rsidR="00DD13D3" w14:paraId="00479FFF" w14:textId="77777777">
        <w:trPr>
          <w:cantSplit/>
        </w:trPr>
        <w:tc>
          <w:tcPr>
            <w:tcW w:w="1296" w:type="dxa"/>
          </w:tcPr>
          <w:p w14:paraId="2C521FBA" w14:textId="77777777" w:rsidR="00DD13D3" w:rsidRDefault="00000000">
            <w:r>
              <w:rPr>
                <w:sz w:val="18"/>
              </w:rPr>
              <w:t>TC-019</w:t>
            </w:r>
          </w:p>
        </w:tc>
        <w:tc>
          <w:tcPr>
            <w:tcW w:w="2304" w:type="dxa"/>
          </w:tcPr>
          <w:p w14:paraId="6597FCA2" w14:textId="77777777" w:rsidR="00DD13D3" w:rsidRDefault="00000000">
            <w:r>
              <w:rPr>
                <w:sz w:val="18"/>
              </w:rPr>
              <w:t>Overlapping leave request (FR-3.1)</w:t>
            </w:r>
          </w:p>
        </w:tc>
        <w:tc>
          <w:tcPr>
            <w:tcW w:w="4032" w:type="dxa"/>
          </w:tcPr>
          <w:p w14:paraId="12C3B96E" w14:textId="77777777" w:rsidR="00DD13D3" w:rsidRDefault="00000000">
            <w:r>
              <w:rPr>
                <w:sz w:val="18"/>
              </w:rPr>
              <w:t>1. Login as Employee</w:t>
            </w:r>
          </w:p>
          <w:p w14:paraId="79AD7DFC" w14:textId="77777777" w:rsidR="00DD13D3" w:rsidRDefault="00000000">
            <w:r>
              <w:rPr>
                <w:sz w:val="18"/>
              </w:rPr>
              <w:t>2. Apply for leave</w:t>
            </w:r>
          </w:p>
          <w:p w14:paraId="0FC72243" w14:textId="77777777" w:rsidR="00DD13D3" w:rsidRDefault="00000000">
            <w:r>
              <w:rPr>
                <w:sz w:val="18"/>
              </w:rPr>
              <w:t>3. Apply for dates that overlap the first request</w:t>
            </w:r>
          </w:p>
        </w:tc>
        <w:tc>
          <w:tcPr>
            <w:tcW w:w="3456" w:type="dxa"/>
          </w:tcPr>
          <w:p w14:paraId="657A259A" w14:textId="77777777" w:rsidR="00DD13D3" w:rsidRDefault="00000000">
            <w:r>
              <w:rPr>
                <w:sz w:val="18"/>
              </w:rPr>
              <w:t>Second request rejected with an overlap message</w:t>
            </w:r>
          </w:p>
        </w:tc>
        <w:tc>
          <w:tcPr>
            <w:tcW w:w="1728" w:type="dxa"/>
          </w:tcPr>
          <w:p w14:paraId="1A0166CE" w14:textId="77777777" w:rsidR="00DD13D3" w:rsidRDefault="00DD13D3"/>
        </w:tc>
        <w:tc>
          <w:tcPr>
            <w:tcW w:w="1152" w:type="dxa"/>
          </w:tcPr>
          <w:p w14:paraId="42D1A8DB" w14:textId="3328A096" w:rsidR="00DD13D3" w:rsidRDefault="006D2CEC">
            <w:r>
              <w:t>P</w:t>
            </w:r>
          </w:p>
        </w:tc>
      </w:tr>
      <w:tr w:rsidR="00DD13D3" w14:paraId="63B7BC01" w14:textId="77777777">
        <w:trPr>
          <w:cantSplit/>
        </w:trPr>
        <w:tc>
          <w:tcPr>
            <w:tcW w:w="1296" w:type="dxa"/>
          </w:tcPr>
          <w:p w14:paraId="56D1A339" w14:textId="77777777" w:rsidR="00DD13D3" w:rsidRDefault="00000000">
            <w:r>
              <w:rPr>
                <w:sz w:val="18"/>
              </w:rPr>
              <w:lastRenderedPageBreak/>
              <w:t>TC-020</w:t>
            </w:r>
          </w:p>
        </w:tc>
        <w:tc>
          <w:tcPr>
            <w:tcW w:w="2304" w:type="dxa"/>
          </w:tcPr>
          <w:p w14:paraId="436F9448" w14:textId="77777777" w:rsidR="00DD13D3" w:rsidRDefault="00000000">
            <w:r>
              <w:rPr>
                <w:sz w:val="18"/>
              </w:rPr>
              <w:t>Expired announcement is hidden (FR-5.3)</w:t>
            </w:r>
          </w:p>
        </w:tc>
        <w:tc>
          <w:tcPr>
            <w:tcW w:w="4032" w:type="dxa"/>
          </w:tcPr>
          <w:p w14:paraId="2A985677" w14:textId="77777777" w:rsidR="00DD13D3" w:rsidRDefault="00000000">
            <w:r>
              <w:rPr>
                <w:sz w:val="18"/>
              </w:rPr>
              <w:t>1. Login as HR</w:t>
            </w:r>
          </w:p>
          <w:p w14:paraId="3139D192" w14:textId="77777777" w:rsidR="00DD13D3" w:rsidRDefault="00000000">
            <w:r>
              <w:rPr>
                <w:sz w:val="18"/>
              </w:rPr>
              <w:t>2. Post an announcement with an expiry date in the past or near future</w:t>
            </w:r>
          </w:p>
          <w:p w14:paraId="1229ACAD" w14:textId="77777777" w:rsidR="00DD13D3" w:rsidRDefault="00000000">
            <w:r>
              <w:rPr>
                <w:sz w:val="18"/>
              </w:rPr>
              <w:t>3. View announcements as Employee after expiry</w:t>
            </w:r>
          </w:p>
        </w:tc>
        <w:tc>
          <w:tcPr>
            <w:tcW w:w="3456" w:type="dxa"/>
          </w:tcPr>
          <w:p w14:paraId="63D22C22" w14:textId="77777777" w:rsidR="00DD13D3" w:rsidRDefault="00000000">
            <w:r>
              <w:rPr>
                <w:sz w:val="18"/>
              </w:rPr>
              <w:t>Expired announcement is not listed</w:t>
            </w:r>
          </w:p>
        </w:tc>
        <w:tc>
          <w:tcPr>
            <w:tcW w:w="1728" w:type="dxa"/>
          </w:tcPr>
          <w:p w14:paraId="10F3F28A" w14:textId="77777777" w:rsidR="00DD13D3" w:rsidRDefault="00DD13D3"/>
        </w:tc>
        <w:tc>
          <w:tcPr>
            <w:tcW w:w="1152" w:type="dxa"/>
          </w:tcPr>
          <w:p w14:paraId="79AC57F8" w14:textId="68E58655" w:rsidR="00DD13D3" w:rsidRDefault="006D2CEC">
            <w:r>
              <w:t>P</w:t>
            </w:r>
          </w:p>
        </w:tc>
      </w:tr>
      <w:tr w:rsidR="00DD13D3" w14:paraId="4846152B" w14:textId="77777777">
        <w:trPr>
          <w:cantSplit/>
        </w:trPr>
        <w:tc>
          <w:tcPr>
            <w:tcW w:w="1296" w:type="dxa"/>
          </w:tcPr>
          <w:p w14:paraId="1AB45665" w14:textId="77777777" w:rsidR="00DD13D3" w:rsidRDefault="00000000">
            <w:r>
              <w:rPr>
                <w:sz w:val="18"/>
              </w:rPr>
              <w:t>TC-021</w:t>
            </w:r>
          </w:p>
        </w:tc>
        <w:tc>
          <w:tcPr>
            <w:tcW w:w="2304" w:type="dxa"/>
          </w:tcPr>
          <w:p w14:paraId="136326FA" w14:textId="77777777" w:rsidR="00DD13D3" w:rsidRDefault="00000000">
            <w:r>
              <w:rPr>
                <w:sz w:val="18"/>
              </w:rPr>
              <w:t>Training status moves forward only; employee sees only own training (FR-6.2, FR-6.3)</w:t>
            </w:r>
          </w:p>
        </w:tc>
        <w:tc>
          <w:tcPr>
            <w:tcW w:w="4032" w:type="dxa"/>
          </w:tcPr>
          <w:p w14:paraId="5DDB06D5" w14:textId="77777777" w:rsidR="00DD13D3" w:rsidRDefault="00000000">
            <w:r>
              <w:rPr>
                <w:sz w:val="18"/>
              </w:rPr>
              <w:t>1. Manager assigns training to Employee A</w:t>
            </w:r>
          </w:p>
          <w:p w14:paraId="36A1F431" w14:textId="77777777" w:rsidR="00DD13D3" w:rsidRDefault="00000000">
            <w:r>
              <w:rPr>
                <w:sz w:val="18"/>
              </w:rPr>
              <w:t>2. Employee A sets In Progress, then Completed</w:t>
            </w:r>
          </w:p>
          <w:p w14:paraId="7E21DB55" w14:textId="77777777" w:rsidR="00DD13D3" w:rsidRDefault="00000000">
            <w:r>
              <w:rPr>
                <w:sz w:val="18"/>
              </w:rPr>
              <w:t>3. Try to set it back to Not Started</w:t>
            </w:r>
          </w:p>
          <w:p w14:paraId="73E83C6B" w14:textId="77777777" w:rsidR="00DD13D3" w:rsidRDefault="00000000">
            <w:r>
              <w:rPr>
                <w:sz w:val="18"/>
              </w:rPr>
              <w:t>4. Login as Employee B</w:t>
            </w:r>
          </w:p>
        </w:tc>
        <w:tc>
          <w:tcPr>
            <w:tcW w:w="3456" w:type="dxa"/>
          </w:tcPr>
          <w:p w14:paraId="2F62CE7B" w14:textId="77777777" w:rsidR="00DD13D3" w:rsidRDefault="00000000">
            <w:r>
              <w:rPr>
                <w:sz w:val="18"/>
              </w:rPr>
              <w:t>Backward change refused; Employee B does not see Employee A's training</w:t>
            </w:r>
          </w:p>
        </w:tc>
        <w:tc>
          <w:tcPr>
            <w:tcW w:w="1728" w:type="dxa"/>
          </w:tcPr>
          <w:p w14:paraId="7C981707" w14:textId="77777777" w:rsidR="00DD13D3" w:rsidRDefault="00DD13D3"/>
        </w:tc>
        <w:tc>
          <w:tcPr>
            <w:tcW w:w="1152" w:type="dxa"/>
          </w:tcPr>
          <w:p w14:paraId="71B85948" w14:textId="0C49A4E8" w:rsidR="00DD13D3" w:rsidRDefault="006D2CEC">
            <w:r>
              <w:t>P</w:t>
            </w:r>
          </w:p>
        </w:tc>
      </w:tr>
      <w:tr w:rsidR="00DD13D3" w14:paraId="7DE4BBDF" w14:textId="77777777">
        <w:trPr>
          <w:cantSplit/>
        </w:trPr>
        <w:tc>
          <w:tcPr>
            <w:tcW w:w="1296" w:type="dxa"/>
          </w:tcPr>
          <w:p w14:paraId="43A6EFC2" w14:textId="77777777" w:rsidR="00DD13D3" w:rsidRDefault="00000000">
            <w:r>
              <w:rPr>
                <w:sz w:val="18"/>
              </w:rPr>
              <w:t>TC-022</w:t>
            </w:r>
          </w:p>
        </w:tc>
        <w:tc>
          <w:tcPr>
            <w:tcW w:w="2304" w:type="dxa"/>
          </w:tcPr>
          <w:p w14:paraId="7648B6D8" w14:textId="77777777" w:rsidR="00DD13D3" w:rsidRDefault="00000000">
            <w:r>
              <w:rPr>
                <w:sz w:val="18"/>
              </w:rPr>
              <w:t>Employee cancels own Pending leave (FR-3.2)</w:t>
            </w:r>
          </w:p>
        </w:tc>
        <w:tc>
          <w:tcPr>
            <w:tcW w:w="4032" w:type="dxa"/>
          </w:tcPr>
          <w:p w14:paraId="5E9B86B6" w14:textId="77777777" w:rsidR="00DD13D3" w:rsidRDefault="00000000">
            <w:r>
              <w:rPr>
                <w:sz w:val="18"/>
              </w:rPr>
              <w:t>1. Login as Employee</w:t>
            </w:r>
          </w:p>
          <w:p w14:paraId="0F8BD2E8" w14:textId="77777777" w:rsidR="00DD13D3" w:rsidRDefault="00000000">
            <w:r>
              <w:rPr>
                <w:sz w:val="18"/>
              </w:rPr>
              <w:t>2. Apply for leave</w:t>
            </w:r>
          </w:p>
          <w:p w14:paraId="0226B925" w14:textId="77777777" w:rsidR="00DD13D3" w:rsidRDefault="00000000">
            <w:r>
              <w:rPr>
                <w:sz w:val="18"/>
              </w:rPr>
              <w:t>3. Cancel the Pending request</w:t>
            </w:r>
          </w:p>
          <w:p w14:paraId="22997006" w14:textId="77777777" w:rsidR="00DD13D3" w:rsidRDefault="00000000">
            <w:r>
              <w:rPr>
                <w:sz w:val="18"/>
              </w:rPr>
              <w:t>4. Try to cancel a request that is already Approved</w:t>
            </w:r>
          </w:p>
        </w:tc>
        <w:tc>
          <w:tcPr>
            <w:tcW w:w="3456" w:type="dxa"/>
          </w:tcPr>
          <w:p w14:paraId="736B56C4" w14:textId="77777777" w:rsidR="00DD13D3" w:rsidRDefault="00000000">
            <w:r>
              <w:rPr>
                <w:sz w:val="18"/>
              </w:rPr>
              <w:t>Pending request becomes Cancelled and the balance is unchanged; cancelling a decided request is refused (409)</w:t>
            </w:r>
          </w:p>
        </w:tc>
        <w:tc>
          <w:tcPr>
            <w:tcW w:w="1728" w:type="dxa"/>
          </w:tcPr>
          <w:p w14:paraId="77ECA412" w14:textId="77777777" w:rsidR="00DD13D3" w:rsidRDefault="00DD13D3"/>
        </w:tc>
        <w:tc>
          <w:tcPr>
            <w:tcW w:w="1152" w:type="dxa"/>
          </w:tcPr>
          <w:p w14:paraId="4C5F44F1" w14:textId="56EA06E1" w:rsidR="00DD13D3" w:rsidRDefault="006D2CEC">
            <w:r>
              <w:t>P</w:t>
            </w:r>
          </w:p>
        </w:tc>
      </w:tr>
      <w:tr w:rsidR="00DD13D3" w14:paraId="6E1EE0D4" w14:textId="77777777">
        <w:trPr>
          <w:cantSplit/>
        </w:trPr>
        <w:tc>
          <w:tcPr>
            <w:tcW w:w="1296" w:type="dxa"/>
          </w:tcPr>
          <w:p w14:paraId="4B08508C" w14:textId="77777777" w:rsidR="00DD13D3" w:rsidRDefault="00000000">
            <w:r>
              <w:rPr>
                <w:sz w:val="18"/>
              </w:rPr>
              <w:t>TC-023</w:t>
            </w:r>
          </w:p>
        </w:tc>
        <w:tc>
          <w:tcPr>
            <w:tcW w:w="2304" w:type="dxa"/>
          </w:tcPr>
          <w:p w14:paraId="1906F27D" w14:textId="77777777" w:rsidR="00DD13D3" w:rsidRDefault="00000000">
            <w:r>
              <w:rPr>
                <w:sz w:val="18"/>
              </w:rPr>
              <w:t>Check-out without check-in, and second check-out (FR-4.2)</w:t>
            </w:r>
          </w:p>
        </w:tc>
        <w:tc>
          <w:tcPr>
            <w:tcW w:w="4032" w:type="dxa"/>
          </w:tcPr>
          <w:p w14:paraId="3A9160E7" w14:textId="77777777" w:rsidR="00DD13D3" w:rsidRDefault="00000000">
            <w:r>
              <w:rPr>
                <w:sz w:val="18"/>
              </w:rPr>
              <w:t>1. Login as Employee with no check-in today</w:t>
            </w:r>
          </w:p>
          <w:p w14:paraId="763F604C" w14:textId="77777777" w:rsidR="00DD13D3" w:rsidRDefault="00000000">
            <w:r>
              <w:rPr>
                <w:sz w:val="18"/>
              </w:rPr>
              <w:t>2. Click check-out</w:t>
            </w:r>
          </w:p>
          <w:p w14:paraId="785E3067" w14:textId="77777777" w:rsidR="00DD13D3" w:rsidRDefault="00000000">
            <w:r>
              <w:rPr>
                <w:sz w:val="18"/>
              </w:rPr>
              <w:t>3. Check in, check out, then check out again</w:t>
            </w:r>
          </w:p>
        </w:tc>
        <w:tc>
          <w:tcPr>
            <w:tcW w:w="3456" w:type="dxa"/>
          </w:tcPr>
          <w:p w14:paraId="5073D5BB" w14:textId="77777777" w:rsidR="00DD13D3" w:rsidRDefault="00000000">
            <w:r>
              <w:rPr>
                <w:sz w:val="18"/>
              </w:rPr>
              <w:t>First attempt refused (no check-in); second check-out refused; the first check-out time is kept</w:t>
            </w:r>
          </w:p>
        </w:tc>
        <w:tc>
          <w:tcPr>
            <w:tcW w:w="1728" w:type="dxa"/>
          </w:tcPr>
          <w:p w14:paraId="06DB3995" w14:textId="77777777" w:rsidR="00DD13D3" w:rsidRDefault="00DD13D3"/>
        </w:tc>
        <w:tc>
          <w:tcPr>
            <w:tcW w:w="1152" w:type="dxa"/>
          </w:tcPr>
          <w:p w14:paraId="233CCA05" w14:textId="2F06698B" w:rsidR="00DD13D3" w:rsidRDefault="006D2CEC">
            <w:r>
              <w:t>P</w:t>
            </w:r>
          </w:p>
        </w:tc>
      </w:tr>
      <w:tr w:rsidR="00DD13D3" w14:paraId="249D1C33" w14:textId="77777777">
        <w:trPr>
          <w:cantSplit/>
        </w:trPr>
        <w:tc>
          <w:tcPr>
            <w:tcW w:w="1296" w:type="dxa"/>
          </w:tcPr>
          <w:p w14:paraId="31A41C01" w14:textId="77777777" w:rsidR="00DD13D3" w:rsidRDefault="00000000">
            <w:r>
              <w:rPr>
                <w:sz w:val="18"/>
              </w:rPr>
              <w:t>TC-024</w:t>
            </w:r>
          </w:p>
        </w:tc>
        <w:tc>
          <w:tcPr>
            <w:tcW w:w="2304" w:type="dxa"/>
          </w:tcPr>
          <w:p w14:paraId="7FD316EB" w14:textId="77777777" w:rsidR="00DD13D3" w:rsidRDefault="00000000">
            <w:r>
              <w:rPr>
                <w:sz w:val="18"/>
              </w:rPr>
              <w:t>Forgotten check-out is flagged (FR-4.4)</w:t>
            </w:r>
          </w:p>
        </w:tc>
        <w:tc>
          <w:tcPr>
            <w:tcW w:w="4032" w:type="dxa"/>
          </w:tcPr>
          <w:p w14:paraId="60233D4A" w14:textId="77777777" w:rsidR="00DD13D3" w:rsidRDefault="00000000">
            <w:r>
              <w:rPr>
                <w:sz w:val="18"/>
              </w:rPr>
              <w:t>1. Employee checks in and does not check out</w:t>
            </w:r>
          </w:p>
          <w:p w14:paraId="42F32CE7" w14:textId="77777777" w:rsidR="00DD13D3" w:rsidRDefault="00000000">
            <w:r>
              <w:rPr>
                <w:sz w:val="18"/>
              </w:rPr>
              <w:t>2. After the day ends (or using a past-dated test record) HR opens Attendance</w:t>
            </w:r>
          </w:p>
        </w:tc>
        <w:tc>
          <w:tcPr>
            <w:tcW w:w="3456" w:type="dxa"/>
          </w:tcPr>
          <w:p w14:paraId="060E7EC6" w14:textId="77777777" w:rsidR="00DD13D3" w:rsidRDefault="00000000">
            <w:r>
              <w:rPr>
                <w:sz w:val="18"/>
              </w:rPr>
              <w:t>Record shows 'Missing check-out'</w:t>
            </w:r>
          </w:p>
        </w:tc>
        <w:tc>
          <w:tcPr>
            <w:tcW w:w="1728" w:type="dxa"/>
          </w:tcPr>
          <w:p w14:paraId="75223822" w14:textId="77777777" w:rsidR="00DD13D3" w:rsidRDefault="00DD13D3"/>
        </w:tc>
        <w:tc>
          <w:tcPr>
            <w:tcW w:w="1152" w:type="dxa"/>
          </w:tcPr>
          <w:p w14:paraId="3CD0781F" w14:textId="576CE2D6" w:rsidR="00DD13D3" w:rsidRDefault="006D2CEC">
            <w:r>
              <w:t>P</w:t>
            </w:r>
          </w:p>
        </w:tc>
      </w:tr>
      <w:tr w:rsidR="00DD13D3" w14:paraId="3515F6CA" w14:textId="77777777">
        <w:trPr>
          <w:cantSplit/>
        </w:trPr>
        <w:tc>
          <w:tcPr>
            <w:tcW w:w="1296" w:type="dxa"/>
          </w:tcPr>
          <w:p w14:paraId="3A4F8953" w14:textId="77777777" w:rsidR="00DD13D3" w:rsidRDefault="00000000">
            <w:r>
              <w:rPr>
                <w:sz w:val="18"/>
              </w:rPr>
              <w:t>TC-025</w:t>
            </w:r>
          </w:p>
        </w:tc>
        <w:tc>
          <w:tcPr>
            <w:tcW w:w="2304" w:type="dxa"/>
          </w:tcPr>
          <w:p w14:paraId="185402DB" w14:textId="77777777" w:rsidR="00DD13D3" w:rsidRDefault="00000000">
            <w:r>
              <w:rPr>
                <w:sz w:val="18"/>
              </w:rPr>
              <w:t>HR corrects attendance with a reason (FR-4.5)</w:t>
            </w:r>
          </w:p>
        </w:tc>
        <w:tc>
          <w:tcPr>
            <w:tcW w:w="4032" w:type="dxa"/>
          </w:tcPr>
          <w:p w14:paraId="69FE4CE5" w14:textId="77777777" w:rsidR="00DD13D3" w:rsidRDefault="00000000">
            <w:r>
              <w:rPr>
                <w:sz w:val="18"/>
              </w:rPr>
              <w:t>1. Login as HR</w:t>
            </w:r>
          </w:p>
          <w:p w14:paraId="5BD8D604" w14:textId="77777777" w:rsidR="00DD13D3" w:rsidRDefault="00000000">
            <w:r>
              <w:rPr>
                <w:sz w:val="18"/>
              </w:rPr>
              <w:t>2. Open an attendance record and change check-out without a reason</w:t>
            </w:r>
          </w:p>
          <w:p w14:paraId="289735B7" w14:textId="77777777" w:rsidR="00DD13D3" w:rsidRDefault="00000000">
            <w:r>
              <w:rPr>
                <w:sz w:val="18"/>
              </w:rPr>
              <w:t>3. Repeat with a reason</w:t>
            </w:r>
          </w:p>
          <w:p w14:paraId="4BF4744A" w14:textId="77777777" w:rsidR="00DD13D3" w:rsidRDefault="00000000">
            <w:r>
              <w:rPr>
                <w:sz w:val="18"/>
              </w:rPr>
              <w:t>4. Call the same endpoint as Manager or Employee</w:t>
            </w:r>
          </w:p>
        </w:tc>
        <w:tc>
          <w:tcPr>
            <w:tcW w:w="3456" w:type="dxa"/>
          </w:tcPr>
          <w:p w14:paraId="7C1E074E" w14:textId="77777777" w:rsidR="00DD13D3" w:rsidRDefault="00000000">
            <w:r>
              <w:rPr>
                <w:sz w:val="18"/>
              </w:rPr>
              <w:t>No reason: validation error; with reason: saved with correctedBy, reason and previous values in correctionHistory; Manager and Employee get 403</w:t>
            </w:r>
          </w:p>
        </w:tc>
        <w:tc>
          <w:tcPr>
            <w:tcW w:w="1728" w:type="dxa"/>
          </w:tcPr>
          <w:p w14:paraId="270B4608" w14:textId="77777777" w:rsidR="00DD13D3" w:rsidRDefault="00DD13D3"/>
        </w:tc>
        <w:tc>
          <w:tcPr>
            <w:tcW w:w="1152" w:type="dxa"/>
          </w:tcPr>
          <w:p w14:paraId="768A5CC5" w14:textId="45D67926" w:rsidR="00DD13D3" w:rsidRDefault="006D2CEC">
            <w:r>
              <w:t>P</w:t>
            </w:r>
          </w:p>
        </w:tc>
      </w:tr>
      <w:tr w:rsidR="00DD13D3" w14:paraId="25667D19" w14:textId="77777777">
        <w:trPr>
          <w:cantSplit/>
        </w:trPr>
        <w:tc>
          <w:tcPr>
            <w:tcW w:w="1296" w:type="dxa"/>
          </w:tcPr>
          <w:p w14:paraId="26A97BBA" w14:textId="77777777" w:rsidR="00DD13D3" w:rsidRDefault="00000000">
            <w:r>
              <w:rPr>
                <w:sz w:val="18"/>
              </w:rPr>
              <w:t>TC-026</w:t>
            </w:r>
          </w:p>
        </w:tc>
        <w:tc>
          <w:tcPr>
            <w:tcW w:w="2304" w:type="dxa"/>
          </w:tcPr>
          <w:p w14:paraId="4EFC47F7" w14:textId="77777777" w:rsidR="00DD13D3" w:rsidRDefault="00000000">
            <w:r>
              <w:rPr>
                <w:sz w:val="18"/>
              </w:rPr>
              <w:t>Manager assigns training to a non-direct-report (FR-6.1)</w:t>
            </w:r>
          </w:p>
        </w:tc>
        <w:tc>
          <w:tcPr>
            <w:tcW w:w="4032" w:type="dxa"/>
          </w:tcPr>
          <w:p w14:paraId="3F61ADD1" w14:textId="77777777" w:rsidR="00DD13D3" w:rsidRDefault="00000000">
            <w:r>
              <w:rPr>
                <w:sz w:val="18"/>
              </w:rPr>
              <w:t>1. Login as Manager</w:t>
            </w:r>
          </w:p>
          <w:p w14:paraId="2155F1A9" w14:textId="77777777" w:rsidR="00DD13D3" w:rsidRDefault="00000000">
            <w:r>
              <w:rPr>
                <w:sz w:val="18"/>
              </w:rPr>
              <w:t>2. Create a training</w:t>
            </w:r>
          </w:p>
          <w:p w14:paraId="7924A5DA" w14:textId="77777777" w:rsidR="00DD13D3" w:rsidRDefault="00000000">
            <w:r>
              <w:rPr>
                <w:sz w:val="18"/>
              </w:rPr>
              <w:t>3. Try to assign an employee who does not report to this manager (UI or API)</w:t>
            </w:r>
          </w:p>
        </w:tc>
        <w:tc>
          <w:tcPr>
            <w:tcW w:w="3456" w:type="dxa"/>
          </w:tcPr>
          <w:p w14:paraId="0DFB84A6" w14:textId="77777777" w:rsidR="00DD13D3" w:rsidRDefault="00000000">
            <w:r>
              <w:rPr>
                <w:sz w:val="18"/>
              </w:rPr>
              <w:t>Assignment refused; no assignment record is created</w:t>
            </w:r>
          </w:p>
        </w:tc>
        <w:tc>
          <w:tcPr>
            <w:tcW w:w="1728" w:type="dxa"/>
          </w:tcPr>
          <w:p w14:paraId="051C8FE0" w14:textId="77777777" w:rsidR="00DD13D3" w:rsidRDefault="00DD13D3"/>
        </w:tc>
        <w:tc>
          <w:tcPr>
            <w:tcW w:w="1152" w:type="dxa"/>
          </w:tcPr>
          <w:p w14:paraId="33C8475D" w14:textId="19A128C8" w:rsidR="00DD13D3" w:rsidRDefault="006D2CEC">
            <w:r>
              <w:t>P</w:t>
            </w:r>
          </w:p>
        </w:tc>
      </w:tr>
      <w:tr w:rsidR="00DD13D3" w14:paraId="58C0D956" w14:textId="77777777">
        <w:trPr>
          <w:cantSplit/>
        </w:trPr>
        <w:tc>
          <w:tcPr>
            <w:tcW w:w="1296" w:type="dxa"/>
          </w:tcPr>
          <w:p w14:paraId="67D9F867" w14:textId="77777777" w:rsidR="00DD13D3" w:rsidRDefault="00000000">
            <w:r>
              <w:rPr>
                <w:sz w:val="18"/>
              </w:rPr>
              <w:t>TC-027</w:t>
            </w:r>
          </w:p>
        </w:tc>
        <w:tc>
          <w:tcPr>
            <w:tcW w:w="2304" w:type="dxa"/>
          </w:tcPr>
          <w:p w14:paraId="301B7CD5" w14:textId="77777777" w:rsidR="00DD13D3" w:rsidRDefault="00000000">
            <w:r>
              <w:rPr>
                <w:sz w:val="18"/>
              </w:rPr>
              <w:t>Deactivated employee is blocked (FR-2.3, FR-1.4)</w:t>
            </w:r>
          </w:p>
        </w:tc>
        <w:tc>
          <w:tcPr>
            <w:tcW w:w="4032" w:type="dxa"/>
          </w:tcPr>
          <w:p w14:paraId="2990C30F" w14:textId="77777777" w:rsidR="00DD13D3" w:rsidRDefault="00000000">
            <w:r>
              <w:rPr>
                <w:sz w:val="18"/>
              </w:rPr>
              <w:t>1. Employee logs in and keeps the token</w:t>
            </w:r>
          </w:p>
          <w:p w14:paraId="3197DB76" w14:textId="77777777" w:rsidR="00DD13D3" w:rsidRDefault="00000000">
            <w:r>
              <w:rPr>
                <w:sz w:val="18"/>
              </w:rPr>
              <w:t>2. HR deactivates the employee</w:t>
            </w:r>
          </w:p>
          <w:p w14:paraId="29CAFC82" w14:textId="77777777" w:rsidR="00DD13D3" w:rsidRDefault="00000000">
            <w:r>
              <w:rPr>
                <w:sz w:val="18"/>
              </w:rPr>
              <w:t>3. Employee tries to log in and to call an API with the old token</w:t>
            </w:r>
          </w:p>
        </w:tc>
        <w:tc>
          <w:tcPr>
            <w:tcW w:w="3456" w:type="dxa"/>
          </w:tcPr>
          <w:p w14:paraId="6B45DB5E" w14:textId="77777777" w:rsidR="00DD13D3" w:rsidRDefault="00000000">
            <w:r>
              <w:rPr>
                <w:sz w:val="18"/>
              </w:rPr>
              <w:t>Login refused; old token rejected on the next request; HR still sees the leave and attendance history</w:t>
            </w:r>
          </w:p>
        </w:tc>
        <w:tc>
          <w:tcPr>
            <w:tcW w:w="1728" w:type="dxa"/>
          </w:tcPr>
          <w:p w14:paraId="71FDA4AC" w14:textId="77777777" w:rsidR="00DD13D3" w:rsidRDefault="00DD13D3"/>
        </w:tc>
        <w:tc>
          <w:tcPr>
            <w:tcW w:w="1152" w:type="dxa"/>
          </w:tcPr>
          <w:p w14:paraId="2AA360AF" w14:textId="3DC7F752" w:rsidR="00DD13D3" w:rsidRDefault="006D2CEC">
            <w:r>
              <w:t>P</w:t>
            </w:r>
          </w:p>
        </w:tc>
      </w:tr>
      <w:tr w:rsidR="00DD13D3" w14:paraId="7034EA25" w14:textId="77777777">
        <w:trPr>
          <w:cantSplit/>
        </w:trPr>
        <w:tc>
          <w:tcPr>
            <w:tcW w:w="1296" w:type="dxa"/>
          </w:tcPr>
          <w:p w14:paraId="795EA82F" w14:textId="77777777" w:rsidR="00DD13D3" w:rsidRDefault="00000000">
            <w:r>
              <w:rPr>
                <w:sz w:val="18"/>
              </w:rPr>
              <w:t>TC-028</w:t>
            </w:r>
          </w:p>
        </w:tc>
        <w:tc>
          <w:tcPr>
            <w:tcW w:w="2304" w:type="dxa"/>
          </w:tcPr>
          <w:p w14:paraId="3F66FB26" w14:textId="77777777" w:rsidR="00DD13D3" w:rsidRDefault="00000000">
            <w:r>
              <w:rPr>
                <w:sz w:val="18"/>
              </w:rPr>
              <w:t>Change-password rules (FR-1.5)</w:t>
            </w:r>
          </w:p>
        </w:tc>
        <w:tc>
          <w:tcPr>
            <w:tcW w:w="4032" w:type="dxa"/>
          </w:tcPr>
          <w:p w14:paraId="6CBDC62E" w14:textId="77777777" w:rsidR="00DD13D3" w:rsidRDefault="00000000">
            <w:r>
              <w:rPr>
                <w:sz w:val="18"/>
              </w:rPr>
              <w:t>1. Login and change password with a wrong current password</w:t>
            </w:r>
          </w:p>
          <w:p w14:paraId="4768C9B2" w14:textId="77777777" w:rsidR="00DD13D3" w:rsidRDefault="00000000">
            <w:r>
              <w:rPr>
                <w:sz w:val="18"/>
              </w:rPr>
              <w:t>2. Use a new password under 8 characters or without a digit</w:t>
            </w:r>
          </w:p>
          <w:p w14:paraId="1A0E9C97" w14:textId="77777777" w:rsidR="00DD13D3" w:rsidRDefault="00000000">
            <w:r>
              <w:rPr>
                <w:sz w:val="18"/>
              </w:rPr>
              <w:t>3. Use a valid new password</w:t>
            </w:r>
          </w:p>
        </w:tc>
        <w:tc>
          <w:tcPr>
            <w:tcW w:w="3456" w:type="dxa"/>
          </w:tcPr>
          <w:p w14:paraId="3D9A080D" w14:textId="77777777" w:rsidR="00DD13D3" w:rsidRDefault="00000000">
            <w:r>
              <w:rPr>
                <w:sz w:val="18"/>
              </w:rPr>
              <w:t>Steps 1 and 2 refused with clear messages; step 3 succeeds and the new password works at the next login</w:t>
            </w:r>
          </w:p>
        </w:tc>
        <w:tc>
          <w:tcPr>
            <w:tcW w:w="1728" w:type="dxa"/>
          </w:tcPr>
          <w:p w14:paraId="5933A13B" w14:textId="77777777" w:rsidR="00DD13D3" w:rsidRDefault="00DD13D3"/>
        </w:tc>
        <w:tc>
          <w:tcPr>
            <w:tcW w:w="1152" w:type="dxa"/>
          </w:tcPr>
          <w:p w14:paraId="2CBD2B5A" w14:textId="2E3B01FB" w:rsidR="00DD13D3" w:rsidRDefault="006D2CEC">
            <w:r>
              <w:t>P</w:t>
            </w:r>
          </w:p>
        </w:tc>
      </w:tr>
      <w:tr w:rsidR="00DD13D3" w14:paraId="7AD107F7" w14:textId="77777777">
        <w:trPr>
          <w:cantSplit/>
        </w:trPr>
        <w:tc>
          <w:tcPr>
            <w:tcW w:w="1296" w:type="dxa"/>
          </w:tcPr>
          <w:p w14:paraId="39076E1A" w14:textId="77777777" w:rsidR="00DD13D3" w:rsidRDefault="00000000">
            <w:r>
              <w:rPr>
                <w:sz w:val="18"/>
              </w:rPr>
              <w:t>TC-029</w:t>
            </w:r>
          </w:p>
        </w:tc>
        <w:tc>
          <w:tcPr>
            <w:tcW w:w="2304" w:type="dxa"/>
          </w:tcPr>
          <w:p w14:paraId="6D179B35" w14:textId="77777777" w:rsidR="00DD13D3" w:rsidRDefault="00000000">
            <w:r>
              <w:rPr>
                <w:sz w:val="18"/>
              </w:rPr>
              <w:t>Logout (FR-1.6)</w:t>
            </w:r>
          </w:p>
        </w:tc>
        <w:tc>
          <w:tcPr>
            <w:tcW w:w="4032" w:type="dxa"/>
          </w:tcPr>
          <w:p w14:paraId="3DAA3032" w14:textId="77777777" w:rsidR="00DD13D3" w:rsidRDefault="00000000">
            <w:r>
              <w:rPr>
                <w:sz w:val="18"/>
              </w:rPr>
              <w:t>1. Login</w:t>
            </w:r>
          </w:p>
          <w:p w14:paraId="4507D664" w14:textId="77777777" w:rsidR="00DD13D3" w:rsidRDefault="00000000">
            <w:r>
              <w:rPr>
                <w:sz w:val="18"/>
              </w:rPr>
              <w:t>2. Click Logout</w:t>
            </w:r>
          </w:p>
          <w:p w14:paraId="58B88734" w14:textId="77777777" w:rsidR="00DD13D3" w:rsidRDefault="00000000">
            <w:r>
              <w:rPr>
                <w:sz w:val="18"/>
              </w:rPr>
              <w:t>3. Press Back or open a protected URL</w:t>
            </w:r>
          </w:p>
        </w:tc>
        <w:tc>
          <w:tcPr>
            <w:tcW w:w="3456" w:type="dxa"/>
          </w:tcPr>
          <w:p w14:paraId="3A27BDAB" w14:textId="77777777" w:rsidR="00DD13D3" w:rsidRDefault="00000000">
            <w:r>
              <w:rPr>
                <w:sz w:val="18"/>
              </w:rPr>
              <w:t>Token removed; user is sent to the login page; no protected page is shown</w:t>
            </w:r>
          </w:p>
        </w:tc>
        <w:tc>
          <w:tcPr>
            <w:tcW w:w="1728" w:type="dxa"/>
          </w:tcPr>
          <w:p w14:paraId="21A4128E" w14:textId="77777777" w:rsidR="00DD13D3" w:rsidRDefault="00DD13D3"/>
        </w:tc>
        <w:tc>
          <w:tcPr>
            <w:tcW w:w="1152" w:type="dxa"/>
          </w:tcPr>
          <w:p w14:paraId="2E68855D" w14:textId="6091E10A" w:rsidR="00DD13D3" w:rsidRDefault="006D2CEC">
            <w:r>
              <w:t>P</w:t>
            </w:r>
          </w:p>
        </w:tc>
      </w:tr>
      <w:tr w:rsidR="00DD13D3" w14:paraId="6373893C" w14:textId="77777777">
        <w:trPr>
          <w:cantSplit/>
        </w:trPr>
        <w:tc>
          <w:tcPr>
            <w:tcW w:w="1296" w:type="dxa"/>
          </w:tcPr>
          <w:p w14:paraId="402B7E00" w14:textId="77777777" w:rsidR="00DD13D3" w:rsidRDefault="00000000">
            <w:r>
              <w:rPr>
                <w:sz w:val="18"/>
              </w:rPr>
              <w:lastRenderedPageBreak/>
              <w:t>TC-030</w:t>
            </w:r>
          </w:p>
        </w:tc>
        <w:tc>
          <w:tcPr>
            <w:tcW w:w="2304" w:type="dxa"/>
          </w:tcPr>
          <w:p w14:paraId="5F8D95CC" w14:textId="77777777" w:rsidR="00DD13D3" w:rsidRDefault="00000000">
            <w:r>
              <w:rPr>
                <w:sz w:val="18"/>
              </w:rPr>
              <w:t>Nobody decides their own leave (FR-3.3)</w:t>
            </w:r>
          </w:p>
        </w:tc>
        <w:tc>
          <w:tcPr>
            <w:tcW w:w="4032" w:type="dxa"/>
          </w:tcPr>
          <w:p w14:paraId="55B89E1B" w14:textId="77777777" w:rsidR="00DD13D3" w:rsidRDefault="00000000">
            <w:r>
              <w:rPr>
                <w:sz w:val="18"/>
              </w:rPr>
              <w:t>1. Manager applies for leave and tries to approve it</w:t>
            </w:r>
          </w:p>
          <w:p w14:paraId="26965A56" w14:textId="77777777" w:rsidR="00DD13D3" w:rsidRDefault="00000000">
            <w:r>
              <w:rPr>
                <w:sz w:val="18"/>
              </w:rPr>
              <w:t>2. HR user applies for leave and tries to approve it</w:t>
            </w:r>
          </w:p>
          <w:p w14:paraId="711457A0" w14:textId="77777777" w:rsidR="00DD13D3" w:rsidRDefault="00000000">
            <w:r>
              <w:rPr>
                <w:sz w:val="18"/>
              </w:rPr>
              <w:t>3. A second HR user approves it</w:t>
            </w:r>
          </w:p>
        </w:tc>
        <w:tc>
          <w:tcPr>
            <w:tcW w:w="3456" w:type="dxa"/>
          </w:tcPr>
          <w:p w14:paraId="347292C8" w14:textId="77777777" w:rsidR="00DD13D3" w:rsidRDefault="00000000">
            <w:r>
              <w:rPr>
                <w:sz w:val="18"/>
              </w:rPr>
              <w:t>Steps 1 and 2 refused (403); the manager's request can be decided only by HR; step 3 succeeds</w:t>
            </w:r>
          </w:p>
        </w:tc>
        <w:tc>
          <w:tcPr>
            <w:tcW w:w="1728" w:type="dxa"/>
          </w:tcPr>
          <w:p w14:paraId="2A75CDA9" w14:textId="77777777" w:rsidR="00DD13D3" w:rsidRDefault="00DD13D3"/>
        </w:tc>
        <w:tc>
          <w:tcPr>
            <w:tcW w:w="1152" w:type="dxa"/>
          </w:tcPr>
          <w:p w14:paraId="045F9F6B" w14:textId="75E7AD2F" w:rsidR="00DD13D3" w:rsidRDefault="006D2CEC">
            <w:r>
              <w:t>P</w:t>
            </w:r>
          </w:p>
        </w:tc>
      </w:tr>
      <w:tr w:rsidR="00DD13D3" w14:paraId="3B35E627" w14:textId="77777777">
        <w:trPr>
          <w:cantSplit/>
        </w:trPr>
        <w:tc>
          <w:tcPr>
            <w:tcW w:w="1296" w:type="dxa"/>
          </w:tcPr>
          <w:p w14:paraId="6264B9EE" w14:textId="77777777" w:rsidR="00DD13D3" w:rsidRDefault="00000000">
            <w:r>
              <w:rPr>
                <w:sz w:val="18"/>
              </w:rPr>
              <w:t>TC-031</w:t>
            </w:r>
          </w:p>
        </w:tc>
        <w:tc>
          <w:tcPr>
            <w:tcW w:w="2304" w:type="dxa"/>
          </w:tcPr>
          <w:p w14:paraId="4D3DD852" w14:textId="77777777" w:rsidR="00DD13D3" w:rsidRDefault="00000000">
            <w:r>
              <w:rPr>
                <w:sz w:val="18"/>
              </w:rPr>
              <w:t>Backdated leave rules (FR-3.1)</w:t>
            </w:r>
          </w:p>
        </w:tc>
        <w:tc>
          <w:tcPr>
            <w:tcW w:w="4032" w:type="dxa"/>
          </w:tcPr>
          <w:p w14:paraId="58A09B1A" w14:textId="77777777" w:rsidR="00DD13D3" w:rsidRDefault="00000000">
            <w:r>
              <w:rPr>
                <w:sz w:val="18"/>
              </w:rPr>
              <w:t>1. Login as Employee</w:t>
            </w:r>
          </w:p>
          <w:p w14:paraId="246B2211" w14:textId="77777777" w:rsidR="00DD13D3" w:rsidRDefault="00000000">
            <w:r>
              <w:rPr>
                <w:sz w:val="18"/>
              </w:rPr>
              <w:t>2. Apply for Casual leave starting yesterday</w:t>
            </w:r>
          </w:p>
          <w:p w14:paraId="3D06B60D" w14:textId="77777777" w:rsidR="00DD13D3" w:rsidRDefault="00000000">
            <w:r>
              <w:rPr>
                <w:sz w:val="18"/>
              </w:rPr>
              <w:t>3. Apply for Sick leave starting 3 days ago</w:t>
            </w:r>
          </w:p>
          <w:p w14:paraId="4582DC53" w14:textId="77777777" w:rsidR="00DD13D3" w:rsidRDefault="00000000">
            <w:r>
              <w:rPr>
                <w:sz w:val="18"/>
              </w:rPr>
              <w:t>4. Apply for Sick leave starting 10 days ago</w:t>
            </w:r>
          </w:p>
        </w:tc>
        <w:tc>
          <w:tcPr>
            <w:tcW w:w="3456" w:type="dxa"/>
          </w:tcPr>
          <w:p w14:paraId="484B408E" w14:textId="77777777" w:rsidR="00DD13D3" w:rsidRDefault="00000000">
            <w:r>
              <w:rPr>
                <w:sz w:val="18"/>
              </w:rPr>
              <w:t>Casual backdated: refused; Sick within 7 days: accepted; Sick older than 7 days: refused</w:t>
            </w:r>
          </w:p>
        </w:tc>
        <w:tc>
          <w:tcPr>
            <w:tcW w:w="1728" w:type="dxa"/>
          </w:tcPr>
          <w:p w14:paraId="09F870B7" w14:textId="77777777" w:rsidR="00DD13D3" w:rsidRDefault="00DD13D3"/>
        </w:tc>
        <w:tc>
          <w:tcPr>
            <w:tcW w:w="1152" w:type="dxa"/>
          </w:tcPr>
          <w:p w14:paraId="1B08C9E4" w14:textId="7FAA5DEE" w:rsidR="00DD13D3" w:rsidRDefault="006D2CEC">
            <w:r>
              <w:t>P</w:t>
            </w:r>
          </w:p>
        </w:tc>
      </w:tr>
      <w:tr w:rsidR="00DD13D3" w14:paraId="4AF3F450" w14:textId="77777777">
        <w:trPr>
          <w:cantSplit/>
        </w:trPr>
        <w:tc>
          <w:tcPr>
            <w:tcW w:w="1296" w:type="dxa"/>
          </w:tcPr>
          <w:p w14:paraId="1DCB3419" w14:textId="77777777" w:rsidR="00DD13D3" w:rsidRDefault="00000000">
            <w:r>
              <w:rPr>
                <w:sz w:val="18"/>
              </w:rPr>
              <w:t>TC-032</w:t>
            </w:r>
          </w:p>
        </w:tc>
        <w:tc>
          <w:tcPr>
            <w:tcW w:w="2304" w:type="dxa"/>
          </w:tcPr>
          <w:p w14:paraId="179A52F7" w14:textId="77777777" w:rsidR="00DD13D3" w:rsidRDefault="00000000">
            <w:r>
              <w:rPr>
                <w:sz w:val="18"/>
              </w:rPr>
              <w:t>HR edits and deletes an announcement (FR-5.2)</w:t>
            </w:r>
          </w:p>
        </w:tc>
        <w:tc>
          <w:tcPr>
            <w:tcW w:w="4032" w:type="dxa"/>
          </w:tcPr>
          <w:p w14:paraId="166D83D5" w14:textId="77777777" w:rsidR="00DD13D3" w:rsidRDefault="00000000">
            <w:r>
              <w:rPr>
                <w:sz w:val="18"/>
              </w:rPr>
              <w:t>1. HR posts an announcement</w:t>
            </w:r>
          </w:p>
          <w:p w14:paraId="02673B67" w14:textId="77777777" w:rsidR="00DD13D3" w:rsidRDefault="00000000">
            <w:r>
              <w:rPr>
                <w:sz w:val="18"/>
              </w:rPr>
              <w:t>2. HR edits the text</w:t>
            </w:r>
          </w:p>
          <w:p w14:paraId="4D5E9AA9" w14:textId="77777777" w:rsidR="00DD13D3" w:rsidRDefault="00000000">
            <w:r>
              <w:rPr>
                <w:sz w:val="18"/>
              </w:rPr>
              <w:t>3. HR deletes it</w:t>
            </w:r>
          </w:p>
          <w:p w14:paraId="416020BC" w14:textId="77777777" w:rsidR="00DD13D3" w:rsidRDefault="00000000">
            <w:r>
              <w:rPr>
                <w:sz w:val="18"/>
              </w:rPr>
              <w:t>4. Employee views announcements after each step and tries the edit endpoint</w:t>
            </w:r>
          </w:p>
        </w:tc>
        <w:tc>
          <w:tcPr>
            <w:tcW w:w="3456" w:type="dxa"/>
          </w:tcPr>
          <w:p w14:paraId="1FD4A6E3" w14:textId="77777777" w:rsidR="00DD13D3" w:rsidRDefault="00000000">
            <w:r>
              <w:rPr>
                <w:sz w:val="18"/>
              </w:rPr>
              <w:t>Edit shows 'Edited'; after delete it disappears for all users; Employee calling edit or delete gets 403</w:t>
            </w:r>
          </w:p>
        </w:tc>
        <w:tc>
          <w:tcPr>
            <w:tcW w:w="1728" w:type="dxa"/>
          </w:tcPr>
          <w:p w14:paraId="3C131D18" w14:textId="77777777" w:rsidR="00DD13D3" w:rsidRDefault="00DD13D3"/>
        </w:tc>
        <w:tc>
          <w:tcPr>
            <w:tcW w:w="1152" w:type="dxa"/>
          </w:tcPr>
          <w:p w14:paraId="444FF843" w14:textId="11D08E60" w:rsidR="00DD13D3" w:rsidRDefault="006D2CEC">
            <w:r>
              <w:t>P</w:t>
            </w:r>
          </w:p>
        </w:tc>
      </w:tr>
      <w:tr w:rsidR="00DD13D3" w14:paraId="2651C92B" w14:textId="77777777">
        <w:trPr>
          <w:cantSplit/>
        </w:trPr>
        <w:tc>
          <w:tcPr>
            <w:tcW w:w="1296" w:type="dxa"/>
          </w:tcPr>
          <w:p w14:paraId="0BF06FF7" w14:textId="77777777" w:rsidR="00DD13D3" w:rsidRDefault="00000000">
            <w:r>
              <w:rPr>
                <w:sz w:val="18"/>
              </w:rPr>
              <w:t>TC-033</w:t>
            </w:r>
          </w:p>
        </w:tc>
        <w:tc>
          <w:tcPr>
            <w:tcW w:w="2304" w:type="dxa"/>
          </w:tcPr>
          <w:p w14:paraId="22041479" w14:textId="77777777" w:rsidR="00DD13D3" w:rsidRDefault="00000000">
            <w:r>
              <w:rPr>
                <w:sz w:val="18"/>
              </w:rPr>
              <w:t>Manager team leave calendar (FR-3.7)</w:t>
            </w:r>
          </w:p>
        </w:tc>
        <w:tc>
          <w:tcPr>
            <w:tcW w:w="4032" w:type="dxa"/>
          </w:tcPr>
          <w:p w14:paraId="11923336" w14:textId="77777777" w:rsidR="00DD13D3" w:rsidRDefault="00000000">
            <w:r>
              <w:rPr>
                <w:sz w:val="18"/>
              </w:rPr>
              <w:t>1. Two direct reports have Pending or Approved leave</w:t>
            </w:r>
          </w:p>
          <w:p w14:paraId="30C35C82" w14:textId="77777777" w:rsidR="00DD13D3" w:rsidRDefault="00000000">
            <w:r>
              <w:rPr>
                <w:sz w:val="18"/>
              </w:rPr>
              <w:t>2. An employee outside the team also has leave</w:t>
            </w:r>
          </w:p>
          <w:p w14:paraId="51C0C26A" w14:textId="77777777" w:rsidR="00DD13D3" w:rsidRDefault="00000000">
            <w:r>
              <w:rPr>
                <w:sz w:val="18"/>
              </w:rPr>
              <w:t>3. Manager opens the team leave calendar</w:t>
            </w:r>
          </w:p>
        </w:tc>
        <w:tc>
          <w:tcPr>
            <w:tcW w:w="3456" w:type="dxa"/>
          </w:tcPr>
          <w:p w14:paraId="6AEF3884" w14:textId="77777777" w:rsidR="00DD13D3" w:rsidRDefault="00000000">
            <w:r>
              <w:rPr>
                <w:sz w:val="18"/>
              </w:rPr>
              <w:t>Only direct reports' Pending and Approved leave is shown</w:t>
            </w:r>
          </w:p>
        </w:tc>
        <w:tc>
          <w:tcPr>
            <w:tcW w:w="1728" w:type="dxa"/>
          </w:tcPr>
          <w:p w14:paraId="76582240" w14:textId="77777777" w:rsidR="00DD13D3" w:rsidRDefault="00DD13D3"/>
        </w:tc>
        <w:tc>
          <w:tcPr>
            <w:tcW w:w="1152" w:type="dxa"/>
          </w:tcPr>
          <w:p w14:paraId="2E26ECA9" w14:textId="5260104C" w:rsidR="00DD13D3" w:rsidRDefault="006D2CEC">
            <w:r>
              <w:t>P</w:t>
            </w:r>
          </w:p>
        </w:tc>
      </w:tr>
      <w:tr w:rsidR="00DD13D3" w14:paraId="61B2FB7F" w14:textId="77777777">
        <w:trPr>
          <w:cantSplit/>
        </w:trPr>
        <w:tc>
          <w:tcPr>
            <w:tcW w:w="1296" w:type="dxa"/>
          </w:tcPr>
          <w:p w14:paraId="2A9F2BD2" w14:textId="77777777" w:rsidR="00DD13D3" w:rsidRDefault="00000000">
            <w:r>
              <w:rPr>
                <w:sz w:val="18"/>
              </w:rPr>
              <w:t>TC-034</w:t>
            </w:r>
          </w:p>
        </w:tc>
        <w:tc>
          <w:tcPr>
            <w:tcW w:w="2304" w:type="dxa"/>
          </w:tcPr>
          <w:p w14:paraId="3760EFC8" w14:textId="77777777" w:rsidR="00DD13D3" w:rsidRDefault="00000000">
            <w:r>
              <w:rPr>
                <w:sz w:val="18"/>
              </w:rPr>
              <w:t>Responsive layout and browsers (NFR-1, NFR-10)</w:t>
            </w:r>
          </w:p>
        </w:tc>
        <w:tc>
          <w:tcPr>
            <w:tcW w:w="4032" w:type="dxa"/>
          </w:tcPr>
          <w:p w14:paraId="1CDB92FE" w14:textId="77777777" w:rsidR="00DD13D3" w:rsidRDefault="00000000">
            <w:r>
              <w:rPr>
                <w:sz w:val="18"/>
              </w:rPr>
              <w:t>1. Open the deployed site in Chrome, Edge and Firefox</w:t>
            </w:r>
          </w:p>
          <w:p w14:paraId="2EA2CAC1" w14:textId="77777777" w:rsidR="00DD13D3" w:rsidRDefault="00000000">
            <w:r>
              <w:rPr>
                <w:sz w:val="18"/>
              </w:rPr>
              <w:t>2. Resize to 360 px width or use a phone</w:t>
            </w:r>
          </w:p>
          <w:p w14:paraId="36491599" w14:textId="77777777" w:rsidR="00DD13D3" w:rsidRDefault="00000000">
            <w:r>
              <w:rPr>
                <w:sz w:val="18"/>
              </w:rPr>
              <w:t>3. Log in, apply for leave and check in</w:t>
            </w:r>
          </w:p>
        </w:tc>
        <w:tc>
          <w:tcPr>
            <w:tcW w:w="3456" w:type="dxa"/>
          </w:tcPr>
          <w:p w14:paraId="2CCE4D00" w14:textId="77777777" w:rsidR="00DD13D3" w:rsidRDefault="00000000">
            <w:r>
              <w:rPr>
                <w:sz w:val="18"/>
              </w:rPr>
              <w:t>All three tasks are usable without horizontal scrolling or overlapping elements</w:t>
            </w:r>
          </w:p>
        </w:tc>
        <w:tc>
          <w:tcPr>
            <w:tcW w:w="1728" w:type="dxa"/>
          </w:tcPr>
          <w:p w14:paraId="016CB83E" w14:textId="77777777" w:rsidR="00DD13D3" w:rsidRDefault="00DD13D3"/>
        </w:tc>
        <w:tc>
          <w:tcPr>
            <w:tcW w:w="1152" w:type="dxa"/>
          </w:tcPr>
          <w:p w14:paraId="42E4E1B0" w14:textId="55330FE2" w:rsidR="00DD13D3" w:rsidRDefault="006D2CEC">
            <w:r>
              <w:t>P</w:t>
            </w:r>
          </w:p>
        </w:tc>
      </w:tr>
      <w:tr w:rsidR="00DD13D3" w14:paraId="7F0F73C1" w14:textId="77777777">
        <w:trPr>
          <w:cantSplit/>
        </w:trPr>
        <w:tc>
          <w:tcPr>
            <w:tcW w:w="1296" w:type="dxa"/>
          </w:tcPr>
          <w:p w14:paraId="2A672548" w14:textId="77777777" w:rsidR="00DD13D3" w:rsidRDefault="00000000">
            <w:r>
              <w:rPr>
                <w:sz w:val="18"/>
              </w:rPr>
              <w:t>TC-035</w:t>
            </w:r>
          </w:p>
        </w:tc>
        <w:tc>
          <w:tcPr>
            <w:tcW w:w="2304" w:type="dxa"/>
          </w:tcPr>
          <w:p w14:paraId="520E1572" w14:textId="77777777" w:rsidR="00DD13D3" w:rsidRDefault="00000000">
            <w:r>
              <w:rPr>
                <w:sz w:val="18"/>
              </w:rPr>
              <w:t>Response time (NFR-4)</w:t>
            </w:r>
          </w:p>
        </w:tc>
        <w:tc>
          <w:tcPr>
            <w:tcW w:w="4032" w:type="dxa"/>
          </w:tcPr>
          <w:p w14:paraId="01598B89" w14:textId="77777777" w:rsidR="00DD13D3" w:rsidRDefault="00000000">
            <w:r>
              <w:rPr>
                <w:sz w:val="18"/>
              </w:rPr>
              <w:t>1. Warm the server with a few requests</w:t>
            </w:r>
          </w:p>
          <w:p w14:paraId="634AC76E" w14:textId="77777777" w:rsidR="00DD13D3" w:rsidRDefault="00000000">
            <w:r>
              <w:rPr>
                <w:sz w:val="18"/>
              </w:rPr>
              <w:t>2. Run the Postman collection (list employees, list leaves, check-in) about 50 times</w:t>
            </w:r>
          </w:p>
          <w:p w14:paraId="46D1BDCC" w14:textId="77777777" w:rsidR="00DD13D3" w:rsidRDefault="00000000">
            <w:r>
              <w:rPr>
                <w:sz w:val="18"/>
              </w:rPr>
              <w:t>3. Note the 95th-percentile response time and the page load time</w:t>
            </w:r>
          </w:p>
        </w:tc>
        <w:tc>
          <w:tcPr>
            <w:tcW w:w="3456" w:type="dxa"/>
          </w:tcPr>
          <w:p w14:paraId="776B238E" w14:textId="77777777" w:rsidR="00DD13D3" w:rsidRDefault="00000000">
            <w:r>
              <w:rPr>
                <w:sz w:val="18"/>
              </w:rPr>
              <w:t>95th percentile under 500 ms and page load under 3 s; the measured values are recorded as evidence</w:t>
            </w:r>
          </w:p>
        </w:tc>
        <w:tc>
          <w:tcPr>
            <w:tcW w:w="1728" w:type="dxa"/>
          </w:tcPr>
          <w:p w14:paraId="644006BB" w14:textId="77777777" w:rsidR="00DD13D3" w:rsidRDefault="00DD13D3"/>
        </w:tc>
        <w:tc>
          <w:tcPr>
            <w:tcW w:w="1152" w:type="dxa"/>
          </w:tcPr>
          <w:p w14:paraId="074F0F6D" w14:textId="0FAFFB92" w:rsidR="00DD13D3" w:rsidRDefault="006D2CEC">
            <w:r>
              <w:t>P</w:t>
            </w:r>
          </w:p>
        </w:tc>
      </w:tr>
      <w:tr w:rsidR="00DD13D3" w14:paraId="4731F5D9" w14:textId="77777777">
        <w:trPr>
          <w:cantSplit/>
        </w:trPr>
        <w:tc>
          <w:tcPr>
            <w:tcW w:w="1296" w:type="dxa"/>
          </w:tcPr>
          <w:p w14:paraId="0ED8A4EF" w14:textId="77777777" w:rsidR="00DD13D3" w:rsidRDefault="00000000">
            <w:r>
              <w:rPr>
                <w:sz w:val="18"/>
              </w:rPr>
              <w:t>TC-036</w:t>
            </w:r>
          </w:p>
        </w:tc>
        <w:tc>
          <w:tcPr>
            <w:tcW w:w="2304" w:type="dxa"/>
          </w:tcPr>
          <w:p w14:paraId="283C1501" w14:textId="77777777" w:rsidR="00DD13D3" w:rsidRDefault="00000000">
            <w:r>
              <w:rPr>
                <w:sz w:val="18"/>
              </w:rPr>
              <w:t>Password hash is never exposed (FR-1.2, NFR-8)</w:t>
            </w:r>
          </w:p>
        </w:tc>
        <w:tc>
          <w:tcPr>
            <w:tcW w:w="4032" w:type="dxa"/>
          </w:tcPr>
          <w:p w14:paraId="23FE9956" w14:textId="77777777" w:rsidR="00DD13D3" w:rsidRDefault="00000000">
            <w:r>
              <w:rPr>
                <w:sz w:val="18"/>
              </w:rPr>
              <w:t>1. Create a user</w:t>
            </w:r>
          </w:p>
          <w:p w14:paraId="794D4723" w14:textId="77777777" w:rsidR="00DD13D3" w:rsidRDefault="00000000">
            <w:r>
              <w:rPr>
                <w:sz w:val="18"/>
              </w:rPr>
              <w:t>2. Inspect the users document in Atlas</w:t>
            </w:r>
          </w:p>
          <w:p w14:paraId="24AF142F" w14:textId="77777777" w:rsidR="00DD13D3" w:rsidRDefault="00000000">
            <w:r>
              <w:rPr>
                <w:sz w:val="18"/>
              </w:rPr>
              <w:t>3. Inspect login, profile and employee API responses and the server log</w:t>
            </w:r>
          </w:p>
        </w:tc>
        <w:tc>
          <w:tcPr>
            <w:tcW w:w="3456" w:type="dxa"/>
          </w:tcPr>
          <w:p w14:paraId="6BA61C53" w14:textId="77777777" w:rsidR="00DD13D3" w:rsidRDefault="00000000">
            <w:r>
              <w:rPr>
                <w:sz w:val="18"/>
              </w:rPr>
              <w:t>Only a bcrypt hash is stored; no password or hash appears in any response or log</w:t>
            </w:r>
          </w:p>
        </w:tc>
        <w:tc>
          <w:tcPr>
            <w:tcW w:w="1728" w:type="dxa"/>
          </w:tcPr>
          <w:p w14:paraId="5E998068" w14:textId="77777777" w:rsidR="00DD13D3" w:rsidRDefault="00DD13D3"/>
        </w:tc>
        <w:tc>
          <w:tcPr>
            <w:tcW w:w="1152" w:type="dxa"/>
          </w:tcPr>
          <w:p w14:paraId="41DFF11E" w14:textId="1C435AE3" w:rsidR="00DD13D3" w:rsidRDefault="006D2CEC">
            <w:r>
              <w:t>P</w:t>
            </w:r>
          </w:p>
        </w:tc>
      </w:tr>
      <w:tr w:rsidR="00DD13D3" w14:paraId="715E540B" w14:textId="77777777">
        <w:trPr>
          <w:cantSplit/>
        </w:trPr>
        <w:tc>
          <w:tcPr>
            <w:tcW w:w="1296" w:type="dxa"/>
          </w:tcPr>
          <w:p w14:paraId="62B15986" w14:textId="77777777" w:rsidR="00DD13D3" w:rsidRDefault="00000000">
            <w:r>
              <w:rPr>
                <w:sz w:val="18"/>
              </w:rPr>
              <w:t>TC-037</w:t>
            </w:r>
          </w:p>
        </w:tc>
        <w:tc>
          <w:tcPr>
            <w:tcW w:w="2304" w:type="dxa"/>
          </w:tcPr>
          <w:p w14:paraId="48C465C3" w14:textId="77777777" w:rsidR="00DD13D3" w:rsidRDefault="00000000">
            <w:r>
              <w:rPr>
                <w:sz w:val="18"/>
              </w:rPr>
              <w:t>First login with a temporary password (FR-1.7)</w:t>
            </w:r>
          </w:p>
        </w:tc>
        <w:tc>
          <w:tcPr>
            <w:tcW w:w="4032" w:type="dxa"/>
          </w:tcPr>
          <w:p w14:paraId="3180BBE3" w14:textId="77777777" w:rsidR="00DD13D3" w:rsidRDefault="00000000">
            <w:r>
              <w:rPr>
                <w:sz w:val="18"/>
              </w:rPr>
              <w:t>1. HR adds an employee with a temporary password</w:t>
            </w:r>
          </w:p>
          <w:p w14:paraId="32B4C955" w14:textId="77777777" w:rsidR="00DD13D3" w:rsidRDefault="00000000">
            <w:r>
              <w:rPr>
                <w:sz w:val="18"/>
              </w:rPr>
              <w:t>2. Employee logs in</w:t>
            </w:r>
          </w:p>
          <w:p w14:paraId="5C9CA1DC" w14:textId="77777777" w:rsidR="00DD13D3" w:rsidRDefault="00000000">
            <w:r>
              <w:rPr>
                <w:sz w:val="18"/>
              </w:rPr>
              <w:t>3. Employee tries to open the dashboard or another API before changing the password</w:t>
            </w:r>
          </w:p>
        </w:tc>
        <w:tc>
          <w:tcPr>
            <w:tcW w:w="3456" w:type="dxa"/>
          </w:tcPr>
          <w:p w14:paraId="7FFA68E8" w14:textId="77777777" w:rsidR="00DD13D3" w:rsidRDefault="00000000">
            <w:r>
              <w:rPr>
                <w:sz w:val="18"/>
              </w:rPr>
              <w:t>Employee is forced to change the password; other endpoints are blocked until it is changed</w:t>
            </w:r>
          </w:p>
        </w:tc>
        <w:tc>
          <w:tcPr>
            <w:tcW w:w="1728" w:type="dxa"/>
          </w:tcPr>
          <w:p w14:paraId="44979361" w14:textId="77777777" w:rsidR="00DD13D3" w:rsidRDefault="00DD13D3"/>
        </w:tc>
        <w:tc>
          <w:tcPr>
            <w:tcW w:w="1152" w:type="dxa"/>
          </w:tcPr>
          <w:p w14:paraId="05FDB6E6" w14:textId="3B9FFF5D" w:rsidR="00DD13D3" w:rsidRDefault="006D2CEC">
            <w:r>
              <w:t>P</w:t>
            </w:r>
          </w:p>
        </w:tc>
      </w:tr>
      <w:tr w:rsidR="00DD13D3" w14:paraId="1822D478" w14:textId="77777777">
        <w:trPr>
          <w:cantSplit/>
        </w:trPr>
        <w:tc>
          <w:tcPr>
            <w:tcW w:w="1296" w:type="dxa"/>
          </w:tcPr>
          <w:p w14:paraId="4ACB1691" w14:textId="77777777" w:rsidR="00DD13D3" w:rsidRDefault="00000000">
            <w:r>
              <w:rPr>
                <w:sz w:val="18"/>
              </w:rPr>
              <w:t>TC-038</w:t>
            </w:r>
          </w:p>
        </w:tc>
        <w:tc>
          <w:tcPr>
            <w:tcW w:w="2304" w:type="dxa"/>
          </w:tcPr>
          <w:p w14:paraId="6C2D9A28" w14:textId="77777777" w:rsidR="00DD13D3" w:rsidRDefault="00000000">
            <w:r>
              <w:rPr>
                <w:sz w:val="18"/>
              </w:rPr>
              <w:t>Duplicate ID or e-mail; employeeId is fixed (FR-2.1, FR-2.2)</w:t>
            </w:r>
          </w:p>
        </w:tc>
        <w:tc>
          <w:tcPr>
            <w:tcW w:w="4032" w:type="dxa"/>
          </w:tcPr>
          <w:p w14:paraId="2C7FD66F" w14:textId="77777777" w:rsidR="00DD13D3" w:rsidRDefault="00000000">
            <w:r>
              <w:rPr>
                <w:sz w:val="18"/>
              </w:rPr>
              <w:t>1. HR adds an employee with an existing employee ID</w:t>
            </w:r>
          </w:p>
          <w:p w14:paraId="3F523B5D" w14:textId="77777777" w:rsidR="00DD13D3" w:rsidRDefault="00000000">
            <w:r>
              <w:rPr>
                <w:sz w:val="18"/>
              </w:rPr>
              <w:t>2. HR adds another with an existing e-mail</w:t>
            </w:r>
          </w:p>
          <w:p w14:paraId="50BC2CDC" w14:textId="77777777" w:rsidR="00DD13D3" w:rsidRDefault="00000000">
            <w:r>
              <w:rPr>
                <w:sz w:val="18"/>
              </w:rPr>
              <w:t>3. HR edits an employee and tries to change employeeId</w:t>
            </w:r>
          </w:p>
        </w:tc>
        <w:tc>
          <w:tcPr>
            <w:tcW w:w="3456" w:type="dxa"/>
          </w:tcPr>
          <w:p w14:paraId="5E11D819" w14:textId="77777777" w:rsidR="00DD13D3" w:rsidRDefault="00000000">
            <w:r>
              <w:rPr>
                <w:sz w:val="18"/>
              </w:rPr>
              <w:t>Steps 1 and 2 return 409 with a clear message; step 3 refused; no duplicate records</w:t>
            </w:r>
          </w:p>
        </w:tc>
        <w:tc>
          <w:tcPr>
            <w:tcW w:w="1728" w:type="dxa"/>
          </w:tcPr>
          <w:p w14:paraId="6D9C31AA" w14:textId="77777777" w:rsidR="00DD13D3" w:rsidRDefault="00DD13D3"/>
        </w:tc>
        <w:tc>
          <w:tcPr>
            <w:tcW w:w="1152" w:type="dxa"/>
          </w:tcPr>
          <w:p w14:paraId="1C2A26E5" w14:textId="39BC6190" w:rsidR="00DD13D3" w:rsidRDefault="006D2CEC">
            <w:r>
              <w:t>P</w:t>
            </w:r>
          </w:p>
        </w:tc>
      </w:tr>
      <w:tr w:rsidR="00DD13D3" w14:paraId="2809BCF4" w14:textId="77777777">
        <w:trPr>
          <w:cantSplit/>
        </w:trPr>
        <w:tc>
          <w:tcPr>
            <w:tcW w:w="1296" w:type="dxa"/>
          </w:tcPr>
          <w:p w14:paraId="0B3DB8B1" w14:textId="77777777" w:rsidR="00DD13D3" w:rsidRDefault="00000000">
            <w:r>
              <w:rPr>
                <w:sz w:val="18"/>
              </w:rPr>
              <w:t>TC-039</w:t>
            </w:r>
          </w:p>
        </w:tc>
        <w:tc>
          <w:tcPr>
            <w:tcW w:w="2304" w:type="dxa"/>
          </w:tcPr>
          <w:p w14:paraId="59E32183" w14:textId="77777777" w:rsidR="00DD13D3" w:rsidRDefault="00000000">
            <w:r>
              <w:rPr>
                <w:sz w:val="18"/>
              </w:rPr>
              <w:t>Employee edits a non-contact field (FR-2.4)</w:t>
            </w:r>
          </w:p>
        </w:tc>
        <w:tc>
          <w:tcPr>
            <w:tcW w:w="4032" w:type="dxa"/>
          </w:tcPr>
          <w:p w14:paraId="798975CE" w14:textId="77777777" w:rsidR="00DD13D3" w:rsidRDefault="00000000">
            <w:r>
              <w:rPr>
                <w:sz w:val="18"/>
              </w:rPr>
              <w:t>1. Login as Employee</w:t>
            </w:r>
          </w:p>
          <w:p w14:paraId="29794A29" w14:textId="77777777" w:rsidR="00DD13D3" w:rsidRDefault="00000000">
            <w:r>
              <w:rPr>
                <w:sz w:val="18"/>
              </w:rPr>
              <w:t>2. Edit phone and address</w:t>
            </w:r>
          </w:p>
          <w:p w14:paraId="2D1ED725" w14:textId="77777777" w:rsidR="00DD13D3" w:rsidRDefault="00000000">
            <w:r>
              <w:rPr>
                <w:sz w:val="18"/>
              </w:rPr>
              <w:t>3. Send PATCH /api/employees/me with designation or role</w:t>
            </w:r>
          </w:p>
        </w:tc>
        <w:tc>
          <w:tcPr>
            <w:tcW w:w="3456" w:type="dxa"/>
          </w:tcPr>
          <w:p w14:paraId="13306E87" w14:textId="77777777" w:rsidR="00DD13D3" w:rsidRDefault="00000000">
            <w:r>
              <w:rPr>
                <w:sz w:val="18"/>
              </w:rPr>
              <w:t>Contact fields are saved; other fields are rejected and unchanged</w:t>
            </w:r>
          </w:p>
        </w:tc>
        <w:tc>
          <w:tcPr>
            <w:tcW w:w="1728" w:type="dxa"/>
          </w:tcPr>
          <w:p w14:paraId="440CDA7A" w14:textId="77777777" w:rsidR="00DD13D3" w:rsidRDefault="00DD13D3"/>
        </w:tc>
        <w:tc>
          <w:tcPr>
            <w:tcW w:w="1152" w:type="dxa"/>
          </w:tcPr>
          <w:p w14:paraId="3C266552" w14:textId="2D9AB3C0" w:rsidR="00DD13D3" w:rsidRDefault="006D2CEC">
            <w:r>
              <w:t>P</w:t>
            </w:r>
          </w:p>
        </w:tc>
      </w:tr>
      <w:tr w:rsidR="00DD13D3" w14:paraId="4285590F" w14:textId="77777777">
        <w:trPr>
          <w:cantSplit/>
        </w:trPr>
        <w:tc>
          <w:tcPr>
            <w:tcW w:w="1296" w:type="dxa"/>
          </w:tcPr>
          <w:p w14:paraId="18A29F08" w14:textId="77777777" w:rsidR="00DD13D3" w:rsidRDefault="00000000">
            <w:r>
              <w:rPr>
                <w:sz w:val="18"/>
              </w:rPr>
              <w:lastRenderedPageBreak/>
              <w:t>TC-040</w:t>
            </w:r>
          </w:p>
        </w:tc>
        <w:tc>
          <w:tcPr>
            <w:tcW w:w="2304" w:type="dxa"/>
          </w:tcPr>
          <w:p w14:paraId="31BBA6D6" w14:textId="77777777" w:rsidR="00DD13D3" w:rsidRDefault="00000000">
            <w:r>
              <w:rPr>
                <w:sz w:val="18"/>
              </w:rPr>
              <w:t>Employee search and pagination (FR-2.5)</w:t>
            </w:r>
          </w:p>
        </w:tc>
        <w:tc>
          <w:tcPr>
            <w:tcW w:w="4032" w:type="dxa"/>
          </w:tcPr>
          <w:p w14:paraId="06FC2AAD" w14:textId="77777777" w:rsidR="00DD13D3" w:rsidRDefault="00000000">
            <w:r>
              <w:rPr>
                <w:sz w:val="18"/>
              </w:rPr>
              <w:t>1. Login as HR with more than 10 employees</w:t>
            </w:r>
          </w:p>
          <w:p w14:paraId="12FDD48A" w14:textId="77777777" w:rsidR="00DD13D3" w:rsidRDefault="00000000">
            <w:r>
              <w:rPr>
                <w:sz w:val="18"/>
              </w:rPr>
              <w:t>2. Open Employees and go to page 2</w:t>
            </w:r>
          </w:p>
          <w:p w14:paraId="2ECF739F" w14:textId="77777777" w:rsidR="00DD13D3" w:rsidRDefault="00000000">
            <w:r>
              <w:rPr>
                <w:sz w:val="18"/>
              </w:rPr>
              <w:t>3. Search by name, ID and department</w:t>
            </w:r>
          </w:p>
        </w:tc>
        <w:tc>
          <w:tcPr>
            <w:tcW w:w="3456" w:type="dxa"/>
          </w:tcPr>
          <w:p w14:paraId="67936B28" w14:textId="77777777" w:rsidR="00DD13D3" w:rsidRDefault="00000000">
            <w:r>
              <w:rPr>
                <w:sz w:val="18"/>
              </w:rPr>
              <w:t>10 records per page; search returns only matching employees</w:t>
            </w:r>
          </w:p>
        </w:tc>
        <w:tc>
          <w:tcPr>
            <w:tcW w:w="1728" w:type="dxa"/>
          </w:tcPr>
          <w:p w14:paraId="1D82D9EA" w14:textId="77777777" w:rsidR="00DD13D3" w:rsidRDefault="00DD13D3"/>
        </w:tc>
        <w:tc>
          <w:tcPr>
            <w:tcW w:w="1152" w:type="dxa"/>
          </w:tcPr>
          <w:p w14:paraId="3FEEAD91" w14:textId="3400F2B6" w:rsidR="00DD13D3" w:rsidRDefault="006D2CEC">
            <w:r>
              <w:t>P</w:t>
            </w:r>
          </w:p>
        </w:tc>
      </w:tr>
      <w:tr w:rsidR="00DD13D3" w14:paraId="60922057" w14:textId="77777777">
        <w:trPr>
          <w:cantSplit/>
        </w:trPr>
        <w:tc>
          <w:tcPr>
            <w:tcW w:w="1296" w:type="dxa"/>
          </w:tcPr>
          <w:p w14:paraId="10B675EF" w14:textId="77777777" w:rsidR="00DD13D3" w:rsidRDefault="00000000">
            <w:r>
              <w:rPr>
                <w:sz w:val="18"/>
              </w:rPr>
              <w:t>TC-041</w:t>
            </w:r>
          </w:p>
        </w:tc>
        <w:tc>
          <w:tcPr>
            <w:tcW w:w="2304" w:type="dxa"/>
          </w:tcPr>
          <w:p w14:paraId="42D7115D" w14:textId="77777777" w:rsidR="00DD13D3" w:rsidRDefault="00000000">
            <w:r>
              <w:rPr>
                <w:sz w:val="18"/>
              </w:rPr>
              <w:t>Leave exceeds balance (FR-3.1)</w:t>
            </w:r>
          </w:p>
        </w:tc>
        <w:tc>
          <w:tcPr>
            <w:tcW w:w="4032" w:type="dxa"/>
          </w:tcPr>
          <w:p w14:paraId="4FC1F7D3" w14:textId="77777777" w:rsidR="00DD13D3" w:rsidRDefault="00000000">
            <w:r>
              <w:rPr>
                <w:sz w:val="18"/>
              </w:rPr>
              <w:t>1. Use an employee with 2 Casual days left</w:t>
            </w:r>
          </w:p>
          <w:p w14:paraId="5F4D27BA" w14:textId="77777777" w:rsidR="00DD13D3" w:rsidRDefault="00000000">
            <w:r>
              <w:rPr>
                <w:sz w:val="18"/>
              </w:rPr>
              <w:t>2. Apply for 3 Casual days</w:t>
            </w:r>
          </w:p>
          <w:p w14:paraId="2DF9EEC0" w14:textId="77777777" w:rsidR="00DD13D3" w:rsidRDefault="00000000">
            <w:r>
              <w:rPr>
                <w:sz w:val="18"/>
              </w:rPr>
              <w:t>3. Apply for 3 days of Unpaid leave</w:t>
            </w:r>
          </w:p>
        </w:tc>
        <w:tc>
          <w:tcPr>
            <w:tcW w:w="3456" w:type="dxa"/>
          </w:tcPr>
          <w:p w14:paraId="68490FF8" w14:textId="77777777" w:rsidR="00DD13D3" w:rsidRDefault="00000000">
            <w:r>
              <w:rPr>
                <w:sz w:val="18"/>
              </w:rPr>
              <w:t>Step 2 refused with a balance message; step 3 accepted</w:t>
            </w:r>
          </w:p>
        </w:tc>
        <w:tc>
          <w:tcPr>
            <w:tcW w:w="1728" w:type="dxa"/>
          </w:tcPr>
          <w:p w14:paraId="55F67D3A" w14:textId="77777777" w:rsidR="00DD13D3" w:rsidRDefault="00DD13D3"/>
        </w:tc>
        <w:tc>
          <w:tcPr>
            <w:tcW w:w="1152" w:type="dxa"/>
          </w:tcPr>
          <w:p w14:paraId="6C2EF5A1" w14:textId="72B88197" w:rsidR="00DD13D3" w:rsidRDefault="006D2CEC">
            <w:r>
              <w:t>P</w:t>
            </w:r>
          </w:p>
        </w:tc>
      </w:tr>
      <w:tr w:rsidR="00DD13D3" w14:paraId="5009B58B" w14:textId="77777777">
        <w:trPr>
          <w:cantSplit/>
        </w:trPr>
        <w:tc>
          <w:tcPr>
            <w:tcW w:w="1296" w:type="dxa"/>
          </w:tcPr>
          <w:p w14:paraId="60EF9760" w14:textId="77777777" w:rsidR="00DD13D3" w:rsidRDefault="00000000">
            <w:r>
              <w:rPr>
                <w:sz w:val="18"/>
              </w:rPr>
              <w:t>TC-042</w:t>
            </w:r>
          </w:p>
        </w:tc>
        <w:tc>
          <w:tcPr>
            <w:tcW w:w="2304" w:type="dxa"/>
          </w:tcPr>
          <w:p w14:paraId="628F1BAF" w14:textId="77777777" w:rsidR="00DD13D3" w:rsidRDefault="00000000">
            <w:r>
              <w:rPr>
                <w:sz w:val="18"/>
              </w:rPr>
              <w:t>Balance deduction and leave history (FR-3.4, FR-3.6)</w:t>
            </w:r>
          </w:p>
        </w:tc>
        <w:tc>
          <w:tcPr>
            <w:tcW w:w="4032" w:type="dxa"/>
          </w:tcPr>
          <w:p w14:paraId="2725F24D" w14:textId="77777777" w:rsidR="00DD13D3" w:rsidRDefault="00000000">
            <w:r>
              <w:rPr>
                <w:sz w:val="18"/>
              </w:rPr>
              <w:t>1. Note the Casual balance</w:t>
            </w:r>
          </w:p>
          <w:p w14:paraId="75CD32C2" w14:textId="77777777" w:rsidR="00DD13D3" w:rsidRDefault="00000000">
            <w:r>
              <w:rPr>
                <w:sz w:val="18"/>
              </w:rPr>
              <w:t>2. Apply for 2 working days and have it approved</w:t>
            </w:r>
          </w:p>
          <w:p w14:paraId="5C2144EB" w14:textId="77777777" w:rsidR="00DD13D3" w:rsidRDefault="00000000">
            <w:r>
              <w:rPr>
                <w:sz w:val="18"/>
              </w:rPr>
              <w:t>3. Apply for another request and have it rejected</w:t>
            </w:r>
          </w:p>
        </w:tc>
        <w:tc>
          <w:tcPr>
            <w:tcW w:w="3456" w:type="dxa"/>
          </w:tcPr>
          <w:p w14:paraId="035DE2BC" w14:textId="77777777" w:rsidR="00DD13D3" w:rsidRDefault="00000000">
            <w:r>
              <w:rPr>
                <w:sz w:val="18"/>
              </w:rPr>
              <w:t>Approval deducts 2 days; rejection and cancellation deduct nothing; history shows type, dates, days, status, approver and reason</w:t>
            </w:r>
          </w:p>
        </w:tc>
        <w:tc>
          <w:tcPr>
            <w:tcW w:w="1728" w:type="dxa"/>
          </w:tcPr>
          <w:p w14:paraId="43D00756" w14:textId="77777777" w:rsidR="00DD13D3" w:rsidRDefault="00DD13D3"/>
        </w:tc>
        <w:tc>
          <w:tcPr>
            <w:tcW w:w="1152" w:type="dxa"/>
          </w:tcPr>
          <w:p w14:paraId="1EB63B32" w14:textId="05D11C5A" w:rsidR="00DD13D3" w:rsidRDefault="006D2CEC">
            <w:r>
              <w:t>P</w:t>
            </w:r>
          </w:p>
        </w:tc>
      </w:tr>
      <w:tr w:rsidR="00DD13D3" w14:paraId="74CAFD64" w14:textId="77777777">
        <w:trPr>
          <w:cantSplit/>
        </w:trPr>
        <w:tc>
          <w:tcPr>
            <w:tcW w:w="1296" w:type="dxa"/>
          </w:tcPr>
          <w:p w14:paraId="1F86812C" w14:textId="77777777" w:rsidR="00DD13D3" w:rsidRDefault="00000000">
            <w:r>
              <w:rPr>
                <w:sz w:val="18"/>
              </w:rPr>
              <w:t>TC-043</w:t>
            </w:r>
          </w:p>
        </w:tc>
        <w:tc>
          <w:tcPr>
            <w:tcW w:w="2304" w:type="dxa"/>
          </w:tcPr>
          <w:p w14:paraId="06162923" w14:textId="77777777" w:rsidR="00DD13D3" w:rsidRDefault="00000000">
            <w:r>
              <w:rPr>
                <w:sz w:val="18"/>
              </w:rPr>
              <w:t>Client-supplied time is ignored (FR-4.3)</w:t>
            </w:r>
          </w:p>
        </w:tc>
        <w:tc>
          <w:tcPr>
            <w:tcW w:w="4032" w:type="dxa"/>
          </w:tcPr>
          <w:p w14:paraId="1B34E761" w14:textId="77777777" w:rsidR="00DD13D3" w:rsidRDefault="00000000">
            <w:r>
              <w:rPr>
                <w:sz w:val="18"/>
              </w:rPr>
              <w:t>1. Login as Employee</w:t>
            </w:r>
          </w:p>
          <w:p w14:paraId="579D288A" w14:textId="77777777" w:rsidR="00DD13D3" w:rsidRDefault="00000000">
            <w:r>
              <w:rPr>
                <w:sz w:val="18"/>
              </w:rPr>
              <w:t>2. Call POST /api/attendance/check-in with a custom checkIn time in the body</w:t>
            </w:r>
          </w:p>
          <w:p w14:paraId="432907BB" w14:textId="77777777" w:rsidR="00DD13D3" w:rsidRDefault="00000000">
            <w:r>
              <w:rPr>
                <w:sz w:val="18"/>
              </w:rPr>
              <w:t>3. Open the record</w:t>
            </w:r>
          </w:p>
        </w:tc>
        <w:tc>
          <w:tcPr>
            <w:tcW w:w="3456" w:type="dxa"/>
          </w:tcPr>
          <w:p w14:paraId="181A635C" w14:textId="77777777" w:rsidR="00DD13D3" w:rsidRDefault="00000000">
            <w:r>
              <w:rPr>
                <w:sz w:val="18"/>
              </w:rPr>
              <w:t>The stored time is the server time in IST; the client value is ignored</w:t>
            </w:r>
          </w:p>
        </w:tc>
        <w:tc>
          <w:tcPr>
            <w:tcW w:w="1728" w:type="dxa"/>
          </w:tcPr>
          <w:p w14:paraId="47626C68" w14:textId="77777777" w:rsidR="00DD13D3" w:rsidRDefault="00DD13D3"/>
        </w:tc>
        <w:tc>
          <w:tcPr>
            <w:tcW w:w="1152" w:type="dxa"/>
          </w:tcPr>
          <w:p w14:paraId="25E59D29" w14:textId="40F1B68C" w:rsidR="00DD13D3" w:rsidRDefault="006D2CEC">
            <w:r>
              <w:t>P</w:t>
            </w:r>
          </w:p>
        </w:tc>
      </w:tr>
      <w:tr w:rsidR="00DD13D3" w14:paraId="7C3D07AD" w14:textId="77777777">
        <w:trPr>
          <w:cantSplit/>
        </w:trPr>
        <w:tc>
          <w:tcPr>
            <w:tcW w:w="1296" w:type="dxa"/>
          </w:tcPr>
          <w:p w14:paraId="2A67DAD1" w14:textId="77777777" w:rsidR="00DD13D3" w:rsidRDefault="00000000">
            <w:r>
              <w:rPr>
                <w:sz w:val="18"/>
              </w:rPr>
              <w:t>TC-044</w:t>
            </w:r>
          </w:p>
        </w:tc>
        <w:tc>
          <w:tcPr>
            <w:tcW w:w="2304" w:type="dxa"/>
          </w:tcPr>
          <w:p w14:paraId="6D425692" w14:textId="77777777" w:rsidR="00DD13D3" w:rsidRDefault="00000000">
            <w:r>
              <w:rPr>
                <w:sz w:val="18"/>
              </w:rPr>
              <w:t>Manager tracks training progress (FR-6.4)</w:t>
            </w:r>
          </w:p>
        </w:tc>
        <w:tc>
          <w:tcPr>
            <w:tcW w:w="4032" w:type="dxa"/>
          </w:tcPr>
          <w:p w14:paraId="2500064B" w14:textId="77777777" w:rsidR="00DD13D3" w:rsidRDefault="00000000">
            <w:r>
              <w:rPr>
                <w:sz w:val="18"/>
              </w:rPr>
              <w:t>1. Manager assigns a training to two employees</w:t>
            </w:r>
          </w:p>
          <w:p w14:paraId="0CFE2A6A" w14:textId="77777777" w:rsidR="00DD13D3" w:rsidRDefault="00000000">
            <w:r>
              <w:rPr>
                <w:sz w:val="18"/>
              </w:rPr>
              <w:t>2. One employee sets In Progress</w:t>
            </w:r>
          </w:p>
          <w:p w14:paraId="0DADDCB5" w14:textId="77777777" w:rsidR="00DD13D3" w:rsidRDefault="00000000">
            <w:r>
              <w:rPr>
                <w:sz w:val="18"/>
              </w:rPr>
              <w:t>3. Manager opens progress; another manager opens progress</w:t>
            </w:r>
          </w:p>
        </w:tc>
        <w:tc>
          <w:tcPr>
            <w:tcW w:w="3456" w:type="dxa"/>
          </w:tcPr>
          <w:p w14:paraId="61F8C812" w14:textId="77777777" w:rsidR="00DD13D3" w:rsidRDefault="00000000">
            <w:r>
              <w:rPr>
                <w:sz w:val="18"/>
              </w:rPr>
              <w:t>The manager sees each assignment with status and deadline; the other manager does not see these assignments</w:t>
            </w:r>
          </w:p>
        </w:tc>
        <w:tc>
          <w:tcPr>
            <w:tcW w:w="1728" w:type="dxa"/>
          </w:tcPr>
          <w:p w14:paraId="20203CD9" w14:textId="77777777" w:rsidR="00DD13D3" w:rsidRDefault="00DD13D3"/>
        </w:tc>
        <w:tc>
          <w:tcPr>
            <w:tcW w:w="1152" w:type="dxa"/>
          </w:tcPr>
          <w:p w14:paraId="0FCB104D" w14:textId="6140B0FD" w:rsidR="00DD13D3" w:rsidRDefault="006D2CEC">
            <w:r>
              <w:t>P</w:t>
            </w:r>
          </w:p>
        </w:tc>
      </w:tr>
    </w:tbl>
    <w:p w14:paraId="4C5C7068" w14:textId="7693B866" w:rsidR="00DD13D3" w:rsidRDefault="00DD13D3">
      <w:pPr>
        <w:spacing w:after="40"/>
      </w:pPr>
    </w:p>
    <w:p w14:paraId="2A1C45F6" w14:textId="76640980" w:rsidR="00DD13D3" w:rsidRDefault="00000000">
      <w:pPr>
        <w:keepNext/>
        <w:spacing w:before="160" w:after="80"/>
      </w:pPr>
      <w:r>
        <w:rPr>
          <w:b/>
          <w:color w:val="1F2A44"/>
          <w:sz w:val="25"/>
        </w:rPr>
        <w:t>Revision Histor</w:t>
      </w:r>
      <w:r w:rsidR="00245FFC">
        <w:rPr>
          <w:b/>
          <w:color w:val="1F2A44"/>
          <w:sz w:val="25"/>
        </w:rPr>
        <w:t>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0"/>
        <w:gridCol w:w="1900"/>
        <w:gridCol w:w="6300"/>
      </w:tblGrid>
      <w:tr w:rsidR="00DD13D3" w14:paraId="5B12AA83" w14:textId="77777777">
        <w:trPr>
          <w:cantSplit/>
          <w:tblHeader/>
        </w:trPr>
        <w:tc>
          <w:tcPr>
            <w:tcW w:w="1100" w:type="dxa"/>
            <w:shd w:val="clear" w:color="auto" w:fill="3C6BBF"/>
          </w:tcPr>
          <w:p w14:paraId="19B4A9DD" w14:textId="77777777" w:rsidR="00DD13D3" w:rsidRDefault="00000000"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w="1900" w:type="dxa"/>
            <w:shd w:val="clear" w:color="auto" w:fill="3C6BBF"/>
          </w:tcPr>
          <w:p w14:paraId="42E53F4E" w14:textId="77777777" w:rsidR="00DD13D3" w:rsidRDefault="00000000"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w="6300" w:type="dxa"/>
            <w:shd w:val="clear" w:color="auto" w:fill="3C6BBF"/>
          </w:tcPr>
          <w:p w14:paraId="6FBA59C4" w14:textId="77777777" w:rsidR="00DD13D3" w:rsidRDefault="00000000">
            <w:r>
              <w:rPr>
                <w:b/>
                <w:color w:val="FFFFFF"/>
                <w:sz w:val="19"/>
              </w:rPr>
              <w:t>Summary of changes</w:t>
            </w:r>
          </w:p>
        </w:tc>
      </w:tr>
      <w:tr w:rsidR="00DD13D3" w14:paraId="1A9272EB" w14:textId="77777777">
        <w:trPr>
          <w:cantSplit/>
        </w:trPr>
        <w:tc>
          <w:tcPr>
            <w:tcW w:w="1100" w:type="dxa"/>
          </w:tcPr>
          <w:p w14:paraId="76245C99" w14:textId="77777777" w:rsidR="00DD13D3" w:rsidRDefault="00000000">
            <w:r>
              <w:rPr>
                <w:sz w:val="19"/>
              </w:rPr>
              <w:t>v1.0</w:t>
            </w:r>
          </w:p>
        </w:tc>
        <w:tc>
          <w:tcPr>
            <w:tcW w:w="1900" w:type="dxa"/>
          </w:tcPr>
          <w:p w14:paraId="6C0140D5" w14:textId="77777777" w:rsidR="00DD13D3" w:rsidRDefault="00000000">
            <w:r>
              <w:rPr>
                <w:sz w:val="19"/>
              </w:rPr>
              <w:t>21 October 2026</w:t>
            </w:r>
          </w:p>
        </w:tc>
        <w:tc>
          <w:tcPr>
            <w:tcW w:w="6300" w:type="dxa"/>
          </w:tcPr>
          <w:p w14:paraId="072110E9" w14:textId="77777777" w:rsidR="00DD13D3" w:rsidRDefault="00000000">
            <w:r>
              <w:rPr>
                <w:sz w:val="19"/>
              </w:rPr>
              <w:t>Initial issue.</w:t>
            </w:r>
          </w:p>
        </w:tc>
      </w:tr>
      <w:tr w:rsidR="00DD13D3" w14:paraId="1FC7667F" w14:textId="77777777">
        <w:trPr>
          <w:cantSplit/>
        </w:trPr>
        <w:tc>
          <w:tcPr>
            <w:tcW w:w="1100" w:type="dxa"/>
          </w:tcPr>
          <w:p w14:paraId="7F4F64A7" w14:textId="77777777" w:rsidR="00DD13D3" w:rsidRDefault="00000000">
            <w:r>
              <w:rPr>
                <w:sz w:val="19"/>
              </w:rPr>
              <w:t>v1.1</w:t>
            </w:r>
          </w:p>
        </w:tc>
        <w:tc>
          <w:tcPr>
            <w:tcW w:w="1900" w:type="dxa"/>
          </w:tcPr>
          <w:p w14:paraId="23D55F38" w14:textId="77777777" w:rsidR="00DD13D3" w:rsidRDefault="00000000">
            <w:r>
              <w:rPr>
                <w:sz w:val="19"/>
              </w:rPr>
              <w:t>23 October 2026</w:t>
            </w:r>
          </w:p>
        </w:tc>
        <w:tc>
          <w:tcPr>
            <w:tcW w:w="6300" w:type="dxa"/>
          </w:tcPr>
          <w:p w14:paraId="4BB2A742" w14:textId="77777777" w:rsidR="00DD13D3" w:rsidRDefault="00000000">
            <w:r>
              <w:rPr>
                <w:sz w:val="19"/>
              </w:rPr>
              <w:t>Added test cases TC-022 to TC-044 (cancel leave, check-out rules, attendance correction, own-leave rule, deactivation, passwords, duplicates, search, balance, performance, responsive); UAT window clarified; credentials updated.</w:t>
            </w:r>
          </w:p>
        </w:tc>
      </w:tr>
      <w:tr w:rsidR="00DD13D3" w14:paraId="1A72E3F7" w14:textId="77777777">
        <w:tc>
          <w:tcPr>
            <w:tcW w:w="1100" w:type="dxa"/>
          </w:tcPr>
          <w:p w14:paraId="3FB3CF9B" w14:textId="77777777" w:rsidR="00DD13D3" w:rsidRDefault="00000000">
            <w:r>
              <w:t>v1.2</w:t>
            </w:r>
          </w:p>
        </w:tc>
        <w:tc>
          <w:tcPr>
            <w:tcW w:w="1900" w:type="dxa"/>
          </w:tcPr>
          <w:p w14:paraId="7030535C" w14:textId="77777777" w:rsidR="00DD13D3" w:rsidRDefault="00000000">
            <w:r>
              <w:t>27 October 2026</w:t>
            </w:r>
          </w:p>
        </w:tc>
        <w:tc>
          <w:tcPr>
            <w:tcW w:w="6300" w:type="dxa"/>
          </w:tcPr>
          <w:p w14:paraId="08FAD966" w14:textId="77777777" w:rsidR="00DD13D3" w:rsidRDefault="00000000">
            <w:r>
              <w:t>Aligned the project overview and role/module descriptions with the current StaffSync stack and demo deployment; retained detailed design notes and planned-vs-actual distinctions.</w:t>
            </w:r>
          </w:p>
        </w:tc>
      </w:tr>
    </w:tbl>
    <w:p w14:paraId="44A04044" w14:textId="77777777" w:rsidR="009A521A" w:rsidRDefault="009A521A"/>
    <w:sectPr w:rsidR="009A521A" w:rsidSect="00034616">
      <w:headerReference w:type="default" r:id="rId8"/>
      <w:footerReference w:type="default" r:id="rId9"/>
      <w:pgSz w:w="15840" w:h="12240" w:orient="landscape"/>
      <w:pgMar w:top="1296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D1BB7" w14:textId="77777777" w:rsidR="00630F65" w:rsidRDefault="00630F65">
      <w:pPr>
        <w:spacing w:after="0" w:line="240" w:lineRule="auto"/>
      </w:pPr>
      <w:r>
        <w:separator/>
      </w:r>
    </w:p>
  </w:endnote>
  <w:endnote w:type="continuationSeparator" w:id="0">
    <w:p w14:paraId="572FBEBC" w14:textId="77777777" w:rsidR="00630F65" w:rsidRDefault="00630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7D31D" w14:textId="77777777" w:rsidR="00DD13D3" w:rsidRDefault="00000000">
    <w:pPr>
      <w:pStyle w:val="Footer"/>
      <w:jc w:val="center"/>
    </w:pPr>
    <w:proofErr w:type="spellStart"/>
    <w:r>
      <w:rPr>
        <w:sz w:val="16"/>
      </w:rPr>
      <w:t>StaffSync</w:t>
    </w:r>
    <w:proofErr w:type="spellEnd"/>
    <w:r>
      <w:rPr>
        <w:sz w:val="16"/>
      </w:rPr>
      <w:t xml:space="preserve"> | User Acceptance Testing | Team ID SWUID2026403023 | v1.2 |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0B68D" w14:textId="77777777" w:rsidR="00630F65" w:rsidRDefault="00630F65">
      <w:pPr>
        <w:spacing w:after="0" w:line="240" w:lineRule="auto"/>
      </w:pPr>
      <w:r>
        <w:separator/>
      </w:r>
    </w:p>
  </w:footnote>
  <w:footnote w:type="continuationSeparator" w:id="0">
    <w:p w14:paraId="03385F1C" w14:textId="77777777" w:rsidR="00630F65" w:rsidRDefault="00630F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1580E" w14:textId="77777777" w:rsidR="00DD13D3" w:rsidRDefault="00DD13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1423968">
    <w:abstractNumId w:val="8"/>
  </w:num>
  <w:num w:numId="2" w16cid:durableId="1668899225">
    <w:abstractNumId w:val="6"/>
  </w:num>
  <w:num w:numId="3" w16cid:durableId="360714562">
    <w:abstractNumId w:val="5"/>
  </w:num>
  <w:num w:numId="4" w16cid:durableId="1744600512">
    <w:abstractNumId w:val="4"/>
  </w:num>
  <w:num w:numId="5" w16cid:durableId="581598401">
    <w:abstractNumId w:val="7"/>
  </w:num>
  <w:num w:numId="6" w16cid:durableId="115147939">
    <w:abstractNumId w:val="3"/>
  </w:num>
  <w:num w:numId="7" w16cid:durableId="317005699">
    <w:abstractNumId w:val="2"/>
  </w:num>
  <w:num w:numId="8" w16cid:durableId="891114200">
    <w:abstractNumId w:val="1"/>
  </w:num>
  <w:num w:numId="9" w16cid:durableId="165437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29AF"/>
    <w:rsid w:val="0015074B"/>
    <w:rsid w:val="00245FFC"/>
    <w:rsid w:val="0029639D"/>
    <w:rsid w:val="00326F90"/>
    <w:rsid w:val="00327D06"/>
    <w:rsid w:val="0061360D"/>
    <w:rsid w:val="00630F65"/>
    <w:rsid w:val="006D2CEC"/>
    <w:rsid w:val="009A521A"/>
    <w:rsid w:val="00AA1D8D"/>
    <w:rsid w:val="00B0021F"/>
    <w:rsid w:val="00B47730"/>
    <w:rsid w:val="00B56FCD"/>
    <w:rsid w:val="00C400D3"/>
    <w:rsid w:val="00CB0664"/>
    <w:rsid w:val="00DD13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530D4C"/>
  <w14:defaultImageDpi w14:val="300"/>
  <w15:docId w15:val="{AA4617F4-4822-440A-91D5-A19EC2294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1828</Words>
  <Characters>10420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Acceptance Testing (UAT) Template</dc:title>
  <dc:subject>StaffSync - Modern human resource management solution</dc:subject>
  <dc:creator>StaffSync Project Owner</dc:creator>
  <cp:keywords>StaffSync, MERN, HRM, User Acceptance Testing (UAT) Template</cp:keywords>
  <dc:description>Version v1.1</dc:description>
  <cp:lastModifiedBy>divyanshigaur9826@gmail.com</cp:lastModifiedBy>
  <cp:revision>4</cp:revision>
  <dcterms:created xsi:type="dcterms:W3CDTF">2026-10-26T19:46:00Z</dcterms:created>
  <dcterms:modified xsi:type="dcterms:W3CDTF">2026-10-26T20:12:00Z</dcterms:modified>
  <cp:category/>
</cp:coreProperties>
</file>