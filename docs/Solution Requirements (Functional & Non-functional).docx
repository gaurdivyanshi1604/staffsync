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FC09" w14:textId="77777777" w:rsidR="004D4892" w:rsidRDefault="00000000">
      <w:pPr>
        <w:spacing w:after="40"/>
        <w:jc w:val="center"/>
      </w:pPr>
      <w:r>
        <w:rPr>
          <w:b/>
          <w:color w:val="3C6BBF"/>
          <w:sz w:val="22"/>
        </w:rPr>
        <w:t>Project Design Phase-II</w:t>
      </w:r>
    </w:p>
    <w:p w14:paraId="1972C94D" w14:textId="77777777" w:rsidR="004D4892" w:rsidRDefault="00000000">
      <w:pPr>
        <w:spacing w:after="160"/>
        <w:jc w:val="center"/>
      </w:pPr>
      <w:r>
        <w:rPr>
          <w:b/>
          <w:sz w:val="32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4D4892" w14:paraId="0F5772BA" w14:textId="77777777">
        <w:trPr>
          <w:cantSplit/>
        </w:trPr>
        <w:tc>
          <w:tcPr>
            <w:tcW w:w="3168" w:type="dxa"/>
            <w:shd w:val="clear" w:color="auto" w:fill="DDE6F7"/>
          </w:tcPr>
          <w:p w14:paraId="63A15541" w14:textId="77777777" w:rsidR="004D4892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3F5086FD" w14:textId="77777777" w:rsidR="004D4892" w:rsidRDefault="00000000">
            <w:r>
              <w:t>21 October 2026</w:t>
            </w:r>
          </w:p>
        </w:tc>
      </w:tr>
      <w:tr w:rsidR="004D4892" w14:paraId="5FE086FC" w14:textId="77777777">
        <w:trPr>
          <w:cantSplit/>
        </w:trPr>
        <w:tc>
          <w:tcPr>
            <w:tcW w:w="3168" w:type="dxa"/>
            <w:shd w:val="clear" w:color="auto" w:fill="DDE6F7"/>
          </w:tcPr>
          <w:p w14:paraId="28D902BE" w14:textId="77777777" w:rsidR="004D4892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284AFD34" w14:textId="77777777" w:rsidR="004D4892" w:rsidRDefault="00000000">
            <w:r>
              <w:t>SWUID2026403023</w:t>
            </w:r>
          </w:p>
        </w:tc>
      </w:tr>
      <w:tr w:rsidR="004D4892" w14:paraId="1096E602" w14:textId="77777777">
        <w:trPr>
          <w:cantSplit/>
        </w:trPr>
        <w:tc>
          <w:tcPr>
            <w:tcW w:w="3168" w:type="dxa"/>
            <w:shd w:val="clear" w:color="auto" w:fill="DDE6F7"/>
          </w:tcPr>
          <w:p w14:paraId="43A75C3F" w14:textId="77777777" w:rsidR="004D4892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068AA98B" w14:textId="77777777" w:rsidR="004D4892" w:rsidRDefault="00000000">
            <w:r>
              <w:t>Individual project (single member)</w:t>
            </w:r>
          </w:p>
        </w:tc>
      </w:tr>
      <w:tr w:rsidR="004D4892" w14:paraId="5CC4419B" w14:textId="77777777">
        <w:trPr>
          <w:cantSplit/>
        </w:trPr>
        <w:tc>
          <w:tcPr>
            <w:tcW w:w="3168" w:type="dxa"/>
            <w:shd w:val="clear" w:color="auto" w:fill="DDE6F7"/>
          </w:tcPr>
          <w:p w14:paraId="08028A29" w14:textId="77777777" w:rsidR="004D4892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647AF98B" w14:textId="77777777" w:rsidR="004D4892" w:rsidRDefault="00000000">
            <w:r>
              <w:t>StaffSync</w:t>
            </w:r>
          </w:p>
        </w:tc>
      </w:tr>
      <w:tr w:rsidR="004D4892" w14:paraId="3DEDAE46" w14:textId="77777777">
        <w:trPr>
          <w:cantSplit/>
        </w:trPr>
        <w:tc>
          <w:tcPr>
            <w:tcW w:w="3168" w:type="dxa"/>
            <w:shd w:val="clear" w:color="auto" w:fill="DDE6F7"/>
          </w:tcPr>
          <w:p w14:paraId="7015B7AA" w14:textId="77777777" w:rsidR="004D4892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0C33E53B" w14:textId="0F3D8536" w:rsidR="004D4892" w:rsidRDefault="004D4892"/>
        </w:tc>
      </w:tr>
      <w:tr w:rsidR="004D4892" w14:paraId="3B69EA3F" w14:textId="77777777">
        <w:trPr>
          <w:cantSplit/>
        </w:trPr>
        <w:tc>
          <w:tcPr>
            <w:tcW w:w="3168" w:type="dxa"/>
            <w:shd w:val="clear" w:color="auto" w:fill="DDE6F7"/>
          </w:tcPr>
          <w:p w14:paraId="624382DA" w14:textId="77777777" w:rsidR="004D4892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52FFD3B7" w14:textId="77777777" w:rsidR="004D4892" w:rsidRDefault="00000000">
            <w:r>
              <w:t>v1.2 (revised 27 October 2026; originally issued 21 October 2026 as v1.0)</w:t>
            </w:r>
          </w:p>
        </w:tc>
      </w:tr>
    </w:tbl>
    <w:p w14:paraId="694C59C3" w14:textId="77777777" w:rsidR="004D4892" w:rsidRDefault="004D4892"/>
    <w:p w14:paraId="311C76BE" w14:textId="77777777" w:rsidR="004D4892" w:rsidRDefault="00000000">
      <w:pPr>
        <w:spacing w:after="80"/>
      </w:pPr>
      <w:r>
        <w:rPr>
          <w:b/>
          <w:color w:val="1F2A44"/>
          <w:sz w:val="25"/>
        </w:rPr>
        <w:t>Functional Requirements:</w:t>
      </w:r>
    </w:p>
    <w:p w14:paraId="2C0415E4" w14:textId="77777777" w:rsidR="004D4892" w:rsidRDefault="00000000">
      <w:pPr>
        <w:spacing w:after="120"/>
      </w:pPr>
      <w:r>
        <w:t>Following are the functional requirements of the proposed solution.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3024"/>
        <w:gridCol w:w="5328"/>
      </w:tblGrid>
      <w:tr w:rsidR="004D4892" w14:paraId="2F5A4149" w14:textId="77777777">
        <w:trPr>
          <w:cantSplit/>
        </w:trPr>
        <w:tc>
          <w:tcPr>
            <w:tcW w:w="1008" w:type="dxa"/>
            <w:shd w:val="clear" w:color="auto" w:fill="3C6BBF"/>
          </w:tcPr>
          <w:p w14:paraId="33C88E84" w14:textId="77777777" w:rsidR="004D4892" w:rsidRDefault="00000000"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w="3024" w:type="dxa"/>
            <w:shd w:val="clear" w:color="auto" w:fill="3C6BBF"/>
          </w:tcPr>
          <w:p w14:paraId="30102AC2" w14:textId="77777777" w:rsidR="004D4892" w:rsidRDefault="00000000"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5328" w:type="dxa"/>
            <w:shd w:val="clear" w:color="auto" w:fill="3C6BBF"/>
          </w:tcPr>
          <w:p w14:paraId="77450EEB" w14:textId="77777777" w:rsidR="004D4892" w:rsidRDefault="00000000"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 w:rsidR="004D4892" w14:paraId="26662066" w14:textId="77777777">
        <w:trPr>
          <w:cantSplit/>
        </w:trPr>
        <w:tc>
          <w:tcPr>
            <w:tcW w:w="1008" w:type="dxa"/>
          </w:tcPr>
          <w:p w14:paraId="3487675C" w14:textId="77777777" w:rsidR="004D4892" w:rsidRDefault="00000000">
            <w:r>
              <w:rPr>
                <w:sz w:val="19"/>
              </w:rPr>
              <w:t>FR-1</w:t>
            </w:r>
          </w:p>
        </w:tc>
        <w:tc>
          <w:tcPr>
            <w:tcW w:w="3024" w:type="dxa"/>
          </w:tcPr>
          <w:p w14:paraId="49950618" w14:textId="77777777" w:rsidR="004D4892" w:rsidRDefault="00000000">
            <w:r>
              <w:rPr>
                <w:sz w:val="19"/>
              </w:rPr>
              <w:t>User Authentication &amp; Authorization</w:t>
            </w:r>
          </w:p>
        </w:tc>
        <w:tc>
          <w:tcPr>
            <w:tcW w:w="5328" w:type="dxa"/>
          </w:tcPr>
          <w:p w14:paraId="7517A01B" w14:textId="77777777" w:rsidR="004D4892" w:rsidRDefault="00000000">
            <w:r>
              <w:rPr>
                <w:sz w:val="19"/>
              </w:rPr>
              <w:t>Secure login with JWT; bcrypt password hashing; backend role-based access for HR, Manager and Employee; change password; logout; temporary password changed at first login (FR-1.1 to FR-1.7)</w:t>
            </w:r>
          </w:p>
        </w:tc>
      </w:tr>
      <w:tr w:rsidR="004D4892" w14:paraId="5BF10BF4" w14:textId="77777777">
        <w:trPr>
          <w:cantSplit/>
        </w:trPr>
        <w:tc>
          <w:tcPr>
            <w:tcW w:w="1008" w:type="dxa"/>
          </w:tcPr>
          <w:p w14:paraId="36F5B4CF" w14:textId="77777777" w:rsidR="004D4892" w:rsidRDefault="00000000">
            <w:r>
              <w:rPr>
                <w:sz w:val="19"/>
              </w:rPr>
              <w:t>FR-2</w:t>
            </w:r>
          </w:p>
        </w:tc>
        <w:tc>
          <w:tcPr>
            <w:tcW w:w="3024" w:type="dxa"/>
          </w:tcPr>
          <w:p w14:paraId="0B26352E" w14:textId="77777777" w:rsidR="004D4892" w:rsidRDefault="00000000">
            <w:r>
              <w:rPr>
                <w:sz w:val="19"/>
              </w:rPr>
              <w:t>Employee Management</w:t>
            </w:r>
          </w:p>
        </w:tc>
        <w:tc>
          <w:tcPr>
            <w:tcW w:w="5328" w:type="dxa"/>
          </w:tcPr>
          <w:p w14:paraId="53D2E03B" w14:textId="77777777" w:rsidR="004D4892" w:rsidRDefault="00000000">
            <w:r>
              <w:rPr>
                <w:sz w:val="19"/>
              </w:rPr>
              <w:t>HR can add, update, deactivate, search and view employee records; employees can view their own record and update only their contact details (FR-2.1 to FR-2.5)</w:t>
            </w:r>
          </w:p>
        </w:tc>
      </w:tr>
      <w:tr w:rsidR="004D4892" w14:paraId="333AD7A6" w14:textId="77777777">
        <w:trPr>
          <w:cantSplit/>
        </w:trPr>
        <w:tc>
          <w:tcPr>
            <w:tcW w:w="1008" w:type="dxa"/>
          </w:tcPr>
          <w:p w14:paraId="49646549" w14:textId="77777777" w:rsidR="004D4892" w:rsidRDefault="00000000">
            <w:r>
              <w:rPr>
                <w:sz w:val="19"/>
              </w:rPr>
              <w:t>FR-3</w:t>
            </w:r>
          </w:p>
        </w:tc>
        <w:tc>
          <w:tcPr>
            <w:tcW w:w="3024" w:type="dxa"/>
          </w:tcPr>
          <w:p w14:paraId="2B8E6C99" w14:textId="77777777" w:rsidR="004D4892" w:rsidRDefault="00000000">
            <w:r>
              <w:rPr>
                <w:sz w:val="19"/>
              </w:rPr>
              <w:t>Leave Management</w:t>
            </w:r>
          </w:p>
        </w:tc>
        <w:tc>
          <w:tcPr>
            <w:tcW w:w="5328" w:type="dxa"/>
          </w:tcPr>
          <w:p w14:paraId="11E90393" w14:textId="77777777" w:rsidR="004D4892" w:rsidRDefault="00000000">
            <w:r>
              <w:rPr>
                <w:sz w:val="19"/>
              </w:rPr>
              <w:t>Employees apply for leave (with validation and balance check), track status and cancel pending requests; managers decide direct reports' requests; HR decides any pending request except its own; managers see a team leave calendar; leave history is maintained (FR-3.1 to FR-3.7)</w:t>
            </w:r>
          </w:p>
        </w:tc>
      </w:tr>
      <w:tr w:rsidR="004D4892" w14:paraId="60D1B58B" w14:textId="77777777">
        <w:trPr>
          <w:cantSplit/>
        </w:trPr>
        <w:tc>
          <w:tcPr>
            <w:tcW w:w="1008" w:type="dxa"/>
          </w:tcPr>
          <w:p w14:paraId="736FCC73" w14:textId="77777777" w:rsidR="004D4892" w:rsidRDefault="00000000">
            <w:r>
              <w:rPr>
                <w:sz w:val="19"/>
              </w:rPr>
              <w:t>FR-4</w:t>
            </w:r>
          </w:p>
        </w:tc>
        <w:tc>
          <w:tcPr>
            <w:tcW w:w="3024" w:type="dxa"/>
          </w:tcPr>
          <w:p w14:paraId="23034D1E" w14:textId="77777777" w:rsidR="004D4892" w:rsidRDefault="00000000">
            <w:r>
              <w:rPr>
                <w:sz w:val="19"/>
              </w:rPr>
              <w:t>Attendance Management</w:t>
            </w:r>
          </w:p>
        </w:tc>
        <w:tc>
          <w:tcPr>
            <w:tcW w:w="5328" w:type="dxa"/>
          </w:tcPr>
          <w:p w14:paraId="50B23CC2" w14:textId="77777777" w:rsidR="004D4892" w:rsidRDefault="00000000">
            <w:r>
              <w:rPr>
                <w:sz w:val="19"/>
              </w:rPr>
              <w:t>Employees mark daily attendance (check-in / check-out) and view history; HR views, filters and corrects attendance of all employees (FR-4.1 to FR-4.6)</w:t>
            </w:r>
          </w:p>
        </w:tc>
      </w:tr>
      <w:tr w:rsidR="004D4892" w14:paraId="62153F2C" w14:textId="77777777">
        <w:trPr>
          <w:cantSplit/>
        </w:trPr>
        <w:tc>
          <w:tcPr>
            <w:tcW w:w="1008" w:type="dxa"/>
          </w:tcPr>
          <w:p w14:paraId="682E71E1" w14:textId="77777777" w:rsidR="004D4892" w:rsidRDefault="00000000">
            <w:r>
              <w:rPr>
                <w:sz w:val="19"/>
              </w:rPr>
              <w:t>FR-5</w:t>
            </w:r>
          </w:p>
        </w:tc>
        <w:tc>
          <w:tcPr>
            <w:tcW w:w="3024" w:type="dxa"/>
          </w:tcPr>
          <w:p w14:paraId="58D3C384" w14:textId="77777777" w:rsidR="004D4892" w:rsidRDefault="00000000">
            <w:r>
              <w:rPr>
                <w:sz w:val="19"/>
              </w:rPr>
              <w:t>Announcements &amp; News</w:t>
            </w:r>
          </w:p>
        </w:tc>
        <w:tc>
          <w:tcPr>
            <w:tcW w:w="5328" w:type="dxa"/>
          </w:tcPr>
          <w:p w14:paraId="4F0085AE" w14:textId="77777777" w:rsidR="004D4892" w:rsidRDefault="00000000">
            <w:r>
              <w:rPr>
                <w:sz w:val="19"/>
              </w:rPr>
              <w:t>HR posts, edits and deletes announcements; all users view the latest news (FR-5.1 to FR-5.3)</w:t>
            </w:r>
          </w:p>
        </w:tc>
      </w:tr>
      <w:tr w:rsidR="004D4892" w14:paraId="232FD0D9" w14:textId="77777777">
        <w:trPr>
          <w:cantSplit/>
        </w:trPr>
        <w:tc>
          <w:tcPr>
            <w:tcW w:w="1008" w:type="dxa"/>
          </w:tcPr>
          <w:p w14:paraId="64256874" w14:textId="77777777" w:rsidR="004D4892" w:rsidRDefault="00000000">
            <w:r>
              <w:rPr>
                <w:sz w:val="19"/>
              </w:rPr>
              <w:t>FR-6</w:t>
            </w:r>
          </w:p>
        </w:tc>
        <w:tc>
          <w:tcPr>
            <w:tcW w:w="3024" w:type="dxa"/>
          </w:tcPr>
          <w:p w14:paraId="0A251272" w14:textId="77777777" w:rsidR="004D4892" w:rsidRDefault="00000000">
            <w:r>
              <w:rPr>
                <w:sz w:val="19"/>
              </w:rPr>
              <w:t>Training &amp; Development</w:t>
            </w:r>
          </w:p>
        </w:tc>
        <w:tc>
          <w:tcPr>
            <w:tcW w:w="5328" w:type="dxa"/>
          </w:tcPr>
          <w:p w14:paraId="4B414CE5" w14:textId="77777777" w:rsidR="004D4892" w:rsidRDefault="00000000">
            <w:r>
              <w:rPr>
                <w:sz w:val="19"/>
              </w:rPr>
              <w:t>Managers create training programs, assign them to direct reports and track progress; employees view assigned trainings and update progress (FR-6.1 to FR-6.4)</w:t>
            </w:r>
          </w:p>
        </w:tc>
      </w:tr>
    </w:tbl>
    <w:p w14:paraId="7C6BDEA2" w14:textId="77777777" w:rsidR="004D4892" w:rsidRDefault="004D4892">
      <w:pPr>
        <w:spacing w:after="40"/>
      </w:pPr>
    </w:p>
    <w:p w14:paraId="5148E9D5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t>Master Feature and Permission Matrix</w:t>
      </w:r>
    </w:p>
    <w:p w14:paraId="753F6951" w14:textId="77777777" w:rsidR="004D4892" w:rsidRDefault="00000000">
      <w:pPr>
        <w:spacing w:after="120"/>
      </w:pPr>
      <w:r>
        <w:t>This matrix is the single source of truth for permissions. The user stories, sprint plan, architecture and UAT test cases in the other documents follow it.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73"/>
        <w:gridCol w:w="1350"/>
        <w:gridCol w:w="1929"/>
        <w:gridCol w:w="1447"/>
        <w:gridCol w:w="1447"/>
      </w:tblGrid>
      <w:tr w:rsidR="004D4892" w14:paraId="3CB29499" w14:textId="77777777">
        <w:trPr>
          <w:cantSplit/>
          <w:tblHeader/>
        </w:trPr>
        <w:tc>
          <w:tcPr>
            <w:tcW w:w="3473" w:type="dxa"/>
            <w:shd w:val="clear" w:color="auto" w:fill="3C6BBF"/>
          </w:tcPr>
          <w:p w14:paraId="1CB83992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350" w:type="dxa"/>
            <w:shd w:val="clear" w:color="auto" w:fill="3C6BBF"/>
          </w:tcPr>
          <w:p w14:paraId="6285544D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HR</w:t>
            </w:r>
          </w:p>
        </w:tc>
        <w:tc>
          <w:tcPr>
            <w:tcW w:w="1929" w:type="dxa"/>
            <w:shd w:val="clear" w:color="auto" w:fill="3C6BBF"/>
          </w:tcPr>
          <w:p w14:paraId="30000C01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w="1447" w:type="dxa"/>
            <w:shd w:val="clear" w:color="auto" w:fill="3C6BBF"/>
          </w:tcPr>
          <w:p w14:paraId="0CD949C6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w="1447" w:type="dxa"/>
            <w:shd w:val="clear" w:color="auto" w:fill="3C6BBF"/>
          </w:tcPr>
          <w:p w14:paraId="06EFE861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Ref</w:t>
            </w:r>
          </w:p>
        </w:tc>
      </w:tr>
      <w:tr w:rsidR="004D4892" w14:paraId="5958CEDC" w14:textId="77777777">
        <w:trPr>
          <w:cantSplit/>
        </w:trPr>
        <w:tc>
          <w:tcPr>
            <w:tcW w:w="3473" w:type="dxa"/>
          </w:tcPr>
          <w:p w14:paraId="29FB96BD" w14:textId="77777777" w:rsidR="004D4892" w:rsidRDefault="00000000">
            <w:pPr>
              <w:spacing w:after="20"/>
            </w:pPr>
            <w:r>
              <w:rPr>
                <w:sz w:val="18"/>
              </w:rPr>
              <w:t>Log in, log out, change own password</w:t>
            </w:r>
          </w:p>
        </w:tc>
        <w:tc>
          <w:tcPr>
            <w:tcW w:w="1350" w:type="dxa"/>
          </w:tcPr>
          <w:p w14:paraId="33D28C61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2F60362A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190AA354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48289E96" w14:textId="77777777" w:rsidR="004D4892" w:rsidRDefault="00000000">
            <w:pPr>
              <w:spacing w:after="20"/>
            </w:pPr>
            <w:r>
              <w:rPr>
                <w:sz w:val="18"/>
              </w:rPr>
              <w:t>FR-1</w:t>
            </w:r>
          </w:p>
        </w:tc>
      </w:tr>
      <w:tr w:rsidR="004D4892" w14:paraId="4343D4BD" w14:textId="77777777">
        <w:trPr>
          <w:cantSplit/>
        </w:trPr>
        <w:tc>
          <w:tcPr>
            <w:tcW w:w="3473" w:type="dxa"/>
          </w:tcPr>
          <w:p w14:paraId="3F04BD1E" w14:textId="77777777" w:rsidR="004D4892" w:rsidRDefault="00000000">
            <w:pPr>
              <w:spacing w:after="20"/>
            </w:pPr>
            <w:r>
              <w:rPr>
                <w:sz w:val="18"/>
              </w:rPr>
              <w:t>View own profile; edit own phone, address, emergency contact</w:t>
            </w:r>
          </w:p>
        </w:tc>
        <w:tc>
          <w:tcPr>
            <w:tcW w:w="1350" w:type="dxa"/>
          </w:tcPr>
          <w:p w14:paraId="33D7F0A8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7E381ED1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4A032432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75907E22" w14:textId="77777777" w:rsidR="004D4892" w:rsidRDefault="00000000">
            <w:pPr>
              <w:spacing w:after="20"/>
            </w:pPr>
            <w:r>
              <w:rPr>
                <w:sz w:val="18"/>
              </w:rPr>
              <w:t>FR-2.4</w:t>
            </w:r>
          </w:p>
        </w:tc>
      </w:tr>
      <w:tr w:rsidR="004D4892" w14:paraId="2E6ECFE1" w14:textId="77777777">
        <w:trPr>
          <w:cantSplit/>
        </w:trPr>
        <w:tc>
          <w:tcPr>
            <w:tcW w:w="3473" w:type="dxa"/>
          </w:tcPr>
          <w:p w14:paraId="1C453034" w14:textId="77777777" w:rsidR="004D4892" w:rsidRDefault="00000000">
            <w:pPr>
              <w:spacing w:after="20"/>
            </w:pPr>
            <w:r>
              <w:rPr>
                <w:sz w:val="18"/>
              </w:rPr>
              <w:t>Add, edit, deactivate employees; set role, department, manager</w:t>
            </w:r>
          </w:p>
        </w:tc>
        <w:tc>
          <w:tcPr>
            <w:tcW w:w="1350" w:type="dxa"/>
          </w:tcPr>
          <w:p w14:paraId="2556F0B1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135C79D0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5DB9ED4A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40D109B9" w14:textId="77777777" w:rsidR="004D4892" w:rsidRDefault="00000000">
            <w:pPr>
              <w:spacing w:after="20"/>
            </w:pPr>
            <w:r>
              <w:rPr>
                <w:sz w:val="18"/>
              </w:rPr>
              <w:t>FR-2.1-2.3</w:t>
            </w:r>
          </w:p>
        </w:tc>
      </w:tr>
      <w:tr w:rsidR="004D4892" w14:paraId="2A9610A8" w14:textId="77777777">
        <w:trPr>
          <w:cantSplit/>
        </w:trPr>
        <w:tc>
          <w:tcPr>
            <w:tcW w:w="3473" w:type="dxa"/>
          </w:tcPr>
          <w:p w14:paraId="6C29C420" w14:textId="77777777" w:rsidR="004D4892" w:rsidRDefault="00000000">
            <w:pPr>
              <w:spacing w:after="20"/>
            </w:pPr>
            <w:r>
              <w:rPr>
                <w:sz w:val="18"/>
              </w:rPr>
              <w:t>View employee records</w:t>
            </w:r>
          </w:p>
        </w:tc>
        <w:tc>
          <w:tcPr>
            <w:tcW w:w="1350" w:type="dxa"/>
          </w:tcPr>
          <w:p w14:paraId="1955F437" w14:textId="77777777" w:rsidR="004D4892" w:rsidRDefault="00000000">
            <w:pPr>
              <w:spacing w:after="20"/>
            </w:pPr>
            <w:r>
              <w:rPr>
                <w:sz w:val="18"/>
              </w:rPr>
              <w:t>All</w:t>
            </w:r>
          </w:p>
        </w:tc>
        <w:tc>
          <w:tcPr>
            <w:tcW w:w="1929" w:type="dxa"/>
          </w:tcPr>
          <w:p w14:paraId="1186ADBC" w14:textId="77777777" w:rsidR="004D4892" w:rsidRDefault="00000000">
            <w:pPr>
              <w:spacing w:after="20"/>
            </w:pPr>
            <w:r>
              <w:rPr>
                <w:sz w:val="18"/>
              </w:rPr>
              <w:t>Direct reports (name, designation, department)</w:t>
            </w:r>
          </w:p>
        </w:tc>
        <w:tc>
          <w:tcPr>
            <w:tcW w:w="1447" w:type="dxa"/>
          </w:tcPr>
          <w:p w14:paraId="76C3D145" w14:textId="77777777" w:rsidR="004D4892" w:rsidRDefault="00000000">
            <w:pPr>
              <w:spacing w:after="20"/>
            </w:pPr>
            <w:r>
              <w:rPr>
                <w:sz w:val="18"/>
              </w:rPr>
              <w:t>Own only</w:t>
            </w:r>
          </w:p>
        </w:tc>
        <w:tc>
          <w:tcPr>
            <w:tcW w:w="1447" w:type="dxa"/>
          </w:tcPr>
          <w:p w14:paraId="51404B50" w14:textId="77777777" w:rsidR="004D4892" w:rsidRDefault="00000000">
            <w:pPr>
              <w:spacing w:after="20"/>
            </w:pPr>
            <w:r>
              <w:rPr>
                <w:sz w:val="18"/>
              </w:rPr>
              <w:t>FR-2.4-2.5</w:t>
            </w:r>
          </w:p>
        </w:tc>
      </w:tr>
      <w:tr w:rsidR="004D4892" w14:paraId="139D50FF" w14:textId="77777777">
        <w:trPr>
          <w:cantSplit/>
        </w:trPr>
        <w:tc>
          <w:tcPr>
            <w:tcW w:w="3473" w:type="dxa"/>
          </w:tcPr>
          <w:p w14:paraId="5A09D9A4" w14:textId="77777777" w:rsidR="004D4892" w:rsidRDefault="00000000">
            <w:pPr>
              <w:spacing w:after="20"/>
            </w:pPr>
            <w:r>
              <w:rPr>
                <w:sz w:val="18"/>
              </w:rPr>
              <w:t>Apply for leave; cancel own pending request</w:t>
            </w:r>
          </w:p>
        </w:tc>
        <w:tc>
          <w:tcPr>
            <w:tcW w:w="1350" w:type="dxa"/>
          </w:tcPr>
          <w:p w14:paraId="46EF55E6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66BF32EB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50113D75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406F9469" w14:textId="77777777" w:rsidR="004D4892" w:rsidRDefault="00000000">
            <w:pPr>
              <w:spacing w:after="20"/>
            </w:pPr>
            <w:r>
              <w:rPr>
                <w:sz w:val="18"/>
              </w:rPr>
              <w:t>FR-3.1-3.2</w:t>
            </w:r>
          </w:p>
        </w:tc>
      </w:tr>
      <w:tr w:rsidR="004D4892" w14:paraId="4D7F7F52" w14:textId="77777777">
        <w:trPr>
          <w:cantSplit/>
        </w:trPr>
        <w:tc>
          <w:tcPr>
            <w:tcW w:w="3473" w:type="dxa"/>
          </w:tcPr>
          <w:p w14:paraId="1538F9BE" w14:textId="77777777" w:rsidR="004D4892" w:rsidRDefault="00000000">
            <w:pPr>
              <w:spacing w:after="20"/>
            </w:pPr>
            <w:r>
              <w:rPr>
                <w:sz w:val="18"/>
              </w:rPr>
              <w:lastRenderedPageBreak/>
              <w:t>Decide (approve / reject) leave</w:t>
            </w:r>
          </w:p>
        </w:tc>
        <w:tc>
          <w:tcPr>
            <w:tcW w:w="1350" w:type="dxa"/>
          </w:tcPr>
          <w:p w14:paraId="45D19CDB" w14:textId="77777777" w:rsidR="004D4892" w:rsidRDefault="00000000">
            <w:pPr>
              <w:spacing w:after="20"/>
            </w:pPr>
            <w:r>
              <w:rPr>
                <w:sz w:val="18"/>
              </w:rPr>
              <w:t>Any pending request except own (HR's own: another HR user)</w:t>
            </w:r>
          </w:p>
        </w:tc>
        <w:tc>
          <w:tcPr>
            <w:tcW w:w="1929" w:type="dxa"/>
          </w:tcPr>
          <w:p w14:paraId="157B4531" w14:textId="77777777" w:rsidR="004D4892" w:rsidRDefault="00000000">
            <w:pPr>
              <w:spacing w:after="20"/>
            </w:pPr>
            <w:r>
              <w:rPr>
                <w:sz w:val="18"/>
              </w:rPr>
              <w:t>Direct reports' requests only</w:t>
            </w:r>
          </w:p>
        </w:tc>
        <w:tc>
          <w:tcPr>
            <w:tcW w:w="1447" w:type="dxa"/>
          </w:tcPr>
          <w:p w14:paraId="351A3527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4975F687" w14:textId="77777777" w:rsidR="004D4892" w:rsidRDefault="00000000">
            <w:pPr>
              <w:spacing w:after="20"/>
            </w:pPr>
            <w:r>
              <w:rPr>
                <w:sz w:val="18"/>
              </w:rPr>
              <w:t>FR-3.3</w:t>
            </w:r>
          </w:p>
        </w:tc>
      </w:tr>
      <w:tr w:rsidR="004D4892" w14:paraId="617B79F4" w14:textId="77777777">
        <w:trPr>
          <w:cantSplit/>
        </w:trPr>
        <w:tc>
          <w:tcPr>
            <w:tcW w:w="3473" w:type="dxa"/>
          </w:tcPr>
          <w:p w14:paraId="2F44444F" w14:textId="77777777" w:rsidR="004D4892" w:rsidRDefault="00000000">
            <w:pPr>
              <w:spacing w:after="20"/>
            </w:pPr>
            <w:r>
              <w:rPr>
                <w:sz w:val="18"/>
              </w:rPr>
              <w:t>View team leave calendar</w:t>
            </w:r>
          </w:p>
        </w:tc>
        <w:tc>
          <w:tcPr>
            <w:tcW w:w="1350" w:type="dxa"/>
          </w:tcPr>
          <w:p w14:paraId="68FD442B" w14:textId="77777777" w:rsidR="004D4892" w:rsidRDefault="00000000">
            <w:pPr>
              <w:spacing w:after="20"/>
            </w:pPr>
            <w:r>
              <w:rPr>
                <w:sz w:val="18"/>
              </w:rPr>
              <w:t>All</w:t>
            </w:r>
          </w:p>
        </w:tc>
        <w:tc>
          <w:tcPr>
            <w:tcW w:w="1929" w:type="dxa"/>
          </w:tcPr>
          <w:p w14:paraId="572D0BAC" w14:textId="77777777" w:rsidR="004D4892" w:rsidRDefault="00000000">
            <w:pPr>
              <w:spacing w:after="20"/>
            </w:pPr>
            <w:r>
              <w:rPr>
                <w:sz w:val="18"/>
              </w:rPr>
              <w:t>Direct reports</w:t>
            </w:r>
          </w:p>
        </w:tc>
        <w:tc>
          <w:tcPr>
            <w:tcW w:w="1447" w:type="dxa"/>
          </w:tcPr>
          <w:p w14:paraId="7625AE75" w14:textId="77777777" w:rsidR="004D4892" w:rsidRDefault="00000000">
            <w:pPr>
              <w:spacing w:after="20"/>
            </w:pPr>
            <w:r>
              <w:rPr>
                <w:sz w:val="18"/>
              </w:rPr>
              <w:t>No (own history only)</w:t>
            </w:r>
          </w:p>
        </w:tc>
        <w:tc>
          <w:tcPr>
            <w:tcW w:w="1447" w:type="dxa"/>
          </w:tcPr>
          <w:p w14:paraId="1EA2AAB4" w14:textId="77777777" w:rsidR="004D4892" w:rsidRDefault="00000000">
            <w:pPr>
              <w:spacing w:after="20"/>
            </w:pPr>
            <w:r>
              <w:rPr>
                <w:sz w:val="18"/>
              </w:rPr>
              <w:t>FR-3.7</w:t>
            </w:r>
          </w:p>
        </w:tc>
      </w:tr>
      <w:tr w:rsidR="004D4892" w14:paraId="244A52C9" w14:textId="77777777">
        <w:trPr>
          <w:cantSplit/>
        </w:trPr>
        <w:tc>
          <w:tcPr>
            <w:tcW w:w="3473" w:type="dxa"/>
          </w:tcPr>
          <w:p w14:paraId="5902792E" w14:textId="77777777" w:rsidR="004D4892" w:rsidRDefault="00000000">
            <w:pPr>
              <w:spacing w:after="20"/>
            </w:pPr>
            <w:r>
              <w:rPr>
                <w:sz w:val="18"/>
              </w:rPr>
              <w:t>Mark own attendance (check-in / check-out)</w:t>
            </w:r>
          </w:p>
        </w:tc>
        <w:tc>
          <w:tcPr>
            <w:tcW w:w="1350" w:type="dxa"/>
          </w:tcPr>
          <w:p w14:paraId="4EEFB6FF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5D4C33F2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4F71A68D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560F4EAE" w14:textId="77777777" w:rsidR="004D4892" w:rsidRDefault="00000000">
            <w:pPr>
              <w:spacing w:after="20"/>
            </w:pPr>
            <w:r>
              <w:rPr>
                <w:sz w:val="18"/>
              </w:rPr>
              <w:t>FR-4.1-4.2</w:t>
            </w:r>
          </w:p>
        </w:tc>
      </w:tr>
      <w:tr w:rsidR="004D4892" w14:paraId="3654C4F4" w14:textId="77777777">
        <w:trPr>
          <w:cantSplit/>
        </w:trPr>
        <w:tc>
          <w:tcPr>
            <w:tcW w:w="3473" w:type="dxa"/>
          </w:tcPr>
          <w:p w14:paraId="5256C03C" w14:textId="77777777" w:rsidR="004D4892" w:rsidRDefault="00000000">
            <w:pPr>
              <w:spacing w:after="20"/>
            </w:pPr>
            <w:r>
              <w:rPr>
                <w:sz w:val="18"/>
              </w:rPr>
              <w:t>View attendance</w:t>
            </w:r>
          </w:p>
        </w:tc>
        <w:tc>
          <w:tcPr>
            <w:tcW w:w="1350" w:type="dxa"/>
          </w:tcPr>
          <w:p w14:paraId="6519A81E" w14:textId="77777777" w:rsidR="004D4892" w:rsidRDefault="00000000">
            <w:pPr>
              <w:spacing w:after="20"/>
            </w:pPr>
            <w:r>
              <w:rPr>
                <w:sz w:val="18"/>
              </w:rPr>
              <w:t>All, with filters</w:t>
            </w:r>
          </w:p>
        </w:tc>
        <w:tc>
          <w:tcPr>
            <w:tcW w:w="1929" w:type="dxa"/>
          </w:tcPr>
          <w:p w14:paraId="24537D70" w14:textId="77777777" w:rsidR="004D4892" w:rsidRDefault="00000000">
            <w:pPr>
              <w:spacing w:after="20"/>
            </w:pPr>
            <w:r>
              <w:rPr>
                <w:sz w:val="18"/>
              </w:rPr>
              <w:t>Own only</w:t>
            </w:r>
          </w:p>
        </w:tc>
        <w:tc>
          <w:tcPr>
            <w:tcW w:w="1447" w:type="dxa"/>
          </w:tcPr>
          <w:p w14:paraId="31FFF2CD" w14:textId="77777777" w:rsidR="004D4892" w:rsidRDefault="00000000">
            <w:pPr>
              <w:spacing w:after="20"/>
            </w:pPr>
            <w:r>
              <w:rPr>
                <w:sz w:val="18"/>
              </w:rPr>
              <w:t>Own only</w:t>
            </w:r>
          </w:p>
        </w:tc>
        <w:tc>
          <w:tcPr>
            <w:tcW w:w="1447" w:type="dxa"/>
          </w:tcPr>
          <w:p w14:paraId="43127664" w14:textId="77777777" w:rsidR="004D4892" w:rsidRDefault="00000000">
            <w:pPr>
              <w:spacing w:after="20"/>
            </w:pPr>
            <w:r>
              <w:rPr>
                <w:sz w:val="18"/>
              </w:rPr>
              <w:t>FR-4.6</w:t>
            </w:r>
          </w:p>
        </w:tc>
      </w:tr>
      <w:tr w:rsidR="004D4892" w14:paraId="60470352" w14:textId="77777777">
        <w:trPr>
          <w:cantSplit/>
        </w:trPr>
        <w:tc>
          <w:tcPr>
            <w:tcW w:w="3473" w:type="dxa"/>
          </w:tcPr>
          <w:p w14:paraId="6D148A52" w14:textId="77777777" w:rsidR="004D4892" w:rsidRDefault="00000000">
            <w:pPr>
              <w:spacing w:after="20"/>
            </w:pPr>
            <w:r>
              <w:rPr>
                <w:sz w:val="18"/>
              </w:rPr>
              <w:t>Correct attendance record</w:t>
            </w:r>
          </w:p>
        </w:tc>
        <w:tc>
          <w:tcPr>
            <w:tcW w:w="1350" w:type="dxa"/>
          </w:tcPr>
          <w:p w14:paraId="480B6925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78CD85EE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7F980553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061149C0" w14:textId="77777777" w:rsidR="004D4892" w:rsidRDefault="00000000">
            <w:pPr>
              <w:spacing w:after="20"/>
            </w:pPr>
            <w:r>
              <w:rPr>
                <w:sz w:val="18"/>
              </w:rPr>
              <w:t>FR-4.5</w:t>
            </w:r>
          </w:p>
        </w:tc>
      </w:tr>
      <w:tr w:rsidR="004D4892" w14:paraId="3EF6066A" w14:textId="77777777">
        <w:trPr>
          <w:cantSplit/>
        </w:trPr>
        <w:tc>
          <w:tcPr>
            <w:tcW w:w="3473" w:type="dxa"/>
          </w:tcPr>
          <w:p w14:paraId="1F573FF3" w14:textId="77777777" w:rsidR="004D4892" w:rsidRDefault="00000000">
            <w:pPr>
              <w:spacing w:after="20"/>
            </w:pPr>
            <w:r>
              <w:rPr>
                <w:sz w:val="18"/>
              </w:rPr>
              <w:t>Post, edit, delete announcements</w:t>
            </w:r>
          </w:p>
        </w:tc>
        <w:tc>
          <w:tcPr>
            <w:tcW w:w="1350" w:type="dxa"/>
          </w:tcPr>
          <w:p w14:paraId="713D1AFA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5040D085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618C6724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625DAE56" w14:textId="77777777" w:rsidR="004D4892" w:rsidRDefault="00000000">
            <w:pPr>
              <w:spacing w:after="20"/>
            </w:pPr>
            <w:r>
              <w:rPr>
                <w:sz w:val="18"/>
              </w:rPr>
              <w:t>FR-5.1-5.2</w:t>
            </w:r>
          </w:p>
        </w:tc>
      </w:tr>
      <w:tr w:rsidR="004D4892" w14:paraId="3B77CD5A" w14:textId="77777777">
        <w:trPr>
          <w:cantSplit/>
        </w:trPr>
        <w:tc>
          <w:tcPr>
            <w:tcW w:w="3473" w:type="dxa"/>
          </w:tcPr>
          <w:p w14:paraId="7F60DCEE" w14:textId="77777777" w:rsidR="004D4892" w:rsidRDefault="00000000">
            <w:pPr>
              <w:spacing w:after="20"/>
            </w:pPr>
            <w:r>
              <w:rPr>
                <w:sz w:val="18"/>
              </w:rPr>
              <w:t>View active announcements</w:t>
            </w:r>
          </w:p>
        </w:tc>
        <w:tc>
          <w:tcPr>
            <w:tcW w:w="1350" w:type="dxa"/>
          </w:tcPr>
          <w:p w14:paraId="4208A127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929" w:type="dxa"/>
          </w:tcPr>
          <w:p w14:paraId="601B3766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0F2922EB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382D4333" w14:textId="77777777" w:rsidR="004D4892" w:rsidRDefault="00000000">
            <w:pPr>
              <w:spacing w:after="20"/>
            </w:pPr>
            <w:r>
              <w:rPr>
                <w:sz w:val="18"/>
              </w:rPr>
              <w:t>FR-5.3</w:t>
            </w:r>
          </w:p>
        </w:tc>
      </w:tr>
      <w:tr w:rsidR="004D4892" w14:paraId="1CEC0F33" w14:textId="77777777">
        <w:trPr>
          <w:cantSplit/>
        </w:trPr>
        <w:tc>
          <w:tcPr>
            <w:tcW w:w="3473" w:type="dxa"/>
          </w:tcPr>
          <w:p w14:paraId="7E0DB6A8" w14:textId="77777777" w:rsidR="004D4892" w:rsidRDefault="00000000">
            <w:pPr>
              <w:spacing w:after="20"/>
            </w:pPr>
            <w:r>
              <w:rPr>
                <w:sz w:val="18"/>
              </w:rPr>
              <w:t>Create training and assign to team</w:t>
            </w:r>
          </w:p>
        </w:tc>
        <w:tc>
          <w:tcPr>
            <w:tcW w:w="1350" w:type="dxa"/>
          </w:tcPr>
          <w:p w14:paraId="6F253760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929" w:type="dxa"/>
          </w:tcPr>
          <w:p w14:paraId="01CA50E5" w14:textId="77777777" w:rsidR="004D4892" w:rsidRDefault="00000000">
            <w:pPr>
              <w:spacing w:after="20"/>
            </w:pPr>
            <w:r>
              <w:rPr>
                <w:sz w:val="18"/>
              </w:rPr>
              <w:t>Direct reports only</w:t>
            </w:r>
          </w:p>
        </w:tc>
        <w:tc>
          <w:tcPr>
            <w:tcW w:w="1447" w:type="dxa"/>
          </w:tcPr>
          <w:p w14:paraId="498E0DC6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69B341B1" w14:textId="77777777" w:rsidR="004D4892" w:rsidRDefault="00000000">
            <w:pPr>
              <w:spacing w:after="20"/>
            </w:pPr>
            <w:r>
              <w:rPr>
                <w:sz w:val="18"/>
              </w:rPr>
              <w:t>FR-6.1</w:t>
            </w:r>
          </w:p>
        </w:tc>
      </w:tr>
      <w:tr w:rsidR="004D4892" w14:paraId="4EC8E5FC" w14:textId="77777777">
        <w:trPr>
          <w:cantSplit/>
        </w:trPr>
        <w:tc>
          <w:tcPr>
            <w:tcW w:w="3473" w:type="dxa"/>
          </w:tcPr>
          <w:p w14:paraId="270FE096" w14:textId="77777777" w:rsidR="004D4892" w:rsidRDefault="00000000">
            <w:pPr>
              <w:spacing w:after="20"/>
            </w:pPr>
            <w:r>
              <w:rPr>
                <w:sz w:val="18"/>
              </w:rPr>
              <w:t>View assigned training and update own progress</w:t>
            </w:r>
          </w:p>
        </w:tc>
        <w:tc>
          <w:tcPr>
            <w:tcW w:w="1350" w:type="dxa"/>
          </w:tcPr>
          <w:p w14:paraId="272791CB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929" w:type="dxa"/>
          </w:tcPr>
          <w:p w14:paraId="3410CE2C" w14:textId="77777777" w:rsidR="004D4892" w:rsidRDefault="00000000">
            <w:pPr>
              <w:spacing w:after="20"/>
            </w:pPr>
            <w:r>
              <w:rPr>
                <w:sz w:val="18"/>
              </w:rPr>
              <w:t>No</w:t>
            </w:r>
          </w:p>
        </w:tc>
        <w:tc>
          <w:tcPr>
            <w:tcW w:w="1447" w:type="dxa"/>
          </w:tcPr>
          <w:p w14:paraId="03C23505" w14:textId="77777777" w:rsidR="004D4892" w:rsidRDefault="00000000">
            <w:pPr>
              <w:spacing w:after="20"/>
            </w:pPr>
            <w:r>
              <w:rPr>
                <w:sz w:val="18"/>
              </w:rPr>
              <w:t>Yes</w:t>
            </w:r>
          </w:p>
        </w:tc>
        <w:tc>
          <w:tcPr>
            <w:tcW w:w="1447" w:type="dxa"/>
          </w:tcPr>
          <w:p w14:paraId="4C78BBC9" w14:textId="77777777" w:rsidR="004D4892" w:rsidRDefault="00000000">
            <w:pPr>
              <w:spacing w:after="20"/>
            </w:pPr>
            <w:r>
              <w:rPr>
                <w:sz w:val="18"/>
              </w:rPr>
              <w:t>FR-6.2-6.3</w:t>
            </w:r>
          </w:p>
        </w:tc>
      </w:tr>
    </w:tbl>
    <w:p w14:paraId="0C2BD7D5" w14:textId="77777777" w:rsidR="004D4892" w:rsidRDefault="004D4892">
      <w:pPr>
        <w:spacing w:after="80"/>
      </w:pPr>
    </w:p>
    <w:p w14:paraId="0903AD58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t>Detailed Functional Requirements</w:t>
      </w:r>
    </w:p>
    <w:p w14:paraId="6D1DCDD3" w14:textId="77777777" w:rsidR="004D4892" w:rsidRDefault="00000000">
      <w:pPr>
        <w:spacing w:after="120"/>
      </w:pPr>
      <w:r>
        <w:t>Requirement IDs below are used by the user stories, sprint plan and UAT test cases.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68"/>
        <w:gridCol w:w="3183"/>
        <w:gridCol w:w="5595"/>
      </w:tblGrid>
      <w:tr w:rsidR="004D4892" w14:paraId="01FD0729" w14:textId="77777777">
        <w:trPr>
          <w:cantSplit/>
          <w:tblHeader/>
        </w:trPr>
        <w:tc>
          <w:tcPr>
            <w:tcW w:w="868" w:type="dxa"/>
            <w:shd w:val="clear" w:color="auto" w:fill="3C6BBF"/>
          </w:tcPr>
          <w:p w14:paraId="2B6E1515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183" w:type="dxa"/>
            <w:shd w:val="clear" w:color="auto" w:fill="3C6BBF"/>
          </w:tcPr>
          <w:p w14:paraId="392BA32B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595" w:type="dxa"/>
            <w:shd w:val="clear" w:color="auto" w:fill="3C6BBF"/>
          </w:tcPr>
          <w:p w14:paraId="5A1F689C" w14:textId="77777777" w:rsidR="004D4892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 w:rsidR="004D4892" w14:paraId="042CB1D3" w14:textId="77777777">
        <w:trPr>
          <w:cantSplit/>
        </w:trPr>
        <w:tc>
          <w:tcPr>
            <w:tcW w:w="868" w:type="dxa"/>
          </w:tcPr>
          <w:p w14:paraId="6308653E" w14:textId="77777777" w:rsidR="004D4892" w:rsidRDefault="00000000">
            <w:pPr>
              <w:spacing w:after="20"/>
            </w:pPr>
            <w:r>
              <w:rPr>
                <w:sz w:val="18"/>
              </w:rPr>
              <w:t>FR-1.1</w:t>
            </w:r>
          </w:p>
        </w:tc>
        <w:tc>
          <w:tcPr>
            <w:tcW w:w="3183" w:type="dxa"/>
          </w:tcPr>
          <w:p w14:paraId="5420E1F4" w14:textId="77777777" w:rsidR="004D4892" w:rsidRDefault="00000000">
            <w:pPr>
              <w:spacing w:after="20"/>
            </w:pPr>
            <w:r>
              <w:rPr>
                <w:sz w:val="18"/>
              </w:rPr>
              <w:t>Users log in with e-mail and password and receive a JWT.</w:t>
            </w:r>
          </w:p>
        </w:tc>
        <w:tc>
          <w:tcPr>
            <w:tcW w:w="5595" w:type="dxa"/>
          </w:tcPr>
          <w:p w14:paraId="0C8923BD" w14:textId="77777777" w:rsidR="004D4892" w:rsidRDefault="00000000">
            <w:pPr>
              <w:spacing w:after="20"/>
            </w:pPr>
            <w:r>
              <w:rPr>
                <w:sz w:val="18"/>
              </w:rPr>
              <w:t>Valid login returns a token and opens the role dashboard; invalid login returns a generic error ('Invalid e-mail or password') and no token.</w:t>
            </w:r>
          </w:p>
        </w:tc>
      </w:tr>
      <w:tr w:rsidR="004D4892" w14:paraId="1DF4C48E" w14:textId="77777777">
        <w:trPr>
          <w:cantSplit/>
        </w:trPr>
        <w:tc>
          <w:tcPr>
            <w:tcW w:w="868" w:type="dxa"/>
          </w:tcPr>
          <w:p w14:paraId="41AEACEA" w14:textId="77777777" w:rsidR="004D4892" w:rsidRDefault="00000000">
            <w:pPr>
              <w:spacing w:after="20"/>
            </w:pPr>
            <w:r>
              <w:rPr>
                <w:sz w:val="18"/>
              </w:rPr>
              <w:t>FR-1.2</w:t>
            </w:r>
          </w:p>
        </w:tc>
        <w:tc>
          <w:tcPr>
            <w:tcW w:w="3183" w:type="dxa"/>
          </w:tcPr>
          <w:p w14:paraId="652C6EDD" w14:textId="77777777" w:rsidR="004D4892" w:rsidRDefault="00000000">
            <w:pPr>
              <w:spacing w:after="20"/>
            </w:pPr>
            <w:r>
              <w:rPr>
                <w:sz w:val="18"/>
              </w:rPr>
              <w:t>Passwords are stored only as bcrypt hashes.</w:t>
            </w:r>
          </w:p>
        </w:tc>
        <w:tc>
          <w:tcPr>
            <w:tcW w:w="5595" w:type="dxa"/>
          </w:tcPr>
          <w:p w14:paraId="74A5F6AA" w14:textId="77777777" w:rsidR="004D4892" w:rsidRDefault="00000000">
            <w:pPr>
              <w:spacing w:after="20"/>
            </w:pPr>
            <w:r>
              <w:rPr>
                <w:sz w:val="18"/>
              </w:rPr>
              <w:t>No plain-text password in the database, API response or logs.</w:t>
            </w:r>
          </w:p>
        </w:tc>
      </w:tr>
      <w:tr w:rsidR="004D4892" w14:paraId="6D22B409" w14:textId="77777777">
        <w:trPr>
          <w:cantSplit/>
        </w:trPr>
        <w:tc>
          <w:tcPr>
            <w:tcW w:w="868" w:type="dxa"/>
          </w:tcPr>
          <w:p w14:paraId="52254B89" w14:textId="77777777" w:rsidR="004D4892" w:rsidRDefault="00000000">
            <w:pPr>
              <w:spacing w:after="20"/>
            </w:pPr>
            <w:r>
              <w:rPr>
                <w:sz w:val="18"/>
              </w:rPr>
              <w:t>FR-1.3</w:t>
            </w:r>
          </w:p>
        </w:tc>
        <w:tc>
          <w:tcPr>
            <w:tcW w:w="3183" w:type="dxa"/>
          </w:tcPr>
          <w:p w14:paraId="7BCF9956" w14:textId="77777777" w:rsidR="004D4892" w:rsidRDefault="00000000">
            <w:pPr>
              <w:spacing w:after="20"/>
            </w:pPr>
            <w:r>
              <w:rPr>
                <w:sz w:val="18"/>
              </w:rPr>
              <w:t>Tokens expire after 1 hour (configurable).</w:t>
            </w:r>
          </w:p>
        </w:tc>
        <w:tc>
          <w:tcPr>
            <w:tcW w:w="5595" w:type="dxa"/>
          </w:tcPr>
          <w:p w14:paraId="663A7EE3" w14:textId="77777777" w:rsidR="004D4892" w:rsidRDefault="00000000">
            <w:pPr>
              <w:spacing w:after="20"/>
            </w:pPr>
            <w:r>
              <w:rPr>
                <w:sz w:val="18"/>
              </w:rPr>
              <w:t>Missing, invalid or expired token on a protected route returns 401 and the user is sent to the login page.</w:t>
            </w:r>
          </w:p>
        </w:tc>
      </w:tr>
      <w:tr w:rsidR="004D4892" w14:paraId="1A687FDF" w14:textId="77777777">
        <w:trPr>
          <w:cantSplit/>
        </w:trPr>
        <w:tc>
          <w:tcPr>
            <w:tcW w:w="868" w:type="dxa"/>
          </w:tcPr>
          <w:p w14:paraId="6761BAD9" w14:textId="77777777" w:rsidR="004D4892" w:rsidRDefault="00000000">
            <w:pPr>
              <w:spacing w:after="20"/>
            </w:pPr>
            <w:r>
              <w:rPr>
                <w:sz w:val="18"/>
              </w:rPr>
              <w:t>FR-1.4</w:t>
            </w:r>
          </w:p>
        </w:tc>
        <w:tc>
          <w:tcPr>
            <w:tcW w:w="3183" w:type="dxa"/>
          </w:tcPr>
          <w:p w14:paraId="2B4A0128" w14:textId="77777777" w:rsidR="004D4892" w:rsidRDefault="00000000">
            <w:pPr>
              <w:spacing w:after="20"/>
            </w:pPr>
            <w:r>
              <w:rPr>
                <w:sz w:val="18"/>
              </w:rPr>
              <w:t>Role checks are enforced in backend middleware on every protected route.</w:t>
            </w:r>
          </w:p>
        </w:tc>
        <w:tc>
          <w:tcPr>
            <w:tcW w:w="5595" w:type="dxa"/>
          </w:tcPr>
          <w:p w14:paraId="511B2BB4" w14:textId="77777777" w:rsidR="004D4892" w:rsidRDefault="00000000">
            <w:pPr>
              <w:spacing w:after="20"/>
            </w:pPr>
            <w:r>
              <w:rPr>
                <w:sz w:val="18"/>
              </w:rPr>
              <w:t>An Employee calling an HR-only endpoint directly receives 403, regardless of what the UI shows. The authenticate middleware reloads the user on every request, so role changes and deactivation take effect immediately.</w:t>
            </w:r>
          </w:p>
        </w:tc>
      </w:tr>
      <w:tr w:rsidR="004D4892" w14:paraId="58C86B2C" w14:textId="77777777">
        <w:trPr>
          <w:cantSplit/>
        </w:trPr>
        <w:tc>
          <w:tcPr>
            <w:tcW w:w="868" w:type="dxa"/>
          </w:tcPr>
          <w:p w14:paraId="35FE3B92" w14:textId="77777777" w:rsidR="004D4892" w:rsidRDefault="00000000">
            <w:pPr>
              <w:spacing w:after="20"/>
            </w:pPr>
            <w:r>
              <w:rPr>
                <w:sz w:val="18"/>
              </w:rPr>
              <w:t>FR-1.5</w:t>
            </w:r>
          </w:p>
        </w:tc>
        <w:tc>
          <w:tcPr>
            <w:tcW w:w="3183" w:type="dxa"/>
          </w:tcPr>
          <w:p w14:paraId="7540144C" w14:textId="77777777" w:rsidR="004D4892" w:rsidRDefault="00000000">
            <w:pPr>
              <w:spacing w:after="20"/>
            </w:pPr>
            <w:r>
              <w:rPr>
                <w:sz w:val="18"/>
              </w:rPr>
              <w:t>A user can change their password.</w:t>
            </w:r>
          </w:p>
        </w:tc>
        <w:tc>
          <w:tcPr>
            <w:tcW w:w="5595" w:type="dxa"/>
          </w:tcPr>
          <w:p w14:paraId="365793A8" w14:textId="77777777" w:rsidR="004D4892" w:rsidRDefault="00000000">
            <w:pPr>
              <w:spacing w:after="20"/>
            </w:pPr>
            <w:r>
              <w:rPr>
                <w:sz w:val="18"/>
              </w:rPr>
              <w:t>Requires the current password; new password has at least 8 characters including a letter and a digit.</w:t>
            </w:r>
          </w:p>
        </w:tc>
      </w:tr>
      <w:tr w:rsidR="004D4892" w14:paraId="64EC7178" w14:textId="77777777">
        <w:trPr>
          <w:cantSplit/>
        </w:trPr>
        <w:tc>
          <w:tcPr>
            <w:tcW w:w="868" w:type="dxa"/>
          </w:tcPr>
          <w:p w14:paraId="1BC45A58" w14:textId="77777777" w:rsidR="004D4892" w:rsidRDefault="00000000">
            <w:pPr>
              <w:spacing w:after="20"/>
            </w:pPr>
            <w:r>
              <w:rPr>
                <w:sz w:val="18"/>
              </w:rPr>
              <w:t>FR-1.6</w:t>
            </w:r>
          </w:p>
        </w:tc>
        <w:tc>
          <w:tcPr>
            <w:tcW w:w="3183" w:type="dxa"/>
          </w:tcPr>
          <w:p w14:paraId="56CA8FE6" w14:textId="77777777" w:rsidR="004D4892" w:rsidRDefault="00000000">
            <w:pPr>
              <w:spacing w:after="20"/>
            </w:pPr>
            <w:r>
              <w:rPr>
                <w:sz w:val="18"/>
              </w:rPr>
              <w:t>Logout removes the token from the browser.</w:t>
            </w:r>
          </w:p>
        </w:tc>
        <w:tc>
          <w:tcPr>
            <w:tcW w:w="5595" w:type="dxa"/>
          </w:tcPr>
          <w:p w14:paraId="33FF51A8" w14:textId="77777777" w:rsidR="004D4892" w:rsidRDefault="00000000">
            <w:pPr>
              <w:spacing w:after="20"/>
            </w:pPr>
            <w:r>
              <w:rPr>
                <w:sz w:val="18"/>
              </w:rPr>
              <w:t>Protected pages are not reachable after logout. (Server-side token revocation is outside v1.0.)</w:t>
            </w:r>
          </w:p>
        </w:tc>
      </w:tr>
      <w:tr w:rsidR="004D4892" w14:paraId="2742B4F3" w14:textId="77777777">
        <w:trPr>
          <w:cantSplit/>
        </w:trPr>
        <w:tc>
          <w:tcPr>
            <w:tcW w:w="868" w:type="dxa"/>
          </w:tcPr>
          <w:p w14:paraId="5DCA07D2" w14:textId="77777777" w:rsidR="004D4892" w:rsidRDefault="00000000">
            <w:pPr>
              <w:spacing w:after="20"/>
            </w:pPr>
            <w:r>
              <w:rPr>
                <w:sz w:val="18"/>
              </w:rPr>
              <w:t>FR-1.7</w:t>
            </w:r>
          </w:p>
        </w:tc>
        <w:tc>
          <w:tcPr>
            <w:tcW w:w="3183" w:type="dxa"/>
          </w:tcPr>
          <w:p w14:paraId="2A9AED77" w14:textId="77777777" w:rsidR="004D4892" w:rsidRDefault="00000000">
            <w:pPr>
              <w:spacing w:after="20"/>
            </w:pPr>
            <w:r>
              <w:rPr>
                <w:sz w:val="18"/>
              </w:rPr>
              <w:t>The first HR accounts are created by a seed script; every other user starts with a temporary password and must change it at first login.</w:t>
            </w:r>
          </w:p>
        </w:tc>
        <w:tc>
          <w:tcPr>
            <w:tcW w:w="5595" w:type="dxa"/>
          </w:tcPr>
          <w:p w14:paraId="1494B078" w14:textId="77777777" w:rsidR="004D4892" w:rsidRDefault="00000000">
            <w:pPr>
              <w:spacing w:after="20"/>
            </w:pPr>
            <w:r>
              <w:rPr>
                <w:sz w:val="18"/>
              </w:rPr>
              <w:t>The seed script creates two HR accounts from .env values (two, so that one HR can decide the other's leave). A user with mustChangePassword = true can call only the change-password endpoint until the password is changed.</w:t>
            </w:r>
          </w:p>
        </w:tc>
      </w:tr>
      <w:tr w:rsidR="004D4892" w14:paraId="266E1224" w14:textId="77777777">
        <w:trPr>
          <w:cantSplit/>
        </w:trPr>
        <w:tc>
          <w:tcPr>
            <w:tcW w:w="868" w:type="dxa"/>
          </w:tcPr>
          <w:p w14:paraId="4524A173" w14:textId="77777777" w:rsidR="004D4892" w:rsidRDefault="00000000">
            <w:pPr>
              <w:spacing w:after="20"/>
            </w:pPr>
            <w:r>
              <w:rPr>
                <w:sz w:val="18"/>
              </w:rPr>
              <w:t>FR-2.1</w:t>
            </w:r>
          </w:p>
        </w:tc>
        <w:tc>
          <w:tcPr>
            <w:tcW w:w="3183" w:type="dxa"/>
          </w:tcPr>
          <w:p w14:paraId="29528415" w14:textId="77777777" w:rsidR="004D4892" w:rsidRDefault="00000000">
            <w:pPr>
              <w:spacing w:after="20"/>
            </w:pPr>
            <w:r>
              <w:rPr>
                <w:sz w:val="18"/>
              </w:rPr>
              <w:t>HR adds an employee.</w:t>
            </w:r>
          </w:p>
        </w:tc>
        <w:tc>
          <w:tcPr>
            <w:tcW w:w="5595" w:type="dxa"/>
          </w:tcPr>
          <w:p w14:paraId="5DA1E228" w14:textId="77777777" w:rsidR="004D4892" w:rsidRDefault="00000000">
            <w:pPr>
              <w:spacing w:after="20"/>
            </w:pPr>
            <w:r>
              <w:rPr>
                <w:sz w:val="18"/>
              </w:rPr>
              <w:t>Required: employeeId, name, e-mail, department, designation, manager, joining date, role. Duplicate employeeId or e-mail returns 409; missing fields return field-level errors. HR sets a temporary password (at least 8 characters) and mustChangePassword is set to true. The starting leave balance is Casual 12, Sick 10 and Earned 15 days (configurable constants).</w:t>
            </w:r>
          </w:p>
        </w:tc>
      </w:tr>
      <w:tr w:rsidR="004D4892" w14:paraId="1A601BB7" w14:textId="77777777">
        <w:trPr>
          <w:cantSplit/>
        </w:trPr>
        <w:tc>
          <w:tcPr>
            <w:tcW w:w="868" w:type="dxa"/>
          </w:tcPr>
          <w:p w14:paraId="67BAC159" w14:textId="77777777" w:rsidR="004D4892" w:rsidRDefault="00000000">
            <w:pPr>
              <w:spacing w:after="20"/>
            </w:pPr>
            <w:r>
              <w:rPr>
                <w:sz w:val="18"/>
              </w:rPr>
              <w:t>FR-2.2</w:t>
            </w:r>
          </w:p>
        </w:tc>
        <w:tc>
          <w:tcPr>
            <w:tcW w:w="3183" w:type="dxa"/>
          </w:tcPr>
          <w:p w14:paraId="02985E1C" w14:textId="77777777" w:rsidR="004D4892" w:rsidRDefault="00000000">
            <w:pPr>
              <w:spacing w:after="20"/>
            </w:pPr>
            <w:r>
              <w:rPr>
                <w:sz w:val="18"/>
              </w:rPr>
              <w:t>HR edits employee details.</w:t>
            </w:r>
          </w:p>
        </w:tc>
        <w:tc>
          <w:tcPr>
            <w:tcW w:w="5595" w:type="dxa"/>
          </w:tcPr>
          <w:p w14:paraId="2A5F056E" w14:textId="77777777" w:rsidR="004D4892" w:rsidRDefault="00000000">
            <w:pPr>
              <w:spacing w:after="20"/>
            </w:pPr>
            <w:r>
              <w:rPr>
                <w:sz w:val="18"/>
              </w:rPr>
              <w:t>employeeId cannot be changed after creation; changes appear in the list immediately.</w:t>
            </w:r>
          </w:p>
        </w:tc>
      </w:tr>
      <w:tr w:rsidR="004D4892" w14:paraId="701822B2" w14:textId="77777777">
        <w:trPr>
          <w:cantSplit/>
        </w:trPr>
        <w:tc>
          <w:tcPr>
            <w:tcW w:w="868" w:type="dxa"/>
          </w:tcPr>
          <w:p w14:paraId="74140249" w14:textId="77777777" w:rsidR="004D4892" w:rsidRDefault="00000000">
            <w:pPr>
              <w:spacing w:after="20"/>
            </w:pPr>
            <w:r>
              <w:rPr>
                <w:sz w:val="18"/>
              </w:rPr>
              <w:t>FR-2.3</w:t>
            </w:r>
          </w:p>
        </w:tc>
        <w:tc>
          <w:tcPr>
            <w:tcW w:w="3183" w:type="dxa"/>
          </w:tcPr>
          <w:p w14:paraId="3EA89D4F" w14:textId="77777777" w:rsidR="004D4892" w:rsidRDefault="00000000">
            <w:pPr>
              <w:spacing w:after="20"/>
            </w:pPr>
            <w:r>
              <w:rPr>
                <w:sz w:val="18"/>
              </w:rPr>
              <w:t>HR deactivates an employee instead of deleting.</w:t>
            </w:r>
          </w:p>
        </w:tc>
        <w:tc>
          <w:tcPr>
            <w:tcW w:w="5595" w:type="dxa"/>
          </w:tcPr>
          <w:p w14:paraId="65A7C407" w14:textId="77777777" w:rsidR="004D4892" w:rsidRDefault="00000000">
            <w:pPr>
              <w:spacing w:after="20"/>
            </w:pPr>
            <w:r>
              <w:rPr>
                <w:sz w:val="18"/>
              </w:rPr>
              <w:t>Status becomes Inactive and the login is disabled; an existing token is rejected on the next request; the employee's leave and attendance history is retained.</w:t>
            </w:r>
          </w:p>
        </w:tc>
      </w:tr>
      <w:tr w:rsidR="004D4892" w14:paraId="51E3128E" w14:textId="77777777">
        <w:trPr>
          <w:cantSplit/>
        </w:trPr>
        <w:tc>
          <w:tcPr>
            <w:tcW w:w="868" w:type="dxa"/>
          </w:tcPr>
          <w:p w14:paraId="68F804EB" w14:textId="77777777" w:rsidR="004D4892" w:rsidRDefault="00000000">
            <w:pPr>
              <w:spacing w:after="20"/>
            </w:pPr>
            <w:r>
              <w:rPr>
                <w:sz w:val="18"/>
              </w:rPr>
              <w:t>FR-2.4</w:t>
            </w:r>
          </w:p>
        </w:tc>
        <w:tc>
          <w:tcPr>
            <w:tcW w:w="3183" w:type="dxa"/>
          </w:tcPr>
          <w:p w14:paraId="0DE187C3" w14:textId="77777777" w:rsidR="004D4892" w:rsidRDefault="00000000">
            <w:pPr>
              <w:spacing w:after="20"/>
            </w:pPr>
            <w:r>
              <w:rPr>
                <w:sz w:val="18"/>
              </w:rPr>
              <w:t>Employees view their own record and edit only phone, address and emergency contact.</w:t>
            </w:r>
          </w:p>
        </w:tc>
        <w:tc>
          <w:tcPr>
            <w:tcW w:w="5595" w:type="dxa"/>
          </w:tcPr>
          <w:p w14:paraId="2021F5E5" w14:textId="77777777" w:rsidR="004D4892" w:rsidRDefault="00000000">
            <w:pPr>
              <w:spacing w:after="20"/>
            </w:pPr>
            <w:r>
              <w:rPr>
                <w:sz w:val="18"/>
              </w:rPr>
              <w:t>Edits to any other field are rejected; opening another employee's record returns 403.</w:t>
            </w:r>
          </w:p>
        </w:tc>
      </w:tr>
      <w:tr w:rsidR="004D4892" w14:paraId="58E46FC5" w14:textId="77777777">
        <w:trPr>
          <w:cantSplit/>
        </w:trPr>
        <w:tc>
          <w:tcPr>
            <w:tcW w:w="868" w:type="dxa"/>
          </w:tcPr>
          <w:p w14:paraId="0F4BAC8D" w14:textId="77777777" w:rsidR="004D4892" w:rsidRDefault="00000000">
            <w:pPr>
              <w:spacing w:after="20"/>
            </w:pPr>
            <w:r>
              <w:rPr>
                <w:sz w:val="18"/>
              </w:rPr>
              <w:t>FR-2.5</w:t>
            </w:r>
          </w:p>
        </w:tc>
        <w:tc>
          <w:tcPr>
            <w:tcW w:w="3183" w:type="dxa"/>
          </w:tcPr>
          <w:p w14:paraId="65276454" w14:textId="77777777" w:rsidR="004D4892" w:rsidRDefault="00000000">
            <w:pPr>
              <w:spacing w:after="20"/>
            </w:pPr>
            <w:r>
              <w:rPr>
                <w:sz w:val="18"/>
              </w:rPr>
              <w:t>HR searches employees by name, ID or department.</w:t>
            </w:r>
          </w:p>
        </w:tc>
        <w:tc>
          <w:tcPr>
            <w:tcW w:w="5595" w:type="dxa"/>
          </w:tcPr>
          <w:p w14:paraId="3340D2D1" w14:textId="77777777" w:rsidR="004D4892" w:rsidRDefault="00000000">
            <w:pPr>
              <w:spacing w:after="20"/>
            </w:pPr>
            <w:r>
              <w:rPr>
                <w:sz w:val="18"/>
              </w:rPr>
              <w:t>Results are paginated (10 per page by default).</w:t>
            </w:r>
          </w:p>
        </w:tc>
      </w:tr>
      <w:tr w:rsidR="004D4892" w14:paraId="06770233" w14:textId="77777777">
        <w:trPr>
          <w:cantSplit/>
        </w:trPr>
        <w:tc>
          <w:tcPr>
            <w:tcW w:w="868" w:type="dxa"/>
          </w:tcPr>
          <w:p w14:paraId="4EA0BC38" w14:textId="77777777" w:rsidR="004D4892" w:rsidRDefault="00000000">
            <w:pPr>
              <w:spacing w:after="20"/>
            </w:pPr>
            <w:r>
              <w:rPr>
                <w:sz w:val="18"/>
              </w:rPr>
              <w:lastRenderedPageBreak/>
              <w:t>FR-3.1</w:t>
            </w:r>
          </w:p>
        </w:tc>
        <w:tc>
          <w:tcPr>
            <w:tcW w:w="3183" w:type="dxa"/>
          </w:tcPr>
          <w:p w14:paraId="0761A084" w14:textId="77777777" w:rsidR="004D4892" w:rsidRDefault="00000000">
            <w:pPr>
              <w:spacing w:after="20"/>
            </w:pPr>
            <w:r>
              <w:rPr>
                <w:sz w:val="18"/>
              </w:rPr>
              <w:t>Employee applies for leave.</w:t>
            </w:r>
          </w:p>
        </w:tc>
        <w:tc>
          <w:tcPr>
            <w:tcW w:w="5595" w:type="dxa"/>
          </w:tcPr>
          <w:p w14:paraId="47579835" w14:textId="77777777" w:rsidR="004D4892" w:rsidRDefault="00000000">
            <w:pPr>
              <w:spacing w:after="20"/>
            </w:pPr>
            <w:r>
              <w:rPr>
                <w:sz w:val="18"/>
              </w:rPr>
              <w:t>Fields: type (Casual, Sick, Earned, Unpaid), start date, end date, reason (max 500 characters). End date is not before start date; start date is not in the past (Sick leave may be backdated by up to 7 days); the request does not overlap the employee's other Pending or Approved leave; paid leave days do not exceed balance; Saturdays and Sundays are not counted; public holidays are not excluded in v1.0 (see Design Decisions).</w:t>
            </w:r>
          </w:p>
        </w:tc>
      </w:tr>
      <w:tr w:rsidR="004D4892" w14:paraId="293264DE" w14:textId="77777777">
        <w:trPr>
          <w:cantSplit/>
        </w:trPr>
        <w:tc>
          <w:tcPr>
            <w:tcW w:w="868" w:type="dxa"/>
          </w:tcPr>
          <w:p w14:paraId="1E9C02F2" w14:textId="77777777" w:rsidR="004D4892" w:rsidRDefault="00000000">
            <w:pPr>
              <w:spacing w:after="20"/>
            </w:pPr>
            <w:r>
              <w:rPr>
                <w:sz w:val="18"/>
              </w:rPr>
              <w:t>FR-3.2</w:t>
            </w:r>
          </w:p>
        </w:tc>
        <w:tc>
          <w:tcPr>
            <w:tcW w:w="3183" w:type="dxa"/>
          </w:tcPr>
          <w:p w14:paraId="6229BC07" w14:textId="77777777" w:rsidR="004D4892" w:rsidRDefault="00000000">
            <w:pPr>
              <w:spacing w:after="20"/>
            </w:pPr>
            <w:r>
              <w:rPr>
                <w:sz w:val="18"/>
              </w:rPr>
              <w:t>Leave follows the workflow Pending -&gt; Approved or Rejected; the employee may cancel while Pending.</w:t>
            </w:r>
          </w:p>
        </w:tc>
        <w:tc>
          <w:tcPr>
            <w:tcW w:w="5595" w:type="dxa"/>
          </w:tcPr>
          <w:p w14:paraId="761F48A2" w14:textId="77777777" w:rsidR="004D4892" w:rsidRDefault="00000000">
            <w:pPr>
              <w:spacing w:after="20"/>
            </w:pPr>
            <w:r>
              <w:rPr>
                <w:sz w:val="18"/>
              </w:rPr>
              <w:t>Approved, Rejected and Cancelled are final; changing a final request returns 409.</w:t>
            </w:r>
          </w:p>
        </w:tc>
      </w:tr>
      <w:tr w:rsidR="004D4892" w14:paraId="43C98139" w14:textId="77777777">
        <w:trPr>
          <w:cantSplit/>
        </w:trPr>
        <w:tc>
          <w:tcPr>
            <w:tcW w:w="868" w:type="dxa"/>
          </w:tcPr>
          <w:p w14:paraId="0D544F6D" w14:textId="77777777" w:rsidR="004D4892" w:rsidRDefault="00000000">
            <w:pPr>
              <w:spacing w:after="20"/>
            </w:pPr>
            <w:r>
              <w:rPr>
                <w:sz w:val="18"/>
              </w:rPr>
              <w:t>FR-3.3</w:t>
            </w:r>
          </w:p>
        </w:tc>
        <w:tc>
          <w:tcPr>
            <w:tcW w:w="3183" w:type="dxa"/>
          </w:tcPr>
          <w:p w14:paraId="7677B39A" w14:textId="77777777" w:rsidR="004D4892" w:rsidRDefault="00000000">
            <w:pPr>
              <w:spacing w:after="20"/>
            </w:pPr>
            <w:r>
              <w:rPr>
                <w:sz w:val="18"/>
              </w:rPr>
              <w:t>Decision rules.</w:t>
            </w:r>
          </w:p>
        </w:tc>
        <w:tc>
          <w:tcPr>
            <w:tcW w:w="5595" w:type="dxa"/>
          </w:tcPr>
          <w:p w14:paraId="69322530" w14:textId="77777777" w:rsidR="004D4892" w:rsidRDefault="00000000">
            <w:pPr>
              <w:spacing w:after="20"/>
            </w:pPr>
            <w:r>
              <w:rPr>
                <w:sz w:val="18"/>
              </w:rPr>
              <w:t>A manager decides direct reports' requests only; HR decides any pending request, including managers' requests; nobody decides their own request, so an HR user's own request is decided by another HR user; a rejection requires a reason.</w:t>
            </w:r>
          </w:p>
        </w:tc>
      </w:tr>
      <w:tr w:rsidR="004D4892" w14:paraId="12AADC05" w14:textId="77777777">
        <w:trPr>
          <w:cantSplit/>
        </w:trPr>
        <w:tc>
          <w:tcPr>
            <w:tcW w:w="868" w:type="dxa"/>
          </w:tcPr>
          <w:p w14:paraId="246F38EE" w14:textId="77777777" w:rsidR="004D4892" w:rsidRDefault="00000000">
            <w:pPr>
              <w:spacing w:after="20"/>
            </w:pPr>
            <w:r>
              <w:rPr>
                <w:sz w:val="18"/>
              </w:rPr>
              <w:t>FR-3.4</w:t>
            </w:r>
          </w:p>
        </w:tc>
        <w:tc>
          <w:tcPr>
            <w:tcW w:w="3183" w:type="dxa"/>
          </w:tcPr>
          <w:p w14:paraId="59E7D867" w14:textId="77777777" w:rsidR="004D4892" w:rsidRDefault="00000000">
            <w:pPr>
              <w:spacing w:after="20"/>
            </w:pPr>
            <w:r>
              <w:rPr>
                <w:sz w:val="18"/>
              </w:rPr>
              <w:t>Every decision is recorded.</w:t>
            </w:r>
          </w:p>
        </w:tc>
        <w:tc>
          <w:tcPr>
            <w:tcW w:w="5595" w:type="dxa"/>
          </w:tcPr>
          <w:p w14:paraId="2E65CE5F" w14:textId="77777777" w:rsidR="004D4892" w:rsidRDefault="00000000">
            <w:pPr>
              <w:spacing w:after="20"/>
            </w:pPr>
            <w:r>
              <w:rPr>
                <w:sz w:val="18"/>
              </w:rPr>
              <w:t>decidedBy, decidedAt and rejectionReason are stored; approval deducts the balance for paid leave types.</w:t>
            </w:r>
          </w:p>
        </w:tc>
      </w:tr>
      <w:tr w:rsidR="004D4892" w14:paraId="264013BC" w14:textId="77777777">
        <w:trPr>
          <w:cantSplit/>
        </w:trPr>
        <w:tc>
          <w:tcPr>
            <w:tcW w:w="868" w:type="dxa"/>
          </w:tcPr>
          <w:p w14:paraId="3FC7668F" w14:textId="77777777" w:rsidR="004D4892" w:rsidRDefault="00000000">
            <w:pPr>
              <w:spacing w:after="20"/>
            </w:pPr>
            <w:r>
              <w:rPr>
                <w:sz w:val="18"/>
              </w:rPr>
              <w:t>FR-3.5</w:t>
            </w:r>
          </w:p>
        </w:tc>
        <w:tc>
          <w:tcPr>
            <w:tcW w:w="3183" w:type="dxa"/>
          </w:tcPr>
          <w:p w14:paraId="5FB6655F" w14:textId="77777777" w:rsidR="004D4892" w:rsidRDefault="00000000">
            <w:pPr>
              <w:spacing w:after="20"/>
            </w:pPr>
            <w:r>
              <w:rPr>
                <w:sz w:val="18"/>
              </w:rPr>
              <w:t>Concurrent decisions are safe.</w:t>
            </w:r>
          </w:p>
        </w:tc>
        <w:tc>
          <w:tcPr>
            <w:tcW w:w="5595" w:type="dxa"/>
          </w:tcPr>
          <w:p w14:paraId="735BDD27" w14:textId="77777777" w:rsidR="004D4892" w:rsidRDefault="00000000">
            <w:pPr>
              <w:spacing w:after="20"/>
            </w:pPr>
            <w:r>
              <w:rPr>
                <w:sz w:val="18"/>
              </w:rPr>
              <w:t>A decision is saved only if the status is still Pending at write time; the second decision receives 409.</w:t>
            </w:r>
          </w:p>
        </w:tc>
      </w:tr>
      <w:tr w:rsidR="004D4892" w14:paraId="3870104E" w14:textId="77777777">
        <w:trPr>
          <w:cantSplit/>
        </w:trPr>
        <w:tc>
          <w:tcPr>
            <w:tcW w:w="868" w:type="dxa"/>
          </w:tcPr>
          <w:p w14:paraId="0341E2CD" w14:textId="77777777" w:rsidR="004D4892" w:rsidRDefault="00000000">
            <w:pPr>
              <w:spacing w:after="20"/>
            </w:pPr>
            <w:r>
              <w:rPr>
                <w:sz w:val="18"/>
              </w:rPr>
              <w:t>FR-3.6</w:t>
            </w:r>
          </w:p>
        </w:tc>
        <w:tc>
          <w:tcPr>
            <w:tcW w:w="3183" w:type="dxa"/>
          </w:tcPr>
          <w:p w14:paraId="11A67B3D" w14:textId="77777777" w:rsidR="004D4892" w:rsidRDefault="00000000">
            <w:pPr>
              <w:spacing w:after="20"/>
            </w:pPr>
            <w:r>
              <w:rPr>
                <w:sz w:val="18"/>
              </w:rPr>
              <w:t>Employees see their leave history, balance and status.</w:t>
            </w:r>
          </w:p>
        </w:tc>
        <w:tc>
          <w:tcPr>
            <w:tcW w:w="5595" w:type="dxa"/>
          </w:tcPr>
          <w:p w14:paraId="3AD27F72" w14:textId="77777777" w:rsidR="004D4892" w:rsidRDefault="00000000">
            <w:pPr>
              <w:spacing w:after="20"/>
            </w:pPr>
            <w:r>
              <w:rPr>
                <w:sz w:val="18"/>
              </w:rPr>
              <w:t>List shows type, dates, days, status, approver and rejection reason.</w:t>
            </w:r>
          </w:p>
        </w:tc>
      </w:tr>
      <w:tr w:rsidR="004D4892" w14:paraId="1F757D2C" w14:textId="77777777">
        <w:trPr>
          <w:cantSplit/>
        </w:trPr>
        <w:tc>
          <w:tcPr>
            <w:tcW w:w="868" w:type="dxa"/>
          </w:tcPr>
          <w:p w14:paraId="3E2E5CA6" w14:textId="77777777" w:rsidR="004D4892" w:rsidRDefault="00000000">
            <w:pPr>
              <w:spacing w:after="20"/>
            </w:pPr>
            <w:r>
              <w:rPr>
                <w:sz w:val="18"/>
              </w:rPr>
              <w:t>FR-3.7</w:t>
            </w:r>
          </w:p>
        </w:tc>
        <w:tc>
          <w:tcPr>
            <w:tcW w:w="3183" w:type="dxa"/>
          </w:tcPr>
          <w:p w14:paraId="13A51DC1" w14:textId="77777777" w:rsidR="004D4892" w:rsidRDefault="00000000">
            <w:pPr>
              <w:spacing w:after="20"/>
            </w:pPr>
            <w:r>
              <w:rPr>
                <w:sz w:val="18"/>
              </w:rPr>
              <w:t>Manager views a team leave calendar.</w:t>
            </w:r>
          </w:p>
        </w:tc>
        <w:tc>
          <w:tcPr>
            <w:tcW w:w="5595" w:type="dxa"/>
          </w:tcPr>
          <w:p w14:paraId="40733999" w14:textId="77777777" w:rsidR="004D4892" w:rsidRDefault="00000000">
            <w:pPr>
              <w:spacing w:after="20"/>
            </w:pPr>
            <w:r>
              <w:rPr>
                <w:sz w:val="18"/>
              </w:rPr>
              <w:t>The manager sees Pending and Approved leave of direct reports by date (GET /api/leaves/team); HR sees all employees; an employee never sees another employee's leave.</w:t>
            </w:r>
          </w:p>
        </w:tc>
      </w:tr>
      <w:tr w:rsidR="004D4892" w14:paraId="3A19A06E" w14:textId="77777777">
        <w:trPr>
          <w:cantSplit/>
        </w:trPr>
        <w:tc>
          <w:tcPr>
            <w:tcW w:w="868" w:type="dxa"/>
          </w:tcPr>
          <w:p w14:paraId="794FCB9C" w14:textId="77777777" w:rsidR="004D4892" w:rsidRDefault="00000000">
            <w:pPr>
              <w:spacing w:after="20"/>
            </w:pPr>
            <w:r>
              <w:rPr>
                <w:sz w:val="18"/>
              </w:rPr>
              <w:t>FR-4.1</w:t>
            </w:r>
          </w:p>
        </w:tc>
        <w:tc>
          <w:tcPr>
            <w:tcW w:w="3183" w:type="dxa"/>
          </w:tcPr>
          <w:p w14:paraId="05431C95" w14:textId="77777777" w:rsidR="004D4892" w:rsidRDefault="00000000">
            <w:pPr>
              <w:spacing w:after="20"/>
            </w:pPr>
            <w:r>
              <w:rPr>
                <w:sz w:val="18"/>
              </w:rPr>
              <w:t>One check-in per employee per day.</w:t>
            </w:r>
          </w:p>
        </w:tc>
        <w:tc>
          <w:tcPr>
            <w:tcW w:w="5595" w:type="dxa"/>
          </w:tcPr>
          <w:p w14:paraId="7AAC2BCF" w14:textId="77777777" w:rsidR="004D4892" w:rsidRDefault="00000000">
            <w:pPr>
              <w:spacing w:after="20"/>
            </w:pPr>
            <w:r>
              <w:rPr>
                <w:sz w:val="18"/>
              </w:rPr>
              <w:t>A second check-in on the same date returns 409 and creates no record.</w:t>
            </w:r>
          </w:p>
        </w:tc>
      </w:tr>
      <w:tr w:rsidR="004D4892" w14:paraId="701501A2" w14:textId="77777777">
        <w:trPr>
          <w:cantSplit/>
        </w:trPr>
        <w:tc>
          <w:tcPr>
            <w:tcW w:w="868" w:type="dxa"/>
          </w:tcPr>
          <w:p w14:paraId="042C7C19" w14:textId="77777777" w:rsidR="004D4892" w:rsidRDefault="00000000">
            <w:pPr>
              <w:spacing w:after="20"/>
            </w:pPr>
            <w:r>
              <w:rPr>
                <w:sz w:val="18"/>
              </w:rPr>
              <w:t>FR-4.2</w:t>
            </w:r>
          </w:p>
        </w:tc>
        <w:tc>
          <w:tcPr>
            <w:tcW w:w="3183" w:type="dxa"/>
          </w:tcPr>
          <w:p w14:paraId="39A18048" w14:textId="77777777" w:rsidR="004D4892" w:rsidRDefault="00000000">
            <w:pPr>
              <w:spacing w:after="20"/>
            </w:pPr>
            <w:r>
              <w:rPr>
                <w:sz w:val="18"/>
              </w:rPr>
              <w:t>Check-out requires a check-in on the same day.</w:t>
            </w:r>
          </w:p>
        </w:tc>
        <w:tc>
          <w:tcPr>
            <w:tcW w:w="5595" w:type="dxa"/>
          </w:tcPr>
          <w:p w14:paraId="03C322A7" w14:textId="77777777" w:rsidR="004D4892" w:rsidRDefault="00000000">
            <w:pPr>
              <w:spacing w:after="20"/>
            </w:pPr>
            <w:r>
              <w:rPr>
                <w:sz w:val="18"/>
              </w:rPr>
              <w:t>Check-out time is after check-in time; a second check-out is rejected.</w:t>
            </w:r>
          </w:p>
        </w:tc>
      </w:tr>
      <w:tr w:rsidR="004D4892" w14:paraId="34DE2186" w14:textId="77777777">
        <w:trPr>
          <w:cantSplit/>
        </w:trPr>
        <w:tc>
          <w:tcPr>
            <w:tcW w:w="868" w:type="dxa"/>
          </w:tcPr>
          <w:p w14:paraId="70ECA10E" w14:textId="77777777" w:rsidR="004D4892" w:rsidRDefault="00000000">
            <w:pPr>
              <w:spacing w:after="20"/>
            </w:pPr>
            <w:r>
              <w:rPr>
                <w:sz w:val="18"/>
              </w:rPr>
              <w:t>FR-4.3</w:t>
            </w:r>
          </w:p>
        </w:tc>
        <w:tc>
          <w:tcPr>
            <w:tcW w:w="3183" w:type="dxa"/>
          </w:tcPr>
          <w:p w14:paraId="40EB8402" w14:textId="77777777" w:rsidR="004D4892" w:rsidRDefault="00000000">
            <w:pPr>
              <w:spacing w:after="20"/>
            </w:pPr>
            <w:r>
              <w:rPr>
                <w:sz w:val="18"/>
              </w:rPr>
              <w:t>Attendance uses server time in the organization time zone (Asia/Kolkata); working days are Monday to Friday.</w:t>
            </w:r>
          </w:p>
        </w:tc>
        <w:tc>
          <w:tcPr>
            <w:tcW w:w="5595" w:type="dxa"/>
          </w:tcPr>
          <w:p w14:paraId="26340630" w14:textId="77777777" w:rsidR="004D4892" w:rsidRDefault="00000000">
            <w:pPr>
              <w:spacing w:after="20"/>
            </w:pPr>
            <w:r>
              <w:rPr>
                <w:sz w:val="18"/>
              </w:rPr>
              <w:t>Client-supplied times are ignored.</w:t>
            </w:r>
          </w:p>
        </w:tc>
      </w:tr>
      <w:tr w:rsidR="004D4892" w14:paraId="7201F2C3" w14:textId="77777777">
        <w:trPr>
          <w:cantSplit/>
        </w:trPr>
        <w:tc>
          <w:tcPr>
            <w:tcW w:w="868" w:type="dxa"/>
          </w:tcPr>
          <w:p w14:paraId="48B8F376" w14:textId="77777777" w:rsidR="004D4892" w:rsidRDefault="00000000">
            <w:pPr>
              <w:spacing w:after="20"/>
            </w:pPr>
            <w:r>
              <w:rPr>
                <w:sz w:val="18"/>
              </w:rPr>
              <w:t>FR-4.4</w:t>
            </w:r>
          </w:p>
        </w:tc>
        <w:tc>
          <w:tcPr>
            <w:tcW w:w="3183" w:type="dxa"/>
          </w:tcPr>
          <w:p w14:paraId="7A60D147" w14:textId="77777777" w:rsidR="004D4892" w:rsidRDefault="00000000">
            <w:pPr>
              <w:spacing w:after="20"/>
            </w:pPr>
            <w:r>
              <w:rPr>
                <w:sz w:val="18"/>
              </w:rPr>
              <w:t>Forgotten check-out is flagged.</w:t>
            </w:r>
          </w:p>
        </w:tc>
        <w:tc>
          <w:tcPr>
            <w:tcW w:w="5595" w:type="dxa"/>
          </w:tcPr>
          <w:p w14:paraId="6F4981B5" w14:textId="77777777" w:rsidR="004D4892" w:rsidRDefault="00000000">
            <w:pPr>
              <w:spacing w:after="20"/>
            </w:pPr>
            <w:r>
              <w:rPr>
                <w:sz w:val="18"/>
              </w:rPr>
              <w:t>A record with check-in and no check-out after the day ends is shown as 'Missing check-out'.</w:t>
            </w:r>
          </w:p>
        </w:tc>
      </w:tr>
      <w:tr w:rsidR="004D4892" w14:paraId="7DFAB5A0" w14:textId="77777777">
        <w:trPr>
          <w:cantSplit/>
        </w:trPr>
        <w:tc>
          <w:tcPr>
            <w:tcW w:w="868" w:type="dxa"/>
          </w:tcPr>
          <w:p w14:paraId="4FCB2657" w14:textId="77777777" w:rsidR="004D4892" w:rsidRDefault="00000000">
            <w:pPr>
              <w:spacing w:after="20"/>
            </w:pPr>
            <w:r>
              <w:rPr>
                <w:sz w:val="18"/>
              </w:rPr>
              <w:t>FR-4.5</w:t>
            </w:r>
          </w:p>
        </w:tc>
        <w:tc>
          <w:tcPr>
            <w:tcW w:w="3183" w:type="dxa"/>
          </w:tcPr>
          <w:p w14:paraId="3F8AA90E" w14:textId="77777777" w:rsidR="004D4892" w:rsidRDefault="00000000">
            <w:pPr>
              <w:spacing w:after="20"/>
            </w:pPr>
            <w:r>
              <w:rPr>
                <w:sz w:val="18"/>
              </w:rPr>
              <w:t>Only HR corrects attendance.</w:t>
            </w:r>
          </w:p>
        </w:tc>
        <w:tc>
          <w:tcPr>
            <w:tcW w:w="5595" w:type="dxa"/>
          </w:tcPr>
          <w:p w14:paraId="45844292" w14:textId="77777777" w:rsidR="004D4892" w:rsidRDefault="00000000">
            <w:pPr>
              <w:spacing w:after="20"/>
            </w:pPr>
            <w:r>
              <w:rPr>
                <w:sz w:val="18"/>
              </w:rPr>
              <w:t>A correction needs a reason and stores correctedBy and the previous values (audit trail).</w:t>
            </w:r>
          </w:p>
        </w:tc>
      </w:tr>
      <w:tr w:rsidR="004D4892" w14:paraId="3FB0EB3B" w14:textId="77777777">
        <w:trPr>
          <w:cantSplit/>
        </w:trPr>
        <w:tc>
          <w:tcPr>
            <w:tcW w:w="868" w:type="dxa"/>
          </w:tcPr>
          <w:p w14:paraId="1616AC1F" w14:textId="77777777" w:rsidR="004D4892" w:rsidRDefault="00000000">
            <w:pPr>
              <w:spacing w:after="20"/>
            </w:pPr>
            <w:r>
              <w:rPr>
                <w:sz w:val="18"/>
              </w:rPr>
              <w:t>FR-4.6</w:t>
            </w:r>
          </w:p>
        </w:tc>
        <w:tc>
          <w:tcPr>
            <w:tcW w:w="3183" w:type="dxa"/>
          </w:tcPr>
          <w:p w14:paraId="7ED5D170" w14:textId="77777777" w:rsidR="004D4892" w:rsidRDefault="00000000">
            <w:pPr>
              <w:spacing w:after="20"/>
            </w:pPr>
            <w:r>
              <w:rPr>
                <w:sz w:val="18"/>
              </w:rPr>
              <w:t>Attendance views.</w:t>
            </w:r>
          </w:p>
        </w:tc>
        <w:tc>
          <w:tcPr>
            <w:tcW w:w="5595" w:type="dxa"/>
          </w:tcPr>
          <w:p w14:paraId="6BD0AE05" w14:textId="77777777" w:rsidR="004D4892" w:rsidRDefault="00000000">
            <w:pPr>
              <w:spacing w:after="20"/>
            </w:pPr>
            <w:r>
              <w:rPr>
                <w:sz w:val="18"/>
              </w:rPr>
              <w:t>Employees see their own history; HR sees all and filters by date and employee. Summaries (e.g. days present in a month) are calculated from records and are not stored.</w:t>
            </w:r>
          </w:p>
        </w:tc>
      </w:tr>
      <w:tr w:rsidR="004D4892" w14:paraId="56BC6259" w14:textId="77777777">
        <w:trPr>
          <w:cantSplit/>
        </w:trPr>
        <w:tc>
          <w:tcPr>
            <w:tcW w:w="868" w:type="dxa"/>
          </w:tcPr>
          <w:p w14:paraId="013D0231" w14:textId="77777777" w:rsidR="004D4892" w:rsidRDefault="00000000">
            <w:pPr>
              <w:spacing w:after="20"/>
            </w:pPr>
            <w:r>
              <w:rPr>
                <w:sz w:val="18"/>
              </w:rPr>
              <w:t>FR-5.1</w:t>
            </w:r>
          </w:p>
        </w:tc>
        <w:tc>
          <w:tcPr>
            <w:tcW w:w="3183" w:type="dxa"/>
          </w:tcPr>
          <w:p w14:paraId="1C89B76B" w14:textId="77777777" w:rsidR="004D4892" w:rsidRDefault="00000000">
            <w:pPr>
              <w:spacing w:after="20"/>
            </w:pPr>
            <w:r>
              <w:rPr>
                <w:sz w:val="18"/>
              </w:rPr>
              <w:t>HR posts an announcement.</w:t>
            </w:r>
          </w:p>
        </w:tc>
        <w:tc>
          <w:tcPr>
            <w:tcW w:w="5595" w:type="dxa"/>
          </w:tcPr>
          <w:p w14:paraId="6A4E3E64" w14:textId="77777777" w:rsidR="004D4892" w:rsidRDefault="00000000">
            <w:pPr>
              <w:spacing w:after="20"/>
            </w:pPr>
            <w:r>
              <w:rPr>
                <w:sz w:val="18"/>
              </w:rPr>
              <w:t>Title and body required; optional publish date and expiry date (default: publish now, no expiry).</w:t>
            </w:r>
          </w:p>
        </w:tc>
      </w:tr>
      <w:tr w:rsidR="004D4892" w14:paraId="3D401AA5" w14:textId="77777777">
        <w:trPr>
          <w:cantSplit/>
        </w:trPr>
        <w:tc>
          <w:tcPr>
            <w:tcW w:w="868" w:type="dxa"/>
          </w:tcPr>
          <w:p w14:paraId="1415D497" w14:textId="77777777" w:rsidR="004D4892" w:rsidRDefault="00000000">
            <w:pPr>
              <w:spacing w:after="20"/>
            </w:pPr>
            <w:r>
              <w:rPr>
                <w:sz w:val="18"/>
              </w:rPr>
              <w:t>FR-5.2</w:t>
            </w:r>
          </w:p>
        </w:tc>
        <w:tc>
          <w:tcPr>
            <w:tcW w:w="3183" w:type="dxa"/>
          </w:tcPr>
          <w:p w14:paraId="248959AF" w14:textId="77777777" w:rsidR="004D4892" w:rsidRDefault="00000000">
            <w:pPr>
              <w:spacing w:after="20"/>
            </w:pPr>
            <w:r>
              <w:rPr>
                <w:sz w:val="18"/>
              </w:rPr>
              <w:t>HR edits or deletes announcements.</w:t>
            </w:r>
          </w:p>
        </w:tc>
        <w:tc>
          <w:tcPr>
            <w:tcW w:w="5595" w:type="dxa"/>
          </w:tcPr>
          <w:p w14:paraId="44424439" w14:textId="77777777" w:rsidR="004D4892" w:rsidRDefault="00000000">
            <w:pPr>
              <w:spacing w:after="20"/>
            </w:pPr>
            <w:r>
              <w:rPr>
                <w:sz w:val="18"/>
              </w:rPr>
              <w:t>An edit updates the 'updated' time and shows 'Edited'; delete removes the announcement for everyone.</w:t>
            </w:r>
          </w:p>
        </w:tc>
      </w:tr>
      <w:tr w:rsidR="004D4892" w14:paraId="1CA03B54" w14:textId="77777777">
        <w:trPr>
          <w:cantSplit/>
        </w:trPr>
        <w:tc>
          <w:tcPr>
            <w:tcW w:w="868" w:type="dxa"/>
          </w:tcPr>
          <w:p w14:paraId="5F4B00E9" w14:textId="77777777" w:rsidR="004D4892" w:rsidRDefault="00000000">
            <w:pPr>
              <w:spacing w:after="20"/>
            </w:pPr>
            <w:r>
              <w:rPr>
                <w:sz w:val="18"/>
              </w:rPr>
              <w:t>FR-5.3</w:t>
            </w:r>
          </w:p>
        </w:tc>
        <w:tc>
          <w:tcPr>
            <w:tcW w:w="3183" w:type="dxa"/>
          </w:tcPr>
          <w:p w14:paraId="5B6EC3BC" w14:textId="77777777" w:rsidR="004D4892" w:rsidRDefault="00000000">
            <w:pPr>
              <w:spacing w:after="20"/>
            </w:pPr>
            <w:r>
              <w:rPr>
                <w:sz w:val="18"/>
              </w:rPr>
              <w:t>All users see active announcements.</w:t>
            </w:r>
          </w:p>
        </w:tc>
        <w:tc>
          <w:tcPr>
            <w:tcW w:w="5595" w:type="dxa"/>
          </w:tcPr>
          <w:p w14:paraId="4357DC03" w14:textId="77777777" w:rsidR="004D4892" w:rsidRDefault="00000000">
            <w:pPr>
              <w:spacing w:after="20"/>
            </w:pPr>
            <w:r>
              <w:rPr>
                <w:sz w:val="18"/>
              </w:rPr>
              <w:t>Shown only between publish and expiry date, newest first.</w:t>
            </w:r>
          </w:p>
        </w:tc>
      </w:tr>
      <w:tr w:rsidR="004D4892" w14:paraId="2EE576D0" w14:textId="77777777">
        <w:trPr>
          <w:cantSplit/>
        </w:trPr>
        <w:tc>
          <w:tcPr>
            <w:tcW w:w="868" w:type="dxa"/>
          </w:tcPr>
          <w:p w14:paraId="4A10CFFE" w14:textId="77777777" w:rsidR="004D4892" w:rsidRDefault="00000000">
            <w:pPr>
              <w:spacing w:after="20"/>
            </w:pPr>
            <w:r>
              <w:rPr>
                <w:sz w:val="18"/>
              </w:rPr>
              <w:t>FR-6.1</w:t>
            </w:r>
          </w:p>
        </w:tc>
        <w:tc>
          <w:tcPr>
            <w:tcW w:w="3183" w:type="dxa"/>
          </w:tcPr>
          <w:p w14:paraId="0208323F" w14:textId="77777777" w:rsidR="004D4892" w:rsidRDefault="00000000">
            <w:pPr>
              <w:spacing w:after="20"/>
            </w:pPr>
            <w:r>
              <w:rPr>
                <w:sz w:val="18"/>
              </w:rPr>
              <w:t>Manager creates a training program and assigns it.</w:t>
            </w:r>
          </w:p>
        </w:tc>
        <w:tc>
          <w:tcPr>
            <w:tcW w:w="5595" w:type="dxa"/>
          </w:tcPr>
          <w:p w14:paraId="0F7C4EBE" w14:textId="77777777" w:rsidR="004D4892" w:rsidRDefault="00000000">
            <w:pPr>
              <w:spacing w:after="20"/>
            </w:pPr>
            <w:r>
              <w:rPr>
                <w:sz w:val="18"/>
              </w:rPr>
              <w:t>Title, description and deadline required; assignees must be the manager's direct reports.</w:t>
            </w:r>
          </w:p>
        </w:tc>
      </w:tr>
      <w:tr w:rsidR="004D4892" w14:paraId="3BB649E2" w14:textId="77777777">
        <w:trPr>
          <w:cantSplit/>
        </w:trPr>
        <w:tc>
          <w:tcPr>
            <w:tcW w:w="868" w:type="dxa"/>
          </w:tcPr>
          <w:p w14:paraId="340BE55A" w14:textId="77777777" w:rsidR="004D4892" w:rsidRDefault="00000000">
            <w:pPr>
              <w:spacing w:after="20"/>
            </w:pPr>
            <w:r>
              <w:rPr>
                <w:sz w:val="18"/>
              </w:rPr>
              <w:t>FR-6.2</w:t>
            </w:r>
          </w:p>
        </w:tc>
        <w:tc>
          <w:tcPr>
            <w:tcW w:w="3183" w:type="dxa"/>
          </w:tcPr>
          <w:p w14:paraId="476A74BA" w14:textId="77777777" w:rsidR="004D4892" w:rsidRDefault="00000000">
            <w:pPr>
              <w:spacing w:after="20"/>
            </w:pPr>
            <w:r>
              <w:rPr>
                <w:sz w:val="18"/>
              </w:rPr>
              <w:t>Training progress uses three statuses.</w:t>
            </w:r>
          </w:p>
        </w:tc>
        <w:tc>
          <w:tcPr>
            <w:tcW w:w="5595" w:type="dxa"/>
          </w:tcPr>
          <w:p w14:paraId="5A0CE4E7" w14:textId="77777777" w:rsidR="004D4892" w:rsidRDefault="00000000">
            <w:pPr>
              <w:spacing w:after="20"/>
            </w:pPr>
            <w:r>
              <w:rPr>
                <w:sz w:val="18"/>
              </w:rPr>
              <w:t>Not Started -&gt; In Progress -&gt; Completed; only the assigned employee updates it, and it moves forward only.</w:t>
            </w:r>
          </w:p>
        </w:tc>
      </w:tr>
      <w:tr w:rsidR="004D4892" w14:paraId="1C2E2DDC" w14:textId="77777777">
        <w:trPr>
          <w:cantSplit/>
        </w:trPr>
        <w:tc>
          <w:tcPr>
            <w:tcW w:w="868" w:type="dxa"/>
          </w:tcPr>
          <w:p w14:paraId="5B3D4661" w14:textId="77777777" w:rsidR="004D4892" w:rsidRDefault="00000000">
            <w:pPr>
              <w:spacing w:after="20"/>
            </w:pPr>
            <w:r>
              <w:rPr>
                <w:sz w:val="18"/>
              </w:rPr>
              <w:t>FR-6.3</w:t>
            </w:r>
          </w:p>
        </w:tc>
        <w:tc>
          <w:tcPr>
            <w:tcW w:w="3183" w:type="dxa"/>
          </w:tcPr>
          <w:p w14:paraId="58C1EAED" w14:textId="77777777" w:rsidR="004D4892" w:rsidRDefault="00000000">
            <w:pPr>
              <w:spacing w:after="20"/>
            </w:pPr>
            <w:r>
              <w:rPr>
                <w:sz w:val="18"/>
              </w:rPr>
              <w:t>Employee sees assigned training.</w:t>
            </w:r>
          </w:p>
        </w:tc>
        <w:tc>
          <w:tcPr>
            <w:tcW w:w="5595" w:type="dxa"/>
          </w:tcPr>
          <w:p w14:paraId="225E7152" w14:textId="77777777" w:rsidR="004D4892" w:rsidRDefault="00000000">
            <w:pPr>
              <w:spacing w:after="20"/>
            </w:pPr>
            <w:r>
              <w:rPr>
                <w:sz w:val="18"/>
              </w:rPr>
              <w:t>Only the employee's own assignments are listed with deadline and status; overdue ones are flagged.</w:t>
            </w:r>
          </w:p>
        </w:tc>
      </w:tr>
      <w:tr w:rsidR="004D4892" w14:paraId="3EFBA87D" w14:textId="77777777">
        <w:trPr>
          <w:cantSplit/>
        </w:trPr>
        <w:tc>
          <w:tcPr>
            <w:tcW w:w="868" w:type="dxa"/>
          </w:tcPr>
          <w:p w14:paraId="32A206F2" w14:textId="77777777" w:rsidR="004D4892" w:rsidRDefault="00000000">
            <w:pPr>
              <w:spacing w:after="20"/>
            </w:pPr>
            <w:r>
              <w:rPr>
                <w:sz w:val="18"/>
              </w:rPr>
              <w:t>FR-6.4</w:t>
            </w:r>
          </w:p>
        </w:tc>
        <w:tc>
          <w:tcPr>
            <w:tcW w:w="3183" w:type="dxa"/>
          </w:tcPr>
          <w:p w14:paraId="0CF14A55" w14:textId="77777777" w:rsidR="004D4892" w:rsidRDefault="00000000">
            <w:pPr>
              <w:spacing w:after="20"/>
            </w:pPr>
            <w:r>
              <w:rPr>
                <w:sz w:val="18"/>
              </w:rPr>
              <w:t>Manager tracks progress.</w:t>
            </w:r>
          </w:p>
        </w:tc>
        <w:tc>
          <w:tcPr>
            <w:tcW w:w="5595" w:type="dxa"/>
          </w:tcPr>
          <w:p w14:paraId="1FBD5F3F" w14:textId="77777777" w:rsidR="004D4892" w:rsidRDefault="00000000">
            <w:pPr>
              <w:spacing w:after="20"/>
            </w:pPr>
            <w:r>
              <w:rPr>
                <w:sz w:val="18"/>
              </w:rPr>
              <w:t>Manager sees the status of every assignment they created.</w:t>
            </w:r>
          </w:p>
        </w:tc>
      </w:tr>
    </w:tbl>
    <w:p w14:paraId="577B8A84" w14:textId="77777777" w:rsidR="004D4892" w:rsidRDefault="004D4892">
      <w:pPr>
        <w:spacing w:after="80"/>
      </w:pPr>
    </w:p>
    <w:p w14:paraId="397DD241" w14:textId="77777777" w:rsidR="004D4892" w:rsidRDefault="00000000">
      <w:pPr>
        <w:spacing w:after="80"/>
      </w:pPr>
      <w:r>
        <w:rPr>
          <w:b/>
          <w:color w:val="1F2A44"/>
          <w:sz w:val="25"/>
        </w:rPr>
        <w:t>Non-functional Requirements:</w:t>
      </w:r>
    </w:p>
    <w:p w14:paraId="2AF7DB76" w14:textId="77777777" w:rsidR="004D4892" w:rsidRDefault="00000000">
      <w:pPr>
        <w:spacing w:after="120"/>
      </w:pPr>
      <w:r>
        <w:t>Following are the non-functional requirements of the proposed solution.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472"/>
      </w:tblGrid>
      <w:tr w:rsidR="004D4892" w14:paraId="26A5D3E3" w14:textId="77777777">
        <w:trPr>
          <w:cantSplit/>
        </w:trPr>
        <w:tc>
          <w:tcPr>
            <w:tcW w:w="1008" w:type="dxa"/>
            <w:shd w:val="clear" w:color="auto" w:fill="3C6BBF"/>
          </w:tcPr>
          <w:p w14:paraId="01AAFB2A" w14:textId="77777777" w:rsidR="004D4892" w:rsidRDefault="00000000">
            <w:r>
              <w:rPr>
                <w:b/>
                <w:color w:val="FFFFFF"/>
                <w:sz w:val="19"/>
              </w:rPr>
              <w:t>NFR No.</w:t>
            </w:r>
          </w:p>
        </w:tc>
        <w:tc>
          <w:tcPr>
            <w:tcW w:w="2880" w:type="dxa"/>
            <w:shd w:val="clear" w:color="auto" w:fill="3C6BBF"/>
          </w:tcPr>
          <w:p w14:paraId="17721DB4" w14:textId="77777777" w:rsidR="004D4892" w:rsidRDefault="00000000"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w="5472" w:type="dxa"/>
            <w:shd w:val="clear" w:color="auto" w:fill="3C6BBF"/>
          </w:tcPr>
          <w:p w14:paraId="0FEA32A6" w14:textId="77777777" w:rsidR="004D4892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D4892" w14:paraId="5D57E4D5" w14:textId="77777777">
        <w:trPr>
          <w:cantSplit/>
        </w:trPr>
        <w:tc>
          <w:tcPr>
            <w:tcW w:w="1008" w:type="dxa"/>
          </w:tcPr>
          <w:p w14:paraId="42BE6D2D" w14:textId="77777777" w:rsidR="004D4892" w:rsidRDefault="00000000">
            <w:r>
              <w:rPr>
                <w:sz w:val="19"/>
              </w:rPr>
              <w:lastRenderedPageBreak/>
              <w:t>NFR-1</w:t>
            </w:r>
          </w:p>
        </w:tc>
        <w:tc>
          <w:tcPr>
            <w:tcW w:w="2880" w:type="dxa"/>
          </w:tcPr>
          <w:p w14:paraId="1E6F3CA7" w14:textId="77777777" w:rsidR="004D4892" w:rsidRDefault="00000000">
            <w:r>
              <w:rPr>
                <w:sz w:val="19"/>
              </w:rPr>
              <w:t>Usability</w:t>
            </w:r>
          </w:p>
        </w:tc>
        <w:tc>
          <w:tcPr>
            <w:tcW w:w="5472" w:type="dxa"/>
          </w:tcPr>
          <w:p w14:paraId="2C769C53" w14:textId="77777777" w:rsidR="004D4892" w:rsidRDefault="00000000">
            <w:r>
              <w:rPr>
                <w:sz w:val="19"/>
              </w:rPr>
              <w:t>Responsive Bootstrap interface that works from 360 px phone width to desktop; role-based dashboards; every form shows inline validation messages; a new user can log in, apply for leave and check in without training (confirmed during UAT).</w:t>
            </w:r>
          </w:p>
        </w:tc>
      </w:tr>
      <w:tr w:rsidR="004D4892" w14:paraId="59FCAD90" w14:textId="77777777">
        <w:trPr>
          <w:cantSplit/>
        </w:trPr>
        <w:tc>
          <w:tcPr>
            <w:tcW w:w="1008" w:type="dxa"/>
          </w:tcPr>
          <w:p w14:paraId="0FF2A090" w14:textId="77777777" w:rsidR="004D4892" w:rsidRDefault="00000000">
            <w:r>
              <w:rPr>
                <w:sz w:val="19"/>
              </w:rPr>
              <w:t>NFR-2</w:t>
            </w:r>
          </w:p>
        </w:tc>
        <w:tc>
          <w:tcPr>
            <w:tcW w:w="2880" w:type="dxa"/>
          </w:tcPr>
          <w:p w14:paraId="6A067E57" w14:textId="77777777" w:rsidR="004D4892" w:rsidRDefault="00000000">
            <w:r>
              <w:rPr>
                <w:sz w:val="19"/>
              </w:rPr>
              <w:t>Security</w:t>
            </w:r>
          </w:p>
        </w:tc>
        <w:tc>
          <w:tcPr>
            <w:tcW w:w="5472" w:type="dxa"/>
          </w:tcPr>
          <w:p w14:paraId="1629BB21" w14:textId="77777777" w:rsidR="004D4892" w:rsidRDefault="00000000">
            <w:r>
              <w:rPr>
                <w:sz w:val="19"/>
              </w:rPr>
              <w:t>Passwords hashed with bcrypt (cost 10 or higher); JWT signed with a secret held in an environment variable and expiring after 1 hour; every protected route passes authenticate and role-authorize middleware; all inputs validated on the server; employees can access only their own records; CORS limited to the frontend origin; HTTPS in deployment; secrets never committed to Git.</w:t>
            </w:r>
          </w:p>
        </w:tc>
      </w:tr>
      <w:tr w:rsidR="004D4892" w14:paraId="561F3976" w14:textId="77777777">
        <w:trPr>
          <w:cantSplit/>
        </w:trPr>
        <w:tc>
          <w:tcPr>
            <w:tcW w:w="1008" w:type="dxa"/>
          </w:tcPr>
          <w:p w14:paraId="4D9B5F94" w14:textId="77777777" w:rsidR="004D4892" w:rsidRDefault="00000000">
            <w:r>
              <w:rPr>
                <w:sz w:val="19"/>
              </w:rPr>
              <w:t>NFR-3</w:t>
            </w:r>
          </w:p>
        </w:tc>
        <w:tc>
          <w:tcPr>
            <w:tcW w:w="2880" w:type="dxa"/>
          </w:tcPr>
          <w:p w14:paraId="5CAE8AAE" w14:textId="77777777" w:rsidR="004D4892" w:rsidRDefault="00000000">
            <w:r>
              <w:rPr>
                <w:sz w:val="19"/>
              </w:rPr>
              <w:t>Reliability</w:t>
            </w:r>
          </w:p>
        </w:tc>
        <w:tc>
          <w:tcPr>
            <w:tcW w:w="5472" w:type="dxa"/>
          </w:tcPr>
          <w:p w14:paraId="2F0B0DDA" w14:textId="77777777" w:rsidR="004D4892" w:rsidRDefault="00000000">
            <w:r>
              <w:rPr>
                <w:sz w:val="19"/>
              </w:rPr>
              <w:t>Unique indexes on employeeId, e-mail, (employee, date) for attendance and (training, employee) for assignments; schema validation on every model; leave decisions use a conditional update so a request cannot be decided twice.</w:t>
            </w:r>
          </w:p>
        </w:tc>
      </w:tr>
      <w:tr w:rsidR="004D4892" w14:paraId="0B18418A" w14:textId="77777777">
        <w:trPr>
          <w:cantSplit/>
        </w:trPr>
        <w:tc>
          <w:tcPr>
            <w:tcW w:w="1008" w:type="dxa"/>
          </w:tcPr>
          <w:p w14:paraId="06EC58D6" w14:textId="77777777" w:rsidR="004D4892" w:rsidRDefault="00000000">
            <w:r>
              <w:rPr>
                <w:sz w:val="19"/>
              </w:rPr>
              <w:t>NFR-4</w:t>
            </w:r>
          </w:p>
        </w:tc>
        <w:tc>
          <w:tcPr>
            <w:tcW w:w="2880" w:type="dxa"/>
          </w:tcPr>
          <w:p w14:paraId="3418AB9C" w14:textId="77777777" w:rsidR="004D4892" w:rsidRDefault="00000000">
            <w:r>
              <w:rPr>
                <w:sz w:val="19"/>
              </w:rPr>
              <w:t>Performance</w:t>
            </w:r>
          </w:p>
        </w:tc>
        <w:tc>
          <w:tcPr>
            <w:tcW w:w="5472" w:type="dxa"/>
          </w:tcPr>
          <w:p w14:paraId="317C5D69" w14:textId="77777777" w:rsidR="004D4892" w:rsidRDefault="00000000">
            <w:r>
              <w:rPr>
                <w:sz w:val="19"/>
              </w:rPr>
              <w:t>Targets for the deployed demo, measured after the server is warm: 95% of API requests answered within 500 ms and initial page load within 3 seconds with about 50 concurrent users; list endpoints are paginated. Free hosting tiers may put an idle service to sleep, so the first request after a long idle period can be slower and is excluded. To be verified with Postman and browser tools (TC-035); not yet measured.</w:t>
            </w:r>
          </w:p>
        </w:tc>
      </w:tr>
      <w:tr w:rsidR="004D4892" w14:paraId="4E069E6B" w14:textId="77777777">
        <w:trPr>
          <w:cantSplit/>
        </w:trPr>
        <w:tc>
          <w:tcPr>
            <w:tcW w:w="1008" w:type="dxa"/>
          </w:tcPr>
          <w:p w14:paraId="3C970E0B" w14:textId="77777777" w:rsidR="004D4892" w:rsidRDefault="00000000">
            <w:r>
              <w:rPr>
                <w:sz w:val="19"/>
              </w:rPr>
              <w:t>NFR-5</w:t>
            </w:r>
          </w:p>
        </w:tc>
        <w:tc>
          <w:tcPr>
            <w:tcW w:w="2880" w:type="dxa"/>
          </w:tcPr>
          <w:p w14:paraId="0A029DB5" w14:textId="77777777" w:rsidR="004D4892" w:rsidRDefault="00000000">
            <w:r>
              <w:rPr>
                <w:sz w:val="19"/>
              </w:rPr>
              <w:t>Availability</w:t>
            </w:r>
          </w:p>
        </w:tc>
        <w:tc>
          <w:tcPr>
            <w:tcW w:w="5472" w:type="dxa"/>
          </w:tcPr>
          <w:p w14:paraId="2168D6D6" w14:textId="77777777" w:rsidR="004D4892" w:rsidRDefault="00000000">
            <w:r>
              <w:rPr>
                <w:sz w:val="19"/>
              </w:rPr>
              <w:t>Available during working hours (09:00-18:00 IST) using managed hosting and MongoDB Atlas; no formal uptime guarantee for this academic project; a database export is taken before each release.</w:t>
            </w:r>
          </w:p>
        </w:tc>
      </w:tr>
      <w:tr w:rsidR="004D4892" w14:paraId="1B825A5D" w14:textId="77777777">
        <w:trPr>
          <w:cantSplit/>
        </w:trPr>
        <w:tc>
          <w:tcPr>
            <w:tcW w:w="1008" w:type="dxa"/>
          </w:tcPr>
          <w:p w14:paraId="6EF83E11" w14:textId="77777777" w:rsidR="004D4892" w:rsidRDefault="00000000">
            <w:r>
              <w:rPr>
                <w:sz w:val="19"/>
              </w:rPr>
              <w:t>NFR-6</w:t>
            </w:r>
          </w:p>
        </w:tc>
        <w:tc>
          <w:tcPr>
            <w:tcW w:w="2880" w:type="dxa"/>
          </w:tcPr>
          <w:p w14:paraId="44721227" w14:textId="77777777" w:rsidR="004D4892" w:rsidRDefault="00000000">
            <w:r>
              <w:rPr>
                <w:sz w:val="19"/>
              </w:rPr>
              <w:t>Scalability</w:t>
            </w:r>
          </w:p>
        </w:tc>
        <w:tc>
          <w:tcPr>
            <w:tcW w:w="5472" w:type="dxa"/>
          </w:tcPr>
          <w:p w14:paraId="672F454C" w14:textId="77777777" w:rsidR="004D4892" w:rsidRDefault="00000000">
            <w:r>
              <w:rPr>
                <w:sz w:val="19"/>
              </w:rPr>
              <w:t>Stateless REST API (no server sessions) that can run as several instances behind a load balancer; one route / controller / model set per module so new modules can be added without redesign.</w:t>
            </w:r>
          </w:p>
        </w:tc>
      </w:tr>
      <w:tr w:rsidR="004D4892" w14:paraId="710C6341" w14:textId="77777777">
        <w:trPr>
          <w:cantSplit/>
        </w:trPr>
        <w:tc>
          <w:tcPr>
            <w:tcW w:w="1008" w:type="dxa"/>
          </w:tcPr>
          <w:p w14:paraId="72D16EE2" w14:textId="77777777" w:rsidR="004D4892" w:rsidRDefault="00000000">
            <w:r>
              <w:rPr>
                <w:sz w:val="19"/>
              </w:rPr>
              <w:t>NFR-7</w:t>
            </w:r>
          </w:p>
        </w:tc>
        <w:tc>
          <w:tcPr>
            <w:tcW w:w="2880" w:type="dxa"/>
          </w:tcPr>
          <w:p w14:paraId="6797D0C8" w14:textId="77777777" w:rsidR="004D4892" w:rsidRDefault="00000000">
            <w:r>
              <w:rPr>
                <w:sz w:val="19"/>
              </w:rPr>
              <w:t>Auditability</w:t>
            </w:r>
          </w:p>
        </w:tc>
        <w:tc>
          <w:tcPr>
            <w:tcW w:w="5472" w:type="dxa"/>
          </w:tcPr>
          <w:p w14:paraId="46316C16" w14:textId="77777777" w:rsidR="004D4892" w:rsidRDefault="00000000">
            <w:r>
              <w:rPr>
                <w:sz w:val="19"/>
              </w:rPr>
              <w:t>Leave decisions record decidedBy and decidedAt; attendance corrections record correctedBy, reason and previous values.</w:t>
            </w:r>
          </w:p>
        </w:tc>
      </w:tr>
      <w:tr w:rsidR="004D4892" w14:paraId="70235D7F" w14:textId="77777777">
        <w:trPr>
          <w:cantSplit/>
        </w:trPr>
        <w:tc>
          <w:tcPr>
            <w:tcW w:w="1008" w:type="dxa"/>
          </w:tcPr>
          <w:p w14:paraId="03489799" w14:textId="77777777" w:rsidR="004D4892" w:rsidRDefault="00000000">
            <w:r>
              <w:rPr>
                <w:sz w:val="19"/>
              </w:rPr>
              <w:t>NFR-8</w:t>
            </w:r>
          </w:p>
        </w:tc>
        <w:tc>
          <w:tcPr>
            <w:tcW w:w="2880" w:type="dxa"/>
          </w:tcPr>
          <w:p w14:paraId="12EC7A1D" w14:textId="77777777" w:rsidR="004D4892" w:rsidRDefault="00000000">
            <w:r>
              <w:rPr>
                <w:sz w:val="19"/>
              </w:rPr>
              <w:t>Data Privacy</w:t>
            </w:r>
          </w:p>
        </w:tc>
        <w:tc>
          <w:tcPr>
            <w:tcW w:w="5472" w:type="dxa"/>
          </w:tcPr>
          <w:p w14:paraId="1515607D" w14:textId="77777777" w:rsidR="004D4892" w:rsidRDefault="00000000">
            <w:r>
              <w:rPr>
                <w:sz w:val="19"/>
              </w:rPr>
              <w:t>Personal data is visible only to HR and the employee concerned; password hashes and tokens are never returned by the API or written to logs.</w:t>
            </w:r>
          </w:p>
        </w:tc>
      </w:tr>
      <w:tr w:rsidR="004D4892" w14:paraId="728F81DD" w14:textId="77777777">
        <w:trPr>
          <w:cantSplit/>
        </w:trPr>
        <w:tc>
          <w:tcPr>
            <w:tcW w:w="1008" w:type="dxa"/>
          </w:tcPr>
          <w:p w14:paraId="17C6B2EC" w14:textId="77777777" w:rsidR="004D4892" w:rsidRDefault="00000000">
            <w:r>
              <w:rPr>
                <w:sz w:val="19"/>
              </w:rPr>
              <w:t>NFR-9</w:t>
            </w:r>
          </w:p>
        </w:tc>
        <w:tc>
          <w:tcPr>
            <w:tcW w:w="2880" w:type="dxa"/>
          </w:tcPr>
          <w:p w14:paraId="3CCABCDC" w14:textId="77777777" w:rsidR="004D4892" w:rsidRDefault="00000000">
            <w:r>
              <w:rPr>
                <w:sz w:val="19"/>
              </w:rPr>
              <w:t>Maintainability</w:t>
            </w:r>
          </w:p>
        </w:tc>
        <w:tc>
          <w:tcPr>
            <w:tcW w:w="5472" w:type="dxa"/>
          </w:tcPr>
          <w:p w14:paraId="48BC1572" w14:textId="77777777" w:rsidR="004D4892" w:rsidRDefault="00000000">
            <w:r>
              <w:rPr>
                <w:sz w:val="19"/>
              </w:rPr>
              <w:t>Routes, controllers, models and middleware are separated by module; required environment variables are documented in .env.example.</w:t>
            </w:r>
          </w:p>
        </w:tc>
      </w:tr>
      <w:tr w:rsidR="004D4892" w14:paraId="0F1E87DA" w14:textId="77777777">
        <w:trPr>
          <w:cantSplit/>
        </w:trPr>
        <w:tc>
          <w:tcPr>
            <w:tcW w:w="1008" w:type="dxa"/>
          </w:tcPr>
          <w:p w14:paraId="0675F81F" w14:textId="77777777" w:rsidR="004D4892" w:rsidRDefault="00000000">
            <w:r>
              <w:rPr>
                <w:sz w:val="19"/>
              </w:rPr>
              <w:t>NFR-10</w:t>
            </w:r>
          </w:p>
        </w:tc>
        <w:tc>
          <w:tcPr>
            <w:tcW w:w="2880" w:type="dxa"/>
          </w:tcPr>
          <w:p w14:paraId="76BC620C" w14:textId="77777777" w:rsidR="004D4892" w:rsidRDefault="00000000">
            <w:r>
              <w:rPr>
                <w:sz w:val="19"/>
              </w:rPr>
              <w:t>Compatibility</w:t>
            </w:r>
          </w:p>
        </w:tc>
        <w:tc>
          <w:tcPr>
            <w:tcW w:w="5472" w:type="dxa"/>
          </w:tcPr>
          <w:p w14:paraId="340A6DAE" w14:textId="77777777" w:rsidR="004D4892" w:rsidRDefault="00000000">
            <w:r>
              <w:rPr>
                <w:sz w:val="19"/>
              </w:rPr>
              <w:t>Works on current stable desktop browsers (Chrome, Edge, Firefox) and common mobile screen widths.</w:t>
            </w:r>
          </w:p>
        </w:tc>
      </w:tr>
    </w:tbl>
    <w:p w14:paraId="214E6F4B" w14:textId="77777777" w:rsidR="004D4892" w:rsidRDefault="004D4892">
      <w:pPr>
        <w:spacing w:after="40"/>
      </w:pPr>
    </w:p>
    <w:p w14:paraId="59105375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t>Design Decisions and Assumptions</w:t>
      </w:r>
    </w:p>
    <w:p w14:paraId="625E86B8" w14:textId="77777777" w:rsidR="004D4892" w:rsidRDefault="00000000">
      <w:pPr>
        <w:spacing w:after="120"/>
      </w:pPr>
      <w:r>
        <w:t>Rules that earlier drafts left open are fixed here so that the developer and the tester apply the same behaviour. Change a row only together with the related requirements and test cases.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5300"/>
        <w:gridCol w:w="2400"/>
      </w:tblGrid>
      <w:tr w:rsidR="004D4892" w14:paraId="27C765B4" w14:textId="77777777">
        <w:trPr>
          <w:cantSplit/>
          <w:tblHeader/>
        </w:trPr>
        <w:tc>
          <w:tcPr>
            <w:tcW w:w="1900" w:type="dxa"/>
            <w:shd w:val="clear" w:color="auto" w:fill="3C6BBF"/>
          </w:tcPr>
          <w:p w14:paraId="5F632B2A" w14:textId="77777777" w:rsidR="004D4892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5300" w:type="dxa"/>
            <w:shd w:val="clear" w:color="auto" w:fill="3C6BBF"/>
          </w:tcPr>
          <w:p w14:paraId="7A7BE0CB" w14:textId="77777777" w:rsidR="004D4892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400" w:type="dxa"/>
            <w:shd w:val="clear" w:color="auto" w:fill="3C6BBF"/>
          </w:tcPr>
          <w:p w14:paraId="7D6BB338" w14:textId="77777777" w:rsidR="004D4892" w:rsidRDefault="00000000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4D4892" w14:paraId="2C33216B" w14:textId="77777777">
        <w:trPr>
          <w:cantSplit/>
        </w:trPr>
        <w:tc>
          <w:tcPr>
            <w:tcW w:w="1900" w:type="dxa"/>
          </w:tcPr>
          <w:p w14:paraId="279575B2" w14:textId="77777777" w:rsidR="004D4892" w:rsidRDefault="00000000">
            <w:r>
              <w:rPr>
                <w:sz w:val="18"/>
              </w:rPr>
              <w:t>Leave types and balances</w:t>
            </w:r>
          </w:p>
        </w:tc>
        <w:tc>
          <w:tcPr>
            <w:tcW w:w="5300" w:type="dxa"/>
          </w:tcPr>
          <w:p w14:paraId="2BD0F632" w14:textId="77777777" w:rsidR="004D4892" w:rsidRDefault="00000000">
            <w:r>
              <w:rPr>
                <w:sz w:val="18"/>
              </w:rPr>
              <w:t>Casual, Sick and Earned (paid) and Unpaid (no balance). Default yearly balance 12 / 10 / 15 days as configurable constants; no automatic yearly reset or carry-forward in v1.0.</w:t>
            </w:r>
          </w:p>
        </w:tc>
        <w:tc>
          <w:tcPr>
            <w:tcW w:w="2400" w:type="dxa"/>
          </w:tcPr>
          <w:p w14:paraId="0A81AF6A" w14:textId="77777777" w:rsidR="004D4892" w:rsidRDefault="00000000">
            <w:r>
              <w:rPr>
                <w:sz w:val="18"/>
              </w:rPr>
              <w:t>Keeps balance logic simple and testable.</w:t>
            </w:r>
          </w:p>
        </w:tc>
      </w:tr>
      <w:tr w:rsidR="004D4892" w14:paraId="6BA13029" w14:textId="77777777">
        <w:trPr>
          <w:cantSplit/>
        </w:trPr>
        <w:tc>
          <w:tcPr>
            <w:tcW w:w="1900" w:type="dxa"/>
          </w:tcPr>
          <w:p w14:paraId="4095CA48" w14:textId="77777777" w:rsidR="004D4892" w:rsidRDefault="00000000">
            <w:r>
              <w:rPr>
                <w:sz w:val="18"/>
              </w:rPr>
              <w:t>Backdated leave</w:t>
            </w:r>
          </w:p>
        </w:tc>
        <w:tc>
          <w:tcPr>
            <w:tcW w:w="5300" w:type="dxa"/>
          </w:tcPr>
          <w:p w14:paraId="4D7DFFC7" w14:textId="77777777" w:rsidR="004D4892" w:rsidRDefault="00000000">
            <w:r>
              <w:rPr>
                <w:sz w:val="18"/>
              </w:rPr>
              <w:t>Sick leave may start up to 7 days in the past; other leave types may not start in the past.</w:t>
            </w:r>
          </w:p>
        </w:tc>
        <w:tc>
          <w:tcPr>
            <w:tcW w:w="2400" w:type="dxa"/>
          </w:tcPr>
          <w:p w14:paraId="75CA440A" w14:textId="77777777" w:rsidR="004D4892" w:rsidRDefault="00000000">
            <w:r>
              <w:rPr>
                <w:sz w:val="18"/>
              </w:rPr>
              <w:t>Sick leave is often reported after the fact.</w:t>
            </w:r>
          </w:p>
        </w:tc>
      </w:tr>
      <w:tr w:rsidR="004D4892" w14:paraId="00A08BA1" w14:textId="77777777">
        <w:trPr>
          <w:cantSplit/>
        </w:trPr>
        <w:tc>
          <w:tcPr>
            <w:tcW w:w="1900" w:type="dxa"/>
          </w:tcPr>
          <w:p w14:paraId="21C190E7" w14:textId="77777777" w:rsidR="004D4892" w:rsidRDefault="00000000">
            <w:r>
              <w:rPr>
                <w:sz w:val="18"/>
              </w:rPr>
              <w:t>Weekends and holidays</w:t>
            </w:r>
          </w:p>
        </w:tc>
        <w:tc>
          <w:tcPr>
            <w:tcW w:w="5300" w:type="dxa"/>
          </w:tcPr>
          <w:p w14:paraId="19E0B913" w14:textId="77777777" w:rsidR="004D4892" w:rsidRDefault="00000000">
            <w:r>
              <w:rPr>
                <w:sz w:val="18"/>
              </w:rPr>
              <w:t>Saturday and Sunday are not counted; public holidays are not excluded in v1.0 (a holiday calendar is future scope).</w:t>
            </w:r>
          </w:p>
        </w:tc>
        <w:tc>
          <w:tcPr>
            <w:tcW w:w="2400" w:type="dxa"/>
          </w:tcPr>
          <w:p w14:paraId="5D28C87F" w14:textId="77777777" w:rsidR="004D4892" w:rsidRDefault="00000000">
            <w:r>
              <w:rPr>
                <w:sz w:val="18"/>
              </w:rPr>
              <w:t>Avoids building a holiday module.</w:t>
            </w:r>
          </w:p>
        </w:tc>
      </w:tr>
      <w:tr w:rsidR="004D4892" w14:paraId="7AB44810" w14:textId="77777777">
        <w:trPr>
          <w:cantSplit/>
        </w:trPr>
        <w:tc>
          <w:tcPr>
            <w:tcW w:w="1900" w:type="dxa"/>
          </w:tcPr>
          <w:p w14:paraId="2A194AA6" w14:textId="77777777" w:rsidR="004D4892" w:rsidRDefault="00000000">
            <w:r>
              <w:rPr>
                <w:sz w:val="18"/>
              </w:rPr>
              <w:t>Who decides leave</w:t>
            </w:r>
          </w:p>
        </w:tc>
        <w:tc>
          <w:tcPr>
            <w:tcW w:w="5300" w:type="dxa"/>
          </w:tcPr>
          <w:p w14:paraId="27518DC3" w14:textId="77777777" w:rsidR="004D4892" w:rsidRDefault="00000000">
            <w:r>
              <w:rPr>
                <w:sz w:val="18"/>
              </w:rPr>
              <w:t>Manager: direct reports only. HR: any pending request. Nobody decides their own request; an HR user's own request is decided by another HR user, so at least two HR accounts are seeded.</w:t>
            </w:r>
          </w:p>
        </w:tc>
        <w:tc>
          <w:tcPr>
            <w:tcW w:w="2400" w:type="dxa"/>
          </w:tcPr>
          <w:p w14:paraId="7EB82D71" w14:textId="77777777" w:rsidR="004D4892" w:rsidRDefault="00000000">
            <w:r>
              <w:rPr>
                <w:sz w:val="18"/>
              </w:rPr>
              <w:t>Prevents self-approval and requests that nobody can decide.</w:t>
            </w:r>
          </w:p>
        </w:tc>
      </w:tr>
      <w:tr w:rsidR="004D4892" w14:paraId="39DF1A68" w14:textId="77777777">
        <w:trPr>
          <w:cantSplit/>
        </w:trPr>
        <w:tc>
          <w:tcPr>
            <w:tcW w:w="1900" w:type="dxa"/>
          </w:tcPr>
          <w:p w14:paraId="713D87B8" w14:textId="77777777" w:rsidR="004D4892" w:rsidRDefault="00000000">
            <w:r>
              <w:rPr>
                <w:sz w:val="18"/>
              </w:rPr>
              <w:lastRenderedPageBreak/>
              <w:t>Removing employees</w:t>
            </w:r>
          </w:p>
        </w:tc>
        <w:tc>
          <w:tcPr>
            <w:tcW w:w="5300" w:type="dxa"/>
          </w:tcPr>
          <w:p w14:paraId="608C8C10" w14:textId="77777777" w:rsidR="004D4892" w:rsidRDefault="00000000">
            <w:r>
              <w:rPr>
                <w:sz w:val="18"/>
              </w:rPr>
              <w:t>Deactivate only: status Inactive, login disabled, history kept. No permanent deletion.</w:t>
            </w:r>
          </w:p>
        </w:tc>
        <w:tc>
          <w:tcPr>
            <w:tcW w:w="2400" w:type="dxa"/>
          </w:tcPr>
          <w:p w14:paraId="0AE62326" w14:textId="77777777" w:rsidR="004D4892" w:rsidRDefault="00000000">
            <w:r>
              <w:rPr>
                <w:sz w:val="18"/>
              </w:rPr>
              <w:t>Leave and attendance records must stay available.</w:t>
            </w:r>
          </w:p>
        </w:tc>
      </w:tr>
      <w:tr w:rsidR="004D4892" w14:paraId="6B265540" w14:textId="77777777">
        <w:trPr>
          <w:cantSplit/>
        </w:trPr>
        <w:tc>
          <w:tcPr>
            <w:tcW w:w="1900" w:type="dxa"/>
          </w:tcPr>
          <w:p w14:paraId="3F04EB10" w14:textId="77777777" w:rsidR="004D4892" w:rsidRDefault="00000000">
            <w:r>
              <w:rPr>
                <w:sz w:val="18"/>
              </w:rPr>
              <w:t>Announcement deletion</w:t>
            </w:r>
          </w:p>
        </w:tc>
        <w:tc>
          <w:tcPr>
            <w:tcW w:w="5300" w:type="dxa"/>
          </w:tcPr>
          <w:p w14:paraId="3ABA9224" w14:textId="77777777" w:rsidR="004D4892" w:rsidRDefault="00000000">
            <w:r>
              <w:rPr>
                <w:sz w:val="18"/>
              </w:rPr>
              <w:t>HR delete is permanent for everyone; an edit shows 'Edited'. Edit history is out of scope.</w:t>
            </w:r>
          </w:p>
        </w:tc>
        <w:tc>
          <w:tcPr>
            <w:tcW w:w="2400" w:type="dxa"/>
          </w:tcPr>
          <w:p w14:paraId="228533F0" w14:textId="77777777" w:rsidR="004D4892" w:rsidRDefault="00000000">
            <w:r>
              <w:rPr>
                <w:sz w:val="18"/>
              </w:rPr>
              <w:t>Simple moderation for v1.0.</w:t>
            </w:r>
          </w:p>
        </w:tc>
      </w:tr>
      <w:tr w:rsidR="004D4892" w14:paraId="2D7446A7" w14:textId="77777777">
        <w:trPr>
          <w:cantSplit/>
        </w:trPr>
        <w:tc>
          <w:tcPr>
            <w:tcW w:w="1900" w:type="dxa"/>
          </w:tcPr>
          <w:p w14:paraId="38A17B00" w14:textId="77777777" w:rsidR="004D4892" w:rsidRDefault="00000000">
            <w:r>
              <w:rPr>
                <w:sz w:val="18"/>
              </w:rPr>
              <w:t>Attendance corrections</w:t>
            </w:r>
          </w:p>
        </w:tc>
        <w:tc>
          <w:tcPr>
            <w:tcW w:w="5300" w:type="dxa"/>
          </w:tcPr>
          <w:p w14:paraId="25F8877E" w14:textId="77777777" w:rsidR="004D4892" w:rsidRDefault="00000000">
            <w:r>
              <w:rPr>
                <w:sz w:val="18"/>
              </w:rPr>
              <w:t>Only HR, with a reason; previous values are kept in correctionHistory.</w:t>
            </w:r>
          </w:p>
        </w:tc>
        <w:tc>
          <w:tcPr>
            <w:tcW w:w="2400" w:type="dxa"/>
          </w:tcPr>
          <w:p w14:paraId="4A72B41B" w14:textId="77777777" w:rsidR="004D4892" w:rsidRDefault="00000000">
            <w:r>
              <w:rPr>
                <w:sz w:val="18"/>
              </w:rPr>
              <w:t>Audit trail without a separate audit module.</w:t>
            </w:r>
          </w:p>
        </w:tc>
      </w:tr>
      <w:tr w:rsidR="004D4892" w14:paraId="14849277" w14:textId="77777777">
        <w:trPr>
          <w:cantSplit/>
        </w:trPr>
        <w:tc>
          <w:tcPr>
            <w:tcW w:w="1900" w:type="dxa"/>
          </w:tcPr>
          <w:p w14:paraId="60C73C26" w14:textId="77777777" w:rsidR="004D4892" w:rsidRDefault="00000000">
            <w:r>
              <w:rPr>
                <w:sz w:val="18"/>
              </w:rPr>
              <w:t>Manager visibility</w:t>
            </w:r>
          </w:p>
        </w:tc>
        <w:tc>
          <w:tcPr>
            <w:tcW w:w="5300" w:type="dxa"/>
          </w:tcPr>
          <w:p w14:paraId="565B6295" w14:textId="77777777" w:rsidR="004D4892" w:rsidRDefault="00000000">
            <w:r>
              <w:rPr>
                <w:sz w:val="18"/>
              </w:rPr>
              <w:t>A manager sees direct reports' basic details, pending leave, the team leave calendar and training progress, but not their attendance.</w:t>
            </w:r>
          </w:p>
        </w:tc>
        <w:tc>
          <w:tcPr>
            <w:tcW w:w="2400" w:type="dxa"/>
          </w:tcPr>
          <w:p w14:paraId="0AE1D3BC" w14:textId="77777777" w:rsidR="004D4892" w:rsidRDefault="00000000">
            <w:r>
              <w:rPr>
                <w:sz w:val="18"/>
              </w:rPr>
              <w:t>Least privilege; attendance is visible to HR and the employee only.</w:t>
            </w:r>
          </w:p>
        </w:tc>
      </w:tr>
      <w:tr w:rsidR="004D4892" w14:paraId="08833DEA" w14:textId="77777777">
        <w:trPr>
          <w:cantSplit/>
        </w:trPr>
        <w:tc>
          <w:tcPr>
            <w:tcW w:w="1900" w:type="dxa"/>
          </w:tcPr>
          <w:p w14:paraId="3CF3976D" w14:textId="77777777" w:rsidR="004D4892" w:rsidRDefault="00000000">
            <w:r>
              <w:rPr>
                <w:sz w:val="18"/>
              </w:rPr>
              <w:t>Training participants</w:t>
            </w:r>
          </w:p>
        </w:tc>
        <w:tc>
          <w:tcPr>
            <w:tcW w:w="5300" w:type="dxa"/>
          </w:tcPr>
          <w:p w14:paraId="68051347" w14:textId="77777777" w:rsidR="004D4892" w:rsidRDefault="00000000">
            <w:r>
              <w:rPr>
                <w:sz w:val="18"/>
              </w:rPr>
              <w:t>Only Employees receive training and update progress; Managers and HR are not trainees in v1.0.</w:t>
            </w:r>
          </w:p>
        </w:tc>
        <w:tc>
          <w:tcPr>
            <w:tcW w:w="2400" w:type="dxa"/>
          </w:tcPr>
          <w:p w14:paraId="25C16D1A" w14:textId="77777777" w:rsidR="004D4892" w:rsidRDefault="00000000">
            <w:r>
              <w:rPr>
                <w:sz w:val="18"/>
              </w:rPr>
              <w:t>Matches the permission matrix.</w:t>
            </w:r>
          </w:p>
        </w:tc>
      </w:tr>
      <w:tr w:rsidR="004D4892" w14:paraId="548C9F68" w14:textId="77777777">
        <w:trPr>
          <w:cantSplit/>
        </w:trPr>
        <w:tc>
          <w:tcPr>
            <w:tcW w:w="1900" w:type="dxa"/>
          </w:tcPr>
          <w:p w14:paraId="2DEAE7B7" w14:textId="77777777" w:rsidR="004D4892" w:rsidRDefault="00000000">
            <w:r>
              <w:rPr>
                <w:sz w:val="18"/>
              </w:rPr>
              <w:t>Account creation</w:t>
            </w:r>
          </w:p>
        </w:tc>
        <w:tc>
          <w:tcPr>
            <w:tcW w:w="5300" w:type="dxa"/>
          </w:tcPr>
          <w:p w14:paraId="27C829AE" w14:textId="77777777" w:rsidR="004D4892" w:rsidRDefault="00000000">
            <w:r>
              <w:rPr>
                <w:sz w:val="18"/>
              </w:rPr>
              <w:t>Seed script creates the first two HR accounts; HR creates all other users with a temporary password that must be changed at first login. No public sign-up; forgot-password is future scope.</w:t>
            </w:r>
          </w:p>
        </w:tc>
        <w:tc>
          <w:tcPr>
            <w:tcW w:w="2400" w:type="dxa"/>
          </w:tcPr>
          <w:p w14:paraId="44F3B5A7" w14:textId="77777777" w:rsidR="004D4892" w:rsidRDefault="00000000">
            <w:r>
              <w:rPr>
                <w:sz w:val="18"/>
              </w:rPr>
              <w:t>A company system should not allow open registration.</w:t>
            </w:r>
          </w:p>
        </w:tc>
      </w:tr>
      <w:tr w:rsidR="004D4892" w14:paraId="23C7E980" w14:textId="77777777">
        <w:trPr>
          <w:cantSplit/>
        </w:trPr>
        <w:tc>
          <w:tcPr>
            <w:tcW w:w="1900" w:type="dxa"/>
          </w:tcPr>
          <w:p w14:paraId="31CC4D85" w14:textId="77777777" w:rsidR="004D4892" w:rsidRDefault="00000000">
            <w:r>
              <w:rPr>
                <w:sz w:val="18"/>
              </w:rPr>
              <w:t>Token handling</w:t>
            </w:r>
          </w:p>
        </w:tc>
        <w:tc>
          <w:tcPr>
            <w:tcW w:w="5300" w:type="dxa"/>
          </w:tcPr>
          <w:p w14:paraId="05C6C102" w14:textId="77777777" w:rsidR="004D4892" w:rsidRDefault="00000000">
            <w:r>
              <w:rPr>
                <w:sz w:val="18"/>
              </w:rPr>
              <w:t>JWT valid for 1 hour, no refresh token; role and active status are re-checked in the database on every request.</w:t>
            </w:r>
          </w:p>
        </w:tc>
        <w:tc>
          <w:tcPr>
            <w:tcW w:w="2400" w:type="dxa"/>
          </w:tcPr>
          <w:p w14:paraId="34E72D76" w14:textId="77777777" w:rsidR="004D4892" w:rsidRDefault="00000000">
            <w:r>
              <w:rPr>
                <w:sz w:val="18"/>
              </w:rPr>
              <w:t>Short-lived token and immediate effect of deactivation.</w:t>
            </w:r>
          </w:p>
        </w:tc>
      </w:tr>
    </w:tbl>
    <w:p w14:paraId="4755A0FA" w14:textId="77777777" w:rsidR="004D4892" w:rsidRDefault="004D4892">
      <w:pPr>
        <w:spacing w:after="60"/>
      </w:pPr>
    </w:p>
    <w:p w14:paraId="3B0D699E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t>Requirements Traceability Matrix</w:t>
      </w:r>
    </w:p>
    <w:p w14:paraId="0C99A13A" w14:textId="77777777" w:rsidR="004D4892" w:rsidRDefault="00000000">
      <w:pPr>
        <w:spacing w:after="120"/>
      </w:pPr>
      <w:r>
        <w:t>Links each user story in the Project Planning document to its requirements and UAT test cases. Test cases TC-001 to TC-044 are defined in the UAT document.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00"/>
        <w:gridCol w:w="3200"/>
        <w:gridCol w:w="3500"/>
      </w:tblGrid>
      <w:tr w:rsidR="004D4892" w14:paraId="4DE08BFF" w14:textId="77777777">
        <w:trPr>
          <w:cantSplit/>
          <w:tblHeader/>
        </w:trPr>
        <w:tc>
          <w:tcPr>
            <w:tcW w:w="2900" w:type="dxa"/>
            <w:shd w:val="clear" w:color="auto" w:fill="3C6BBF"/>
          </w:tcPr>
          <w:p w14:paraId="7CCAE4D7" w14:textId="77777777" w:rsidR="004D4892" w:rsidRDefault="00000000"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w="3200" w:type="dxa"/>
            <w:shd w:val="clear" w:color="auto" w:fill="3C6BBF"/>
          </w:tcPr>
          <w:p w14:paraId="0EBA03D8" w14:textId="77777777" w:rsidR="004D4892" w:rsidRDefault="00000000"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w="3500" w:type="dxa"/>
            <w:shd w:val="clear" w:color="auto" w:fill="3C6BBF"/>
          </w:tcPr>
          <w:p w14:paraId="11323323" w14:textId="77777777" w:rsidR="004D4892" w:rsidRDefault="00000000">
            <w:r>
              <w:rPr>
                <w:b/>
                <w:color w:val="FFFFFF"/>
                <w:sz w:val="18"/>
              </w:rPr>
              <w:t>UAT test cases</w:t>
            </w:r>
          </w:p>
        </w:tc>
      </w:tr>
      <w:tr w:rsidR="004D4892" w14:paraId="5BAD2051" w14:textId="77777777">
        <w:trPr>
          <w:cantSplit/>
        </w:trPr>
        <w:tc>
          <w:tcPr>
            <w:tcW w:w="2900" w:type="dxa"/>
          </w:tcPr>
          <w:p w14:paraId="3A679E03" w14:textId="77777777" w:rsidR="004D4892" w:rsidRDefault="00000000">
            <w:r>
              <w:rPr>
                <w:sz w:val="18"/>
              </w:rPr>
              <w:t>USN-1 Project setup</w:t>
            </w:r>
          </w:p>
        </w:tc>
        <w:tc>
          <w:tcPr>
            <w:tcW w:w="3200" w:type="dxa"/>
          </w:tcPr>
          <w:p w14:paraId="3425B3E7" w14:textId="77777777" w:rsidR="004D4892" w:rsidRDefault="00000000">
            <w:r>
              <w:rPr>
                <w:sz w:val="18"/>
              </w:rPr>
              <w:t>FR-1.7, NFR-2, NFR-5, NFR-9</w:t>
            </w:r>
          </w:p>
        </w:tc>
        <w:tc>
          <w:tcPr>
            <w:tcW w:w="3500" w:type="dxa"/>
          </w:tcPr>
          <w:p w14:paraId="25738474" w14:textId="77777777" w:rsidR="004D4892" w:rsidRDefault="00000000">
            <w:r>
              <w:rPr>
                <w:sz w:val="18"/>
              </w:rPr>
              <w:t>TC-037; environment check (no other test)</w:t>
            </w:r>
          </w:p>
        </w:tc>
      </w:tr>
      <w:tr w:rsidR="004D4892" w14:paraId="4296A37F" w14:textId="77777777">
        <w:trPr>
          <w:cantSplit/>
        </w:trPr>
        <w:tc>
          <w:tcPr>
            <w:tcW w:w="2900" w:type="dxa"/>
          </w:tcPr>
          <w:p w14:paraId="1BBDBCE3" w14:textId="77777777" w:rsidR="004D4892" w:rsidRDefault="00000000">
            <w:r>
              <w:rPr>
                <w:sz w:val="18"/>
              </w:rPr>
              <w:t>USN-2 Login, logout, password</w:t>
            </w:r>
          </w:p>
        </w:tc>
        <w:tc>
          <w:tcPr>
            <w:tcW w:w="3200" w:type="dxa"/>
          </w:tcPr>
          <w:p w14:paraId="590414CC" w14:textId="77777777" w:rsidR="004D4892" w:rsidRDefault="00000000">
            <w:r>
              <w:rPr>
                <w:sz w:val="18"/>
              </w:rPr>
              <w:t>FR-1.1, FR-1.2, FR-1.3, FR-1.5, FR-1.6, FR-1.7</w:t>
            </w:r>
          </w:p>
        </w:tc>
        <w:tc>
          <w:tcPr>
            <w:tcW w:w="3500" w:type="dxa"/>
          </w:tcPr>
          <w:p w14:paraId="0C9EC921" w14:textId="77777777" w:rsidR="004D4892" w:rsidRDefault="00000000">
            <w:r>
              <w:rPr>
                <w:sz w:val="18"/>
              </w:rPr>
              <w:t>TC-001, TC-002, TC-017, TC-028, TC-029, TC-036, TC-037</w:t>
            </w:r>
          </w:p>
        </w:tc>
      </w:tr>
      <w:tr w:rsidR="004D4892" w14:paraId="65DD1D88" w14:textId="77777777">
        <w:trPr>
          <w:cantSplit/>
        </w:trPr>
        <w:tc>
          <w:tcPr>
            <w:tcW w:w="2900" w:type="dxa"/>
          </w:tcPr>
          <w:p w14:paraId="280B14EE" w14:textId="77777777" w:rsidR="004D4892" w:rsidRDefault="00000000">
            <w:r>
              <w:rPr>
                <w:sz w:val="18"/>
              </w:rPr>
              <w:t>USN-3 Role-restricted access</w:t>
            </w:r>
          </w:p>
        </w:tc>
        <w:tc>
          <w:tcPr>
            <w:tcW w:w="3200" w:type="dxa"/>
          </w:tcPr>
          <w:p w14:paraId="4C2EC77A" w14:textId="77777777" w:rsidR="004D4892" w:rsidRDefault="00000000">
            <w:r>
              <w:rPr>
                <w:sz w:val="18"/>
              </w:rPr>
              <w:t>FR-1.4</w:t>
            </w:r>
          </w:p>
        </w:tc>
        <w:tc>
          <w:tcPr>
            <w:tcW w:w="3500" w:type="dxa"/>
          </w:tcPr>
          <w:p w14:paraId="39A76511" w14:textId="77777777" w:rsidR="004D4892" w:rsidRDefault="00000000">
            <w:r>
              <w:rPr>
                <w:sz w:val="18"/>
              </w:rPr>
              <w:t>TC-003, TC-012, TC-013, TC-027</w:t>
            </w:r>
          </w:p>
        </w:tc>
      </w:tr>
      <w:tr w:rsidR="004D4892" w14:paraId="413FE611" w14:textId="77777777">
        <w:trPr>
          <w:cantSplit/>
        </w:trPr>
        <w:tc>
          <w:tcPr>
            <w:tcW w:w="2900" w:type="dxa"/>
          </w:tcPr>
          <w:p w14:paraId="6EC2DADF" w14:textId="77777777" w:rsidR="004D4892" w:rsidRDefault="00000000">
            <w:r>
              <w:rPr>
                <w:sz w:val="18"/>
              </w:rPr>
              <w:t>USN-4 HR manages employees</w:t>
            </w:r>
          </w:p>
        </w:tc>
        <w:tc>
          <w:tcPr>
            <w:tcW w:w="3200" w:type="dxa"/>
          </w:tcPr>
          <w:p w14:paraId="44538F81" w14:textId="77777777" w:rsidR="004D4892" w:rsidRDefault="00000000">
            <w:r>
              <w:rPr>
                <w:sz w:val="18"/>
              </w:rPr>
              <w:t>FR-2.1, FR-2.2, FR-2.3, FR-2.5</w:t>
            </w:r>
          </w:p>
        </w:tc>
        <w:tc>
          <w:tcPr>
            <w:tcW w:w="3500" w:type="dxa"/>
          </w:tcPr>
          <w:p w14:paraId="54B51051" w14:textId="77777777" w:rsidR="004D4892" w:rsidRDefault="00000000">
            <w:r>
              <w:rPr>
                <w:sz w:val="18"/>
              </w:rPr>
              <w:t>TC-004, TC-016, TC-027, TC-038, TC-040</w:t>
            </w:r>
          </w:p>
        </w:tc>
      </w:tr>
      <w:tr w:rsidR="004D4892" w14:paraId="4D77B65A" w14:textId="77777777">
        <w:trPr>
          <w:cantSplit/>
        </w:trPr>
        <w:tc>
          <w:tcPr>
            <w:tcW w:w="2900" w:type="dxa"/>
          </w:tcPr>
          <w:p w14:paraId="4B69F091" w14:textId="77777777" w:rsidR="004D4892" w:rsidRDefault="00000000">
            <w:r>
              <w:rPr>
                <w:sz w:val="18"/>
              </w:rPr>
              <w:t>USN-5 Employee updates own details</w:t>
            </w:r>
          </w:p>
        </w:tc>
        <w:tc>
          <w:tcPr>
            <w:tcW w:w="3200" w:type="dxa"/>
          </w:tcPr>
          <w:p w14:paraId="3A3ED513" w14:textId="77777777" w:rsidR="004D4892" w:rsidRDefault="00000000">
            <w:r>
              <w:rPr>
                <w:sz w:val="18"/>
              </w:rPr>
              <w:t>FR-2.4</w:t>
            </w:r>
          </w:p>
        </w:tc>
        <w:tc>
          <w:tcPr>
            <w:tcW w:w="3500" w:type="dxa"/>
          </w:tcPr>
          <w:p w14:paraId="1781110C" w14:textId="77777777" w:rsidR="004D4892" w:rsidRDefault="00000000">
            <w:r>
              <w:rPr>
                <w:sz w:val="18"/>
              </w:rPr>
              <w:t>TC-012, TC-039</w:t>
            </w:r>
          </w:p>
        </w:tc>
      </w:tr>
      <w:tr w:rsidR="004D4892" w14:paraId="651D5B45" w14:textId="77777777">
        <w:trPr>
          <w:cantSplit/>
        </w:trPr>
        <w:tc>
          <w:tcPr>
            <w:tcW w:w="2900" w:type="dxa"/>
          </w:tcPr>
          <w:p w14:paraId="049B6EFE" w14:textId="77777777" w:rsidR="004D4892" w:rsidRDefault="00000000">
            <w:r>
              <w:rPr>
                <w:sz w:val="18"/>
              </w:rPr>
              <w:t>USN-6 Apply for leave</w:t>
            </w:r>
          </w:p>
        </w:tc>
        <w:tc>
          <w:tcPr>
            <w:tcW w:w="3200" w:type="dxa"/>
          </w:tcPr>
          <w:p w14:paraId="59FDC703" w14:textId="77777777" w:rsidR="004D4892" w:rsidRDefault="00000000">
            <w:r>
              <w:rPr>
                <w:sz w:val="18"/>
              </w:rPr>
              <w:t>FR-3.1, FR-3.2, FR-3.6</w:t>
            </w:r>
          </w:p>
        </w:tc>
        <w:tc>
          <w:tcPr>
            <w:tcW w:w="3500" w:type="dxa"/>
          </w:tcPr>
          <w:p w14:paraId="77C89587" w14:textId="77777777" w:rsidR="004D4892" w:rsidRDefault="00000000">
            <w:r>
              <w:rPr>
                <w:sz w:val="18"/>
              </w:rPr>
              <w:t>TC-005, TC-011, TC-019, TC-022, TC-031, TC-041, TC-042</w:t>
            </w:r>
          </w:p>
        </w:tc>
      </w:tr>
      <w:tr w:rsidR="004D4892" w14:paraId="3D37A7BE" w14:textId="77777777">
        <w:trPr>
          <w:cantSplit/>
        </w:trPr>
        <w:tc>
          <w:tcPr>
            <w:tcW w:w="2900" w:type="dxa"/>
          </w:tcPr>
          <w:p w14:paraId="32435064" w14:textId="77777777" w:rsidR="004D4892" w:rsidRDefault="00000000">
            <w:r>
              <w:rPr>
                <w:sz w:val="18"/>
              </w:rPr>
              <w:t>USN-7 Manager decides leave</w:t>
            </w:r>
          </w:p>
        </w:tc>
        <w:tc>
          <w:tcPr>
            <w:tcW w:w="3200" w:type="dxa"/>
          </w:tcPr>
          <w:p w14:paraId="5B6FDC80" w14:textId="77777777" w:rsidR="004D4892" w:rsidRDefault="00000000">
            <w:r>
              <w:rPr>
                <w:sz w:val="18"/>
              </w:rPr>
              <w:t>FR-3.3, FR-3.4, FR-3.5, FR-3.7</w:t>
            </w:r>
          </w:p>
        </w:tc>
        <w:tc>
          <w:tcPr>
            <w:tcW w:w="3500" w:type="dxa"/>
          </w:tcPr>
          <w:p w14:paraId="6D6B01F9" w14:textId="77777777" w:rsidR="004D4892" w:rsidRDefault="00000000">
            <w:r>
              <w:rPr>
                <w:sz w:val="18"/>
              </w:rPr>
              <w:t>TC-006, TC-013, TC-015, TC-018, TC-030, TC-033, TC-042</w:t>
            </w:r>
          </w:p>
        </w:tc>
      </w:tr>
      <w:tr w:rsidR="004D4892" w14:paraId="57A59E85" w14:textId="77777777">
        <w:trPr>
          <w:cantSplit/>
        </w:trPr>
        <w:tc>
          <w:tcPr>
            <w:tcW w:w="2900" w:type="dxa"/>
          </w:tcPr>
          <w:p w14:paraId="1B2AE849" w14:textId="77777777" w:rsidR="004D4892" w:rsidRDefault="00000000">
            <w:r>
              <w:rPr>
                <w:sz w:val="18"/>
              </w:rPr>
              <w:t>USN-8 HR decides leave</w:t>
            </w:r>
          </w:p>
        </w:tc>
        <w:tc>
          <w:tcPr>
            <w:tcW w:w="3200" w:type="dxa"/>
          </w:tcPr>
          <w:p w14:paraId="581DFE34" w14:textId="77777777" w:rsidR="004D4892" w:rsidRDefault="00000000">
            <w:r>
              <w:rPr>
                <w:sz w:val="18"/>
              </w:rPr>
              <w:t>FR-3.3, FR-3.4, FR-3.5</w:t>
            </w:r>
          </w:p>
        </w:tc>
        <w:tc>
          <w:tcPr>
            <w:tcW w:w="3500" w:type="dxa"/>
          </w:tcPr>
          <w:p w14:paraId="11ADE7E3" w14:textId="77777777" w:rsidR="004D4892" w:rsidRDefault="00000000">
            <w:r>
              <w:rPr>
                <w:sz w:val="18"/>
              </w:rPr>
              <w:t>TC-006, TC-015, TC-018, TC-030, TC-042</w:t>
            </w:r>
          </w:p>
        </w:tc>
      </w:tr>
      <w:tr w:rsidR="004D4892" w14:paraId="3AABA9AE" w14:textId="77777777">
        <w:trPr>
          <w:cantSplit/>
        </w:trPr>
        <w:tc>
          <w:tcPr>
            <w:tcW w:w="2900" w:type="dxa"/>
          </w:tcPr>
          <w:p w14:paraId="07BF30DB" w14:textId="77777777" w:rsidR="004D4892" w:rsidRDefault="00000000">
            <w:r>
              <w:rPr>
                <w:sz w:val="18"/>
              </w:rPr>
              <w:t>USN-9 Check-in / check-out</w:t>
            </w:r>
          </w:p>
        </w:tc>
        <w:tc>
          <w:tcPr>
            <w:tcW w:w="3200" w:type="dxa"/>
          </w:tcPr>
          <w:p w14:paraId="4CC2018C" w14:textId="77777777" w:rsidR="004D4892" w:rsidRDefault="00000000">
            <w:r>
              <w:rPr>
                <w:sz w:val="18"/>
              </w:rPr>
              <w:t>FR-4.1 to FR-4.4</w:t>
            </w:r>
          </w:p>
        </w:tc>
        <w:tc>
          <w:tcPr>
            <w:tcW w:w="3500" w:type="dxa"/>
          </w:tcPr>
          <w:p w14:paraId="49C23658" w14:textId="77777777" w:rsidR="004D4892" w:rsidRDefault="00000000">
            <w:r>
              <w:rPr>
                <w:sz w:val="18"/>
              </w:rPr>
              <w:t>TC-007, TC-014, TC-023, TC-024, TC-043</w:t>
            </w:r>
          </w:p>
        </w:tc>
      </w:tr>
      <w:tr w:rsidR="004D4892" w14:paraId="06119FEC" w14:textId="77777777">
        <w:trPr>
          <w:cantSplit/>
        </w:trPr>
        <w:tc>
          <w:tcPr>
            <w:tcW w:w="2900" w:type="dxa"/>
          </w:tcPr>
          <w:p w14:paraId="66995EA3" w14:textId="77777777" w:rsidR="004D4892" w:rsidRDefault="00000000">
            <w:r>
              <w:rPr>
                <w:sz w:val="18"/>
              </w:rPr>
              <w:t>USN-10 Own attendance history</w:t>
            </w:r>
          </w:p>
        </w:tc>
        <w:tc>
          <w:tcPr>
            <w:tcW w:w="3200" w:type="dxa"/>
          </w:tcPr>
          <w:p w14:paraId="24D078AB" w14:textId="77777777" w:rsidR="004D4892" w:rsidRDefault="00000000">
            <w:r>
              <w:rPr>
                <w:sz w:val="18"/>
              </w:rPr>
              <w:t>FR-4.6</w:t>
            </w:r>
          </w:p>
        </w:tc>
        <w:tc>
          <w:tcPr>
            <w:tcW w:w="3500" w:type="dxa"/>
          </w:tcPr>
          <w:p w14:paraId="6CB20FB6" w14:textId="77777777" w:rsidR="004D4892" w:rsidRDefault="00000000">
            <w:r>
              <w:rPr>
                <w:sz w:val="18"/>
              </w:rPr>
              <w:t>TC-007</w:t>
            </w:r>
          </w:p>
        </w:tc>
      </w:tr>
      <w:tr w:rsidR="004D4892" w14:paraId="72A5264B" w14:textId="77777777">
        <w:trPr>
          <w:cantSplit/>
        </w:trPr>
        <w:tc>
          <w:tcPr>
            <w:tcW w:w="2900" w:type="dxa"/>
          </w:tcPr>
          <w:p w14:paraId="6D30DC4D" w14:textId="77777777" w:rsidR="004D4892" w:rsidRDefault="00000000">
            <w:r>
              <w:rPr>
                <w:sz w:val="18"/>
              </w:rPr>
              <w:t>USN-11 HR attendance view and correction</w:t>
            </w:r>
          </w:p>
        </w:tc>
        <w:tc>
          <w:tcPr>
            <w:tcW w:w="3200" w:type="dxa"/>
          </w:tcPr>
          <w:p w14:paraId="06805F53" w14:textId="77777777" w:rsidR="004D4892" w:rsidRDefault="00000000">
            <w:r>
              <w:rPr>
                <w:sz w:val="18"/>
              </w:rPr>
              <w:t>FR-4.5, FR-4.6</w:t>
            </w:r>
          </w:p>
        </w:tc>
        <w:tc>
          <w:tcPr>
            <w:tcW w:w="3500" w:type="dxa"/>
          </w:tcPr>
          <w:p w14:paraId="05D5B59E" w14:textId="77777777" w:rsidR="004D4892" w:rsidRDefault="00000000">
            <w:r>
              <w:rPr>
                <w:sz w:val="18"/>
              </w:rPr>
              <w:t>TC-008, TC-025</w:t>
            </w:r>
          </w:p>
        </w:tc>
      </w:tr>
      <w:tr w:rsidR="004D4892" w14:paraId="4B1E233C" w14:textId="77777777">
        <w:trPr>
          <w:cantSplit/>
        </w:trPr>
        <w:tc>
          <w:tcPr>
            <w:tcW w:w="2900" w:type="dxa"/>
          </w:tcPr>
          <w:p w14:paraId="44BAF86B" w14:textId="77777777" w:rsidR="004D4892" w:rsidRDefault="00000000">
            <w:r>
              <w:rPr>
                <w:sz w:val="18"/>
              </w:rPr>
              <w:t>USN-12 HR announcements</w:t>
            </w:r>
          </w:p>
        </w:tc>
        <w:tc>
          <w:tcPr>
            <w:tcW w:w="3200" w:type="dxa"/>
          </w:tcPr>
          <w:p w14:paraId="53D8ED5F" w14:textId="77777777" w:rsidR="004D4892" w:rsidRDefault="00000000">
            <w:r>
              <w:rPr>
                <w:sz w:val="18"/>
              </w:rPr>
              <w:t>FR-5.1, FR-5.2</w:t>
            </w:r>
          </w:p>
        </w:tc>
        <w:tc>
          <w:tcPr>
            <w:tcW w:w="3500" w:type="dxa"/>
          </w:tcPr>
          <w:p w14:paraId="441740CF" w14:textId="77777777" w:rsidR="004D4892" w:rsidRDefault="00000000">
            <w:r>
              <w:rPr>
                <w:sz w:val="18"/>
              </w:rPr>
              <w:t>TC-009, TC-032</w:t>
            </w:r>
          </w:p>
        </w:tc>
      </w:tr>
      <w:tr w:rsidR="004D4892" w14:paraId="5BD7C886" w14:textId="77777777">
        <w:trPr>
          <w:cantSplit/>
        </w:trPr>
        <w:tc>
          <w:tcPr>
            <w:tcW w:w="2900" w:type="dxa"/>
          </w:tcPr>
          <w:p w14:paraId="5E3A8D10" w14:textId="77777777" w:rsidR="004D4892" w:rsidRDefault="00000000">
            <w:r>
              <w:rPr>
                <w:sz w:val="18"/>
              </w:rPr>
              <w:t>USN-13 View announcements</w:t>
            </w:r>
          </w:p>
        </w:tc>
        <w:tc>
          <w:tcPr>
            <w:tcW w:w="3200" w:type="dxa"/>
          </w:tcPr>
          <w:p w14:paraId="0742779B" w14:textId="77777777" w:rsidR="004D4892" w:rsidRDefault="00000000">
            <w:r>
              <w:rPr>
                <w:sz w:val="18"/>
              </w:rPr>
              <w:t>FR-5.3</w:t>
            </w:r>
          </w:p>
        </w:tc>
        <w:tc>
          <w:tcPr>
            <w:tcW w:w="3500" w:type="dxa"/>
          </w:tcPr>
          <w:p w14:paraId="1BF33227" w14:textId="77777777" w:rsidR="004D4892" w:rsidRDefault="00000000">
            <w:r>
              <w:rPr>
                <w:sz w:val="18"/>
              </w:rPr>
              <w:t>TC-009, TC-020</w:t>
            </w:r>
          </w:p>
        </w:tc>
      </w:tr>
      <w:tr w:rsidR="004D4892" w14:paraId="6AF90CC7" w14:textId="77777777">
        <w:trPr>
          <w:cantSplit/>
        </w:trPr>
        <w:tc>
          <w:tcPr>
            <w:tcW w:w="2900" w:type="dxa"/>
          </w:tcPr>
          <w:p w14:paraId="0034AC07" w14:textId="77777777" w:rsidR="004D4892" w:rsidRDefault="00000000">
            <w:r>
              <w:rPr>
                <w:sz w:val="18"/>
              </w:rPr>
              <w:t>USN-14 Manager training</w:t>
            </w:r>
          </w:p>
        </w:tc>
        <w:tc>
          <w:tcPr>
            <w:tcW w:w="3200" w:type="dxa"/>
          </w:tcPr>
          <w:p w14:paraId="7FB838DE" w14:textId="77777777" w:rsidR="004D4892" w:rsidRDefault="00000000">
            <w:r>
              <w:rPr>
                <w:sz w:val="18"/>
              </w:rPr>
              <w:t>FR-6.1, FR-6.4</w:t>
            </w:r>
          </w:p>
        </w:tc>
        <w:tc>
          <w:tcPr>
            <w:tcW w:w="3500" w:type="dxa"/>
          </w:tcPr>
          <w:p w14:paraId="596AA2EC" w14:textId="77777777" w:rsidR="004D4892" w:rsidRDefault="00000000">
            <w:r>
              <w:rPr>
                <w:sz w:val="18"/>
              </w:rPr>
              <w:t>TC-010, TC-026, TC-044</w:t>
            </w:r>
          </w:p>
        </w:tc>
      </w:tr>
      <w:tr w:rsidR="004D4892" w14:paraId="23F7A8BF" w14:textId="77777777">
        <w:trPr>
          <w:cantSplit/>
        </w:trPr>
        <w:tc>
          <w:tcPr>
            <w:tcW w:w="2900" w:type="dxa"/>
          </w:tcPr>
          <w:p w14:paraId="6F6C0E59" w14:textId="77777777" w:rsidR="004D4892" w:rsidRDefault="00000000">
            <w:r>
              <w:rPr>
                <w:sz w:val="18"/>
              </w:rPr>
              <w:t>USN-15 Employee training</w:t>
            </w:r>
          </w:p>
        </w:tc>
        <w:tc>
          <w:tcPr>
            <w:tcW w:w="3200" w:type="dxa"/>
          </w:tcPr>
          <w:p w14:paraId="1F6F6771" w14:textId="77777777" w:rsidR="004D4892" w:rsidRDefault="00000000">
            <w:r>
              <w:rPr>
                <w:sz w:val="18"/>
              </w:rPr>
              <w:t>FR-6.2, FR-6.3</w:t>
            </w:r>
          </w:p>
        </w:tc>
        <w:tc>
          <w:tcPr>
            <w:tcW w:w="3500" w:type="dxa"/>
          </w:tcPr>
          <w:p w14:paraId="0FE01E50" w14:textId="77777777" w:rsidR="004D4892" w:rsidRDefault="00000000">
            <w:r>
              <w:rPr>
                <w:sz w:val="18"/>
              </w:rPr>
              <w:t>TC-010, TC-021</w:t>
            </w:r>
          </w:p>
        </w:tc>
      </w:tr>
      <w:tr w:rsidR="004D4892" w14:paraId="6BF42A07" w14:textId="77777777">
        <w:trPr>
          <w:cantSplit/>
        </w:trPr>
        <w:tc>
          <w:tcPr>
            <w:tcW w:w="2900" w:type="dxa"/>
          </w:tcPr>
          <w:p w14:paraId="6F117E60" w14:textId="77777777" w:rsidR="004D4892" w:rsidRDefault="00000000">
            <w:r>
              <w:rPr>
                <w:sz w:val="18"/>
              </w:rPr>
              <w:t>USN-16 Role dashboards</w:t>
            </w:r>
          </w:p>
        </w:tc>
        <w:tc>
          <w:tcPr>
            <w:tcW w:w="3200" w:type="dxa"/>
          </w:tcPr>
          <w:p w14:paraId="0D2A24A9" w14:textId="77777777" w:rsidR="004D4892" w:rsidRDefault="00000000">
            <w:r>
              <w:rPr>
                <w:sz w:val="18"/>
              </w:rPr>
              <w:t>NFR-1, NFR-10</w:t>
            </w:r>
          </w:p>
        </w:tc>
        <w:tc>
          <w:tcPr>
            <w:tcW w:w="3500" w:type="dxa"/>
          </w:tcPr>
          <w:p w14:paraId="24CD1D92" w14:textId="77777777" w:rsidR="004D4892" w:rsidRDefault="00000000">
            <w:r>
              <w:rPr>
                <w:sz w:val="18"/>
              </w:rPr>
              <w:t>TC-001, TC-034</w:t>
            </w:r>
          </w:p>
        </w:tc>
      </w:tr>
      <w:tr w:rsidR="004D4892" w14:paraId="0E336BFB" w14:textId="77777777">
        <w:trPr>
          <w:cantSplit/>
        </w:trPr>
        <w:tc>
          <w:tcPr>
            <w:tcW w:w="2900" w:type="dxa"/>
          </w:tcPr>
          <w:p w14:paraId="10FD2D08" w14:textId="77777777" w:rsidR="004D4892" w:rsidRDefault="00000000">
            <w:r>
              <w:rPr>
                <w:sz w:val="18"/>
              </w:rPr>
              <w:t>USN-17 Validation and errors</w:t>
            </w:r>
          </w:p>
        </w:tc>
        <w:tc>
          <w:tcPr>
            <w:tcW w:w="3200" w:type="dxa"/>
          </w:tcPr>
          <w:p w14:paraId="5BB54154" w14:textId="77777777" w:rsidR="004D4892" w:rsidRDefault="00000000">
            <w:r>
              <w:rPr>
                <w:sz w:val="18"/>
              </w:rPr>
              <w:t>FR-2.1, FR-3.1, NFR-3</w:t>
            </w:r>
          </w:p>
        </w:tc>
        <w:tc>
          <w:tcPr>
            <w:tcW w:w="3500" w:type="dxa"/>
          </w:tcPr>
          <w:p w14:paraId="539820E9" w14:textId="77777777" w:rsidR="004D4892" w:rsidRDefault="00000000">
            <w:r>
              <w:rPr>
                <w:sz w:val="18"/>
              </w:rPr>
              <w:t>TC-011, TC-016, TC-038</w:t>
            </w:r>
          </w:p>
        </w:tc>
      </w:tr>
      <w:tr w:rsidR="004D4892" w14:paraId="6A0B5CD4" w14:textId="77777777">
        <w:trPr>
          <w:cantSplit/>
        </w:trPr>
        <w:tc>
          <w:tcPr>
            <w:tcW w:w="2900" w:type="dxa"/>
          </w:tcPr>
          <w:p w14:paraId="65C22DC9" w14:textId="77777777" w:rsidR="004D4892" w:rsidRDefault="00000000">
            <w:r>
              <w:rPr>
                <w:sz w:val="18"/>
              </w:rPr>
              <w:t>USN-18 API testing and UAT preparation</w:t>
            </w:r>
          </w:p>
        </w:tc>
        <w:tc>
          <w:tcPr>
            <w:tcW w:w="3200" w:type="dxa"/>
          </w:tcPr>
          <w:p w14:paraId="65635B4C" w14:textId="77777777" w:rsidR="004D4892" w:rsidRDefault="00000000">
            <w:r>
              <w:rPr>
                <w:sz w:val="18"/>
              </w:rPr>
              <w:t>All FR and NFR</w:t>
            </w:r>
          </w:p>
        </w:tc>
        <w:tc>
          <w:tcPr>
            <w:tcW w:w="3500" w:type="dxa"/>
          </w:tcPr>
          <w:p w14:paraId="2FB2664D" w14:textId="77777777" w:rsidR="004D4892" w:rsidRDefault="00000000">
            <w:r>
              <w:rPr>
                <w:sz w:val="18"/>
              </w:rPr>
              <w:t>TC-035; TC-001 to TC-044 are executed in the UAT window</w:t>
            </w:r>
          </w:p>
        </w:tc>
      </w:tr>
      <w:tr w:rsidR="004D4892" w14:paraId="308B5A31" w14:textId="77777777">
        <w:trPr>
          <w:cantSplit/>
        </w:trPr>
        <w:tc>
          <w:tcPr>
            <w:tcW w:w="2900" w:type="dxa"/>
          </w:tcPr>
          <w:p w14:paraId="50F52E72" w14:textId="77777777" w:rsidR="004D4892" w:rsidRDefault="00000000">
            <w:r>
              <w:rPr>
                <w:sz w:val="18"/>
              </w:rPr>
              <w:t>USN-19 Deployment</w:t>
            </w:r>
          </w:p>
        </w:tc>
        <w:tc>
          <w:tcPr>
            <w:tcW w:w="3200" w:type="dxa"/>
          </w:tcPr>
          <w:p w14:paraId="6903A7CC" w14:textId="77777777" w:rsidR="004D4892" w:rsidRDefault="00000000">
            <w:r>
              <w:rPr>
                <w:sz w:val="18"/>
              </w:rPr>
              <w:t>NFR-2, NFR-5</w:t>
            </w:r>
          </w:p>
        </w:tc>
        <w:tc>
          <w:tcPr>
            <w:tcW w:w="3500" w:type="dxa"/>
          </w:tcPr>
          <w:p w14:paraId="4C493BE3" w14:textId="77777777" w:rsidR="004D4892" w:rsidRDefault="00000000">
            <w:r>
              <w:rPr>
                <w:sz w:val="18"/>
              </w:rPr>
              <w:t>Deployed URL check; TC-035 repeated on the deployed demo</w:t>
            </w:r>
          </w:p>
        </w:tc>
      </w:tr>
    </w:tbl>
    <w:p w14:paraId="6D0FE4C3" w14:textId="77777777" w:rsidR="004D4892" w:rsidRDefault="004D4892">
      <w:pPr>
        <w:spacing w:after="60"/>
      </w:pPr>
    </w:p>
    <w:p w14:paraId="15C7FA50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lastRenderedPageBreak/>
        <w:t>Non-functional Requirement Coverage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0"/>
        <w:gridCol w:w="6800"/>
      </w:tblGrid>
      <w:tr w:rsidR="004D4892" w14:paraId="07172C05" w14:textId="77777777">
        <w:trPr>
          <w:cantSplit/>
          <w:tblHeader/>
        </w:trPr>
        <w:tc>
          <w:tcPr>
            <w:tcW w:w="2800" w:type="dxa"/>
            <w:shd w:val="clear" w:color="auto" w:fill="3C6BBF"/>
          </w:tcPr>
          <w:p w14:paraId="33DA9113" w14:textId="77777777" w:rsidR="004D4892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800" w:type="dxa"/>
            <w:shd w:val="clear" w:color="auto" w:fill="3C6BBF"/>
          </w:tcPr>
          <w:p w14:paraId="62FC60B7" w14:textId="77777777" w:rsidR="004D4892" w:rsidRDefault="00000000">
            <w:r>
              <w:rPr>
                <w:b/>
                <w:color w:val="FFFFFF"/>
                <w:sz w:val="18"/>
              </w:rPr>
              <w:t>Verified by</w:t>
            </w:r>
          </w:p>
        </w:tc>
      </w:tr>
      <w:tr w:rsidR="004D4892" w14:paraId="77CEDA9C" w14:textId="77777777">
        <w:trPr>
          <w:cantSplit/>
        </w:trPr>
        <w:tc>
          <w:tcPr>
            <w:tcW w:w="2800" w:type="dxa"/>
          </w:tcPr>
          <w:p w14:paraId="1F005FA2" w14:textId="77777777" w:rsidR="004D4892" w:rsidRDefault="00000000">
            <w:r>
              <w:rPr>
                <w:sz w:val="18"/>
              </w:rPr>
              <w:t>NFR-1 Usability</w:t>
            </w:r>
          </w:p>
        </w:tc>
        <w:tc>
          <w:tcPr>
            <w:tcW w:w="6800" w:type="dxa"/>
          </w:tcPr>
          <w:p w14:paraId="6C619CF2" w14:textId="77777777" w:rsidR="004D4892" w:rsidRDefault="00000000">
            <w:r>
              <w:rPr>
                <w:sz w:val="18"/>
              </w:rPr>
              <w:t>TC-034</w:t>
            </w:r>
          </w:p>
        </w:tc>
      </w:tr>
      <w:tr w:rsidR="004D4892" w14:paraId="76FE51DC" w14:textId="77777777">
        <w:trPr>
          <w:cantSplit/>
        </w:trPr>
        <w:tc>
          <w:tcPr>
            <w:tcW w:w="2800" w:type="dxa"/>
          </w:tcPr>
          <w:p w14:paraId="55A585B0" w14:textId="77777777" w:rsidR="004D4892" w:rsidRDefault="00000000">
            <w:r>
              <w:rPr>
                <w:sz w:val="18"/>
              </w:rPr>
              <w:t>NFR-2 Security</w:t>
            </w:r>
          </w:p>
        </w:tc>
        <w:tc>
          <w:tcPr>
            <w:tcW w:w="6800" w:type="dxa"/>
          </w:tcPr>
          <w:p w14:paraId="4A0683E2" w14:textId="77777777" w:rsidR="004D4892" w:rsidRDefault="00000000">
            <w:r>
              <w:rPr>
                <w:sz w:val="18"/>
              </w:rPr>
              <w:t>TC-003, TC-013, TC-017, TC-027, TC-036</w:t>
            </w:r>
          </w:p>
        </w:tc>
      </w:tr>
      <w:tr w:rsidR="004D4892" w14:paraId="34172616" w14:textId="77777777">
        <w:trPr>
          <w:cantSplit/>
        </w:trPr>
        <w:tc>
          <w:tcPr>
            <w:tcW w:w="2800" w:type="dxa"/>
          </w:tcPr>
          <w:p w14:paraId="1597602F" w14:textId="77777777" w:rsidR="004D4892" w:rsidRDefault="00000000">
            <w:r>
              <w:rPr>
                <w:sz w:val="18"/>
              </w:rPr>
              <w:t>NFR-3 Reliability</w:t>
            </w:r>
          </w:p>
        </w:tc>
        <w:tc>
          <w:tcPr>
            <w:tcW w:w="6800" w:type="dxa"/>
          </w:tcPr>
          <w:p w14:paraId="6B5196E8" w14:textId="77777777" w:rsidR="004D4892" w:rsidRDefault="00000000">
            <w:r>
              <w:rPr>
                <w:sz w:val="18"/>
              </w:rPr>
              <w:t>TC-014, TC-018, TC-038</w:t>
            </w:r>
          </w:p>
        </w:tc>
      </w:tr>
      <w:tr w:rsidR="004D4892" w14:paraId="40CBAB53" w14:textId="77777777">
        <w:trPr>
          <w:cantSplit/>
        </w:trPr>
        <w:tc>
          <w:tcPr>
            <w:tcW w:w="2800" w:type="dxa"/>
          </w:tcPr>
          <w:p w14:paraId="771CF1BB" w14:textId="77777777" w:rsidR="004D4892" w:rsidRDefault="00000000">
            <w:r>
              <w:rPr>
                <w:sz w:val="18"/>
              </w:rPr>
              <w:t>NFR-4 Performance</w:t>
            </w:r>
          </w:p>
        </w:tc>
        <w:tc>
          <w:tcPr>
            <w:tcW w:w="6800" w:type="dxa"/>
          </w:tcPr>
          <w:p w14:paraId="2C7287AC" w14:textId="77777777" w:rsidR="004D4892" w:rsidRDefault="00000000">
            <w:r>
              <w:rPr>
                <w:sz w:val="18"/>
              </w:rPr>
              <w:t>TC-035</w:t>
            </w:r>
          </w:p>
        </w:tc>
      </w:tr>
      <w:tr w:rsidR="004D4892" w14:paraId="51696C38" w14:textId="77777777">
        <w:trPr>
          <w:cantSplit/>
        </w:trPr>
        <w:tc>
          <w:tcPr>
            <w:tcW w:w="2800" w:type="dxa"/>
          </w:tcPr>
          <w:p w14:paraId="607860D3" w14:textId="77777777" w:rsidR="004D4892" w:rsidRDefault="00000000">
            <w:r>
              <w:rPr>
                <w:sz w:val="18"/>
              </w:rPr>
              <w:t>NFR-5 Availability</w:t>
            </w:r>
          </w:p>
        </w:tc>
        <w:tc>
          <w:tcPr>
            <w:tcW w:w="6800" w:type="dxa"/>
          </w:tcPr>
          <w:p w14:paraId="0527580C" w14:textId="77777777" w:rsidR="004D4892" w:rsidRDefault="00000000">
            <w:r>
              <w:rPr>
                <w:sz w:val="18"/>
              </w:rPr>
              <w:t>Deployed URL check during working hours</w:t>
            </w:r>
          </w:p>
        </w:tc>
      </w:tr>
      <w:tr w:rsidR="004D4892" w14:paraId="2109335A" w14:textId="77777777">
        <w:trPr>
          <w:cantSplit/>
        </w:trPr>
        <w:tc>
          <w:tcPr>
            <w:tcW w:w="2800" w:type="dxa"/>
          </w:tcPr>
          <w:p w14:paraId="54699275" w14:textId="77777777" w:rsidR="004D4892" w:rsidRDefault="00000000">
            <w:r>
              <w:rPr>
                <w:sz w:val="18"/>
              </w:rPr>
              <w:t>NFR-6 Scalability</w:t>
            </w:r>
          </w:p>
        </w:tc>
        <w:tc>
          <w:tcPr>
            <w:tcW w:w="6800" w:type="dxa"/>
          </w:tcPr>
          <w:p w14:paraId="712484D8" w14:textId="77777777" w:rsidR="004D4892" w:rsidRDefault="00000000">
            <w:r>
              <w:rPr>
                <w:sz w:val="18"/>
              </w:rPr>
              <w:t>Design review (stateless API, one module per route / controller / model); no UAT test</w:t>
            </w:r>
          </w:p>
        </w:tc>
      </w:tr>
      <w:tr w:rsidR="004D4892" w14:paraId="0361AE19" w14:textId="77777777">
        <w:trPr>
          <w:cantSplit/>
        </w:trPr>
        <w:tc>
          <w:tcPr>
            <w:tcW w:w="2800" w:type="dxa"/>
          </w:tcPr>
          <w:p w14:paraId="7903D849" w14:textId="77777777" w:rsidR="004D4892" w:rsidRDefault="00000000">
            <w:r>
              <w:rPr>
                <w:sz w:val="18"/>
              </w:rPr>
              <w:t>NFR-7 Auditability</w:t>
            </w:r>
          </w:p>
        </w:tc>
        <w:tc>
          <w:tcPr>
            <w:tcW w:w="6800" w:type="dxa"/>
          </w:tcPr>
          <w:p w14:paraId="238D6B7F" w14:textId="77777777" w:rsidR="004D4892" w:rsidRDefault="00000000">
            <w:r>
              <w:rPr>
                <w:sz w:val="18"/>
              </w:rPr>
              <w:t>TC-006, TC-025</w:t>
            </w:r>
          </w:p>
        </w:tc>
      </w:tr>
      <w:tr w:rsidR="004D4892" w14:paraId="4CC85D63" w14:textId="77777777">
        <w:trPr>
          <w:cantSplit/>
        </w:trPr>
        <w:tc>
          <w:tcPr>
            <w:tcW w:w="2800" w:type="dxa"/>
          </w:tcPr>
          <w:p w14:paraId="5560A915" w14:textId="77777777" w:rsidR="004D4892" w:rsidRDefault="00000000">
            <w:r>
              <w:rPr>
                <w:sz w:val="18"/>
              </w:rPr>
              <w:t>NFR-8 Data Privacy</w:t>
            </w:r>
          </w:p>
        </w:tc>
        <w:tc>
          <w:tcPr>
            <w:tcW w:w="6800" w:type="dxa"/>
          </w:tcPr>
          <w:p w14:paraId="784366B6" w14:textId="77777777" w:rsidR="004D4892" w:rsidRDefault="00000000">
            <w:r>
              <w:rPr>
                <w:sz w:val="18"/>
              </w:rPr>
              <w:t>TC-012, TC-036</w:t>
            </w:r>
          </w:p>
        </w:tc>
      </w:tr>
      <w:tr w:rsidR="004D4892" w14:paraId="3E9ED9BD" w14:textId="77777777">
        <w:trPr>
          <w:cantSplit/>
        </w:trPr>
        <w:tc>
          <w:tcPr>
            <w:tcW w:w="2800" w:type="dxa"/>
          </w:tcPr>
          <w:p w14:paraId="3DB36FD0" w14:textId="77777777" w:rsidR="004D4892" w:rsidRDefault="00000000">
            <w:r>
              <w:rPr>
                <w:sz w:val="18"/>
              </w:rPr>
              <w:t>NFR-9 Maintainability</w:t>
            </w:r>
          </w:p>
        </w:tc>
        <w:tc>
          <w:tcPr>
            <w:tcW w:w="6800" w:type="dxa"/>
          </w:tcPr>
          <w:p w14:paraId="27D55807" w14:textId="77777777" w:rsidR="004D4892" w:rsidRDefault="00000000">
            <w:r>
              <w:rPr>
                <w:sz w:val="18"/>
              </w:rPr>
              <w:t>Code review: folder structure and .env.example</w:t>
            </w:r>
          </w:p>
        </w:tc>
      </w:tr>
      <w:tr w:rsidR="004D4892" w14:paraId="434EB705" w14:textId="77777777">
        <w:trPr>
          <w:cantSplit/>
        </w:trPr>
        <w:tc>
          <w:tcPr>
            <w:tcW w:w="2800" w:type="dxa"/>
          </w:tcPr>
          <w:p w14:paraId="6F13EF4A" w14:textId="77777777" w:rsidR="004D4892" w:rsidRDefault="00000000">
            <w:r>
              <w:rPr>
                <w:sz w:val="18"/>
              </w:rPr>
              <w:t>NFR-10 Compatibility</w:t>
            </w:r>
          </w:p>
        </w:tc>
        <w:tc>
          <w:tcPr>
            <w:tcW w:w="6800" w:type="dxa"/>
          </w:tcPr>
          <w:p w14:paraId="6ACFDC99" w14:textId="77777777" w:rsidR="004D4892" w:rsidRDefault="00000000">
            <w:r>
              <w:rPr>
                <w:sz w:val="18"/>
              </w:rPr>
              <w:t>TC-034 (Chrome, Edge, Firefox)</w:t>
            </w:r>
          </w:p>
        </w:tc>
      </w:tr>
    </w:tbl>
    <w:p w14:paraId="3DD001C6" w14:textId="77777777" w:rsidR="004D4892" w:rsidRDefault="004D4892">
      <w:pPr>
        <w:spacing w:after="80"/>
      </w:pPr>
    </w:p>
    <w:p w14:paraId="6FE0E34A" w14:textId="77777777" w:rsidR="004D4892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4D4892" w14:paraId="41F70201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217C9056" w14:textId="77777777" w:rsidR="004D4892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42B9EFDC" w14:textId="77777777" w:rsidR="004D4892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7233A2BC" w14:textId="77777777" w:rsidR="004D4892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4D4892" w14:paraId="6437F343" w14:textId="77777777">
        <w:trPr>
          <w:cantSplit/>
        </w:trPr>
        <w:tc>
          <w:tcPr>
            <w:tcW w:w="1100" w:type="dxa"/>
          </w:tcPr>
          <w:p w14:paraId="3C14B602" w14:textId="77777777" w:rsidR="004D4892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019735CF" w14:textId="77777777" w:rsidR="004D4892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20F7F9D4" w14:textId="77777777" w:rsidR="004D4892" w:rsidRDefault="00000000">
            <w:r>
              <w:rPr>
                <w:sz w:val="19"/>
              </w:rPr>
              <w:t>Initial issue.</w:t>
            </w:r>
          </w:p>
        </w:tc>
      </w:tr>
      <w:tr w:rsidR="004D4892" w14:paraId="2110F80D" w14:textId="77777777">
        <w:trPr>
          <w:cantSplit/>
        </w:trPr>
        <w:tc>
          <w:tcPr>
            <w:tcW w:w="1100" w:type="dxa"/>
          </w:tcPr>
          <w:p w14:paraId="517C2DFD" w14:textId="77777777" w:rsidR="004D4892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23FD2093" w14:textId="77777777" w:rsidR="004D4892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40D75CD4" w14:textId="77777777" w:rsidR="004D4892" w:rsidRDefault="00000000">
            <w:r>
              <w:rPr>
                <w:sz w:val="19"/>
              </w:rPr>
              <w:t>Added FR-1.7 and FR-3.7; tightened FR-1.4, 2.1, 2.3, 3.1, 3.3 and NFR-4; added permission-matrix row, Design Decisions table, full traceability to TC-001 to TC-044 and NFR coverage table.</w:t>
            </w:r>
          </w:p>
        </w:tc>
      </w:tr>
      <w:tr w:rsidR="004D4892" w14:paraId="4BC91EDF" w14:textId="77777777">
        <w:tc>
          <w:tcPr>
            <w:tcW w:w="1100" w:type="dxa"/>
          </w:tcPr>
          <w:p w14:paraId="2308C5B1" w14:textId="77777777" w:rsidR="004D4892" w:rsidRDefault="00000000">
            <w:r>
              <w:t>v1.2</w:t>
            </w:r>
          </w:p>
        </w:tc>
        <w:tc>
          <w:tcPr>
            <w:tcW w:w="1900" w:type="dxa"/>
          </w:tcPr>
          <w:p w14:paraId="2294EF45" w14:textId="77777777" w:rsidR="004D4892" w:rsidRDefault="00000000">
            <w:r>
              <w:t>27 October 2026</w:t>
            </w:r>
          </w:p>
        </w:tc>
        <w:tc>
          <w:tcPr>
            <w:tcW w:w="6300" w:type="dxa"/>
          </w:tcPr>
          <w:p w14:paraId="46ABE6FC" w14:textId="77777777" w:rsidR="004D4892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7DB23C3B" w14:textId="77777777" w:rsidR="00884F43" w:rsidRDefault="00884F43"/>
    <w:sectPr w:rsidR="00884F43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D913" w14:textId="77777777" w:rsidR="00884F43" w:rsidRDefault="00884F43">
      <w:pPr>
        <w:spacing w:after="0" w:line="240" w:lineRule="auto"/>
      </w:pPr>
      <w:r>
        <w:separator/>
      </w:r>
    </w:p>
  </w:endnote>
  <w:endnote w:type="continuationSeparator" w:id="0">
    <w:p w14:paraId="2F6AD628" w14:textId="77777777" w:rsidR="00884F43" w:rsidRDefault="00884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4843" w14:textId="77777777" w:rsidR="004D4892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Solution Requirements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8D0A" w14:textId="77777777" w:rsidR="00884F43" w:rsidRDefault="00884F43">
      <w:pPr>
        <w:spacing w:after="0" w:line="240" w:lineRule="auto"/>
      </w:pPr>
      <w:r>
        <w:separator/>
      </w:r>
    </w:p>
  </w:footnote>
  <w:footnote w:type="continuationSeparator" w:id="0">
    <w:p w14:paraId="5FDBFBC4" w14:textId="77777777" w:rsidR="00884F43" w:rsidRDefault="00884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C1B6" w14:textId="77777777" w:rsidR="004D4892" w:rsidRDefault="004D48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793831">
    <w:abstractNumId w:val="8"/>
  </w:num>
  <w:num w:numId="2" w16cid:durableId="1796481608">
    <w:abstractNumId w:val="6"/>
  </w:num>
  <w:num w:numId="3" w16cid:durableId="511337774">
    <w:abstractNumId w:val="5"/>
  </w:num>
  <w:num w:numId="4" w16cid:durableId="904023669">
    <w:abstractNumId w:val="4"/>
  </w:num>
  <w:num w:numId="5" w16cid:durableId="1138107249">
    <w:abstractNumId w:val="7"/>
  </w:num>
  <w:num w:numId="6" w16cid:durableId="1830361938">
    <w:abstractNumId w:val="3"/>
  </w:num>
  <w:num w:numId="7" w16cid:durableId="929236351">
    <w:abstractNumId w:val="2"/>
  </w:num>
  <w:num w:numId="8" w16cid:durableId="1693536495">
    <w:abstractNumId w:val="1"/>
  </w:num>
  <w:num w:numId="9" w16cid:durableId="136868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892"/>
    <w:rsid w:val="00884F43"/>
    <w:rsid w:val="00AA1D8D"/>
    <w:rsid w:val="00B47730"/>
    <w:rsid w:val="00CB0664"/>
    <w:rsid w:val="00E644D0"/>
    <w:rsid w:val="00FC693F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3A11F"/>
  <w14:defaultImageDpi w14:val="300"/>
  <w15:docId w15:val="{1089ADCA-3CE6-4280-AAAE-39F3DE10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2446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>StaffSync - Modern human resource management solution</dc:subject>
  <dc:creator>StaffSync Project Owner</dc:creator>
  <cp:keywords>StaffSync, MERN, HRM, Solution Requirements</cp:keywords>
  <dc:description>Version v1.1</dc:description>
  <cp:lastModifiedBy>divyanshigaur9826@gmail.com</cp:lastModifiedBy>
  <cp:revision>2</cp:revision>
  <dcterms:created xsi:type="dcterms:W3CDTF">2013-12-23T23:15:00Z</dcterms:created>
  <dcterms:modified xsi:type="dcterms:W3CDTF">2026-10-26T20:09:00Z</dcterms:modified>
  <cp:category/>
</cp:coreProperties>
</file>