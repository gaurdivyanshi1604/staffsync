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57FD2" w14:textId="77777777" w:rsidR="00303318" w:rsidRDefault="00000000">
      <w:pPr>
        <w:spacing w:after="40"/>
        <w:jc w:val="center"/>
      </w:pPr>
      <w:r>
        <w:rPr>
          <w:b/>
          <w:color w:val="3C6BBF"/>
          <w:sz w:val="22"/>
        </w:rPr>
        <w:t>Project Design Phase</w:t>
      </w:r>
    </w:p>
    <w:p w14:paraId="56D58F0D" w14:textId="77777777" w:rsidR="00303318" w:rsidRDefault="00000000">
      <w:pPr>
        <w:spacing w:after="160"/>
        <w:jc w:val="center"/>
      </w:pPr>
      <w:r>
        <w:rPr>
          <w:b/>
          <w:sz w:val="32"/>
        </w:rPr>
        <w:t>Problem - Solution Fit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303318" w14:paraId="5731B367" w14:textId="77777777">
        <w:trPr>
          <w:cantSplit/>
        </w:trPr>
        <w:tc>
          <w:tcPr>
            <w:tcW w:w="3168" w:type="dxa"/>
            <w:shd w:val="clear" w:color="auto" w:fill="DDE6F7"/>
          </w:tcPr>
          <w:p w14:paraId="59DDD7EA" w14:textId="77777777" w:rsidR="00303318" w:rsidRDefault="00000000">
            <w:r>
              <w:rPr>
                <w:b/>
              </w:rPr>
              <w:t>Date</w:t>
            </w:r>
          </w:p>
        </w:tc>
        <w:tc>
          <w:tcPr>
            <w:tcW w:w="6192" w:type="dxa"/>
          </w:tcPr>
          <w:p w14:paraId="2EB0FEF4" w14:textId="77777777" w:rsidR="00303318" w:rsidRDefault="00000000">
            <w:r>
              <w:t>21 October 2026</w:t>
            </w:r>
          </w:p>
        </w:tc>
      </w:tr>
      <w:tr w:rsidR="00303318" w14:paraId="1606FDEA" w14:textId="77777777">
        <w:trPr>
          <w:cantSplit/>
        </w:trPr>
        <w:tc>
          <w:tcPr>
            <w:tcW w:w="3168" w:type="dxa"/>
            <w:shd w:val="clear" w:color="auto" w:fill="DDE6F7"/>
          </w:tcPr>
          <w:p w14:paraId="28BC4B50" w14:textId="77777777" w:rsidR="00303318" w:rsidRDefault="00000000">
            <w:r>
              <w:rPr>
                <w:b/>
              </w:rPr>
              <w:t>Team ID</w:t>
            </w:r>
          </w:p>
        </w:tc>
        <w:tc>
          <w:tcPr>
            <w:tcW w:w="6192" w:type="dxa"/>
          </w:tcPr>
          <w:p w14:paraId="5AA20E2F" w14:textId="77777777" w:rsidR="00303318" w:rsidRDefault="00000000">
            <w:r>
              <w:t>SWUID2026403023</w:t>
            </w:r>
          </w:p>
        </w:tc>
      </w:tr>
      <w:tr w:rsidR="00303318" w14:paraId="03217A49" w14:textId="77777777">
        <w:trPr>
          <w:cantSplit/>
        </w:trPr>
        <w:tc>
          <w:tcPr>
            <w:tcW w:w="3168" w:type="dxa"/>
            <w:shd w:val="clear" w:color="auto" w:fill="DDE6F7"/>
          </w:tcPr>
          <w:p w14:paraId="2547AF82" w14:textId="77777777" w:rsidR="00303318" w:rsidRDefault="00000000">
            <w:r>
              <w:rPr>
                <w:b/>
              </w:rPr>
              <w:t>Team Members</w:t>
            </w:r>
          </w:p>
        </w:tc>
        <w:tc>
          <w:tcPr>
            <w:tcW w:w="6192" w:type="dxa"/>
          </w:tcPr>
          <w:p w14:paraId="4A24DC3A" w14:textId="77777777" w:rsidR="00303318" w:rsidRDefault="00000000">
            <w:r>
              <w:t>Individual project (single member)</w:t>
            </w:r>
          </w:p>
        </w:tc>
      </w:tr>
      <w:tr w:rsidR="00303318" w14:paraId="0D2FC648" w14:textId="77777777">
        <w:trPr>
          <w:cantSplit/>
        </w:trPr>
        <w:tc>
          <w:tcPr>
            <w:tcW w:w="3168" w:type="dxa"/>
            <w:shd w:val="clear" w:color="auto" w:fill="DDE6F7"/>
          </w:tcPr>
          <w:p w14:paraId="365CF47F" w14:textId="77777777" w:rsidR="00303318" w:rsidRDefault="00000000">
            <w:r>
              <w:rPr>
                <w:b/>
              </w:rPr>
              <w:t>Project Name</w:t>
            </w:r>
          </w:p>
        </w:tc>
        <w:tc>
          <w:tcPr>
            <w:tcW w:w="6192" w:type="dxa"/>
          </w:tcPr>
          <w:p w14:paraId="271C8BE6" w14:textId="77777777" w:rsidR="00303318" w:rsidRDefault="00000000">
            <w:r>
              <w:t>StaffSync</w:t>
            </w:r>
          </w:p>
        </w:tc>
      </w:tr>
      <w:tr w:rsidR="00303318" w14:paraId="34EBEA5A" w14:textId="77777777">
        <w:trPr>
          <w:cantSplit/>
        </w:trPr>
        <w:tc>
          <w:tcPr>
            <w:tcW w:w="3168" w:type="dxa"/>
            <w:shd w:val="clear" w:color="auto" w:fill="DDE6F7"/>
          </w:tcPr>
          <w:p w14:paraId="7CD675D2" w14:textId="77777777" w:rsidR="00303318" w:rsidRDefault="00000000">
            <w:r>
              <w:rPr>
                <w:b/>
              </w:rPr>
              <w:t>Maximum Marks</w:t>
            </w:r>
          </w:p>
        </w:tc>
        <w:tc>
          <w:tcPr>
            <w:tcW w:w="6192" w:type="dxa"/>
          </w:tcPr>
          <w:p w14:paraId="4A72E5EF" w14:textId="7807F890" w:rsidR="00303318" w:rsidRDefault="00303318"/>
        </w:tc>
      </w:tr>
      <w:tr w:rsidR="00303318" w14:paraId="2DF0BDAA" w14:textId="77777777">
        <w:trPr>
          <w:cantSplit/>
        </w:trPr>
        <w:tc>
          <w:tcPr>
            <w:tcW w:w="3168" w:type="dxa"/>
            <w:shd w:val="clear" w:color="auto" w:fill="DDE6F7"/>
          </w:tcPr>
          <w:p w14:paraId="598A4115" w14:textId="77777777" w:rsidR="00303318" w:rsidRDefault="00000000">
            <w:r>
              <w:rPr>
                <w:b/>
              </w:rPr>
              <w:t>Document Version</w:t>
            </w:r>
          </w:p>
        </w:tc>
        <w:tc>
          <w:tcPr>
            <w:tcW w:w="6192" w:type="dxa"/>
          </w:tcPr>
          <w:p w14:paraId="27EF99EC" w14:textId="77777777" w:rsidR="00303318" w:rsidRDefault="00000000">
            <w:r>
              <w:t>v1.2 (revised 27 October 2026; originally issued 21 October 2026 as v1.0)</w:t>
            </w:r>
          </w:p>
        </w:tc>
      </w:tr>
    </w:tbl>
    <w:p w14:paraId="07A8EED0" w14:textId="77777777" w:rsidR="00303318" w:rsidRDefault="00303318"/>
    <w:p w14:paraId="76DE630C" w14:textId="77777777" w:rsidR="00303318" w:rsidRDefault="00000000">
      <w:pPr>
        <w:spacing w:after="80"/>
      </w:pPr>
      <w:r>
        <w:rPr>
          <w:b/>
          <w:color w:val="1F2A44"/>
          <w:sz w:val="25"/>
        </w:rPr>
        <w:t>Problem - Solution Fit Overview:</w:t>
      </w:r>
    </w:p>
    <w:p w14:paraId="4C8ABA1F" w14:textId="77777777" w:rsidR="00303318" w:rsidRDefault="00000000">
      <w:pPr>
        <w:spacing w:after="120"/>
      </w:pPr>
      <w:r>
        <w:t>The Problem-Solution Fit explains how StaffSync addresses common gaps in manual HR processes for HR personnel, Managers and Employees through a centralized React-based web application backed by an Express REST API and MongoDB.</w:t>
      </w:r>
    </w:p>
    <w:p w14:paraId="01130D5C" w14:textId="77777777" w:rsidR="00303318" w:rsidRDefault="00000000">
      <w:pPr>
        <w:spacing w:after="80"/>
      </w:pPr>
      <w:r>
        <w:rPr>
          <w:b/>
          <w:color w:val="1F2A44"/>
          <w:sz w:val="25"/>
        </w:rPr>
        <w:t>Purpose:</w:t>
      </w:r>
    </w:p>
    <w:p w14:paraId="52F42A95" w14:textId="77777777" w:rsidR="00303318" w:rsidRDefault="00000000">
      <w:pPr>
        <w:pStyle w:val="ListBullet"/>
        <w:spacing w:after="40"/>
      </w:pPr>
      <w:r>
        <w:t>Replace paper and spreadsheet-based HR work with a single web platform.</w:t>
      </w:r>
    </w:p>
    <w:p w14:paraId="7C127DC1" w14:textId="77777777" w:rsidR="00303318" w:rsidRDefault="00000000">
      <w:pPr>
        <w:pStyle w:val="ListBullet"/>
        <w:spacing w:after="40"/>
      </w:pPr>
      <w:r>
        <w:t>Give each role - HR, Manager, Employee - only the features it needs.</w:t>
      </w:r>
    </w:p>
    <w:p w14:paraId="6C6F426E" w14:textId="77777777" w:rsidR="00303318" w:rsidRDefault="00000000">
      <w:pPr>
        <w:pStyle w:val="ListBullet"/>
        <w:spacing w:after="40"/>
      </w:pPr>
      <w:r>
        <w:t>Speed up leave approvals and make their status transparent.</w:t>
      </w:r>
    </w:p>
    <w:p w14:paraId="035476C4" w14:textId="77777777" w:rsidR="00303318" w:rsidRDefault="00000000">
      <w:pPr>
        <w:pStyle w:val="ListBullet"/>
        <w:spacing w:after="40"/>
      </w:pPr>
      <w:r>
        <w:t>Keep attendance and employee records accurate and easy to retrieve.</w:t>
      </w:r>
    </w:p>
    <w:p w14:paraId="5A5CF9F8" w14:textId="77777777" w:rsidR="00303318" w:rsidRDefault="00000000">
      <w:pPr>
        <w:pStyle w:val="ListBullet"/>
        <w:spacing w:after="40"/>
      </w:pPr>
      <w:r>
        <w:t>Improve internal communication through official announcements.</w:t>
      </w:r>
    </w:p>
    <w:p w14:paraId="3BEE84D9" w14:textId="77777777" w:rsidR="00303318" w:rsidRDefault="00000000">
      <w:pPr>
        <w:spacing w:after="80"/>
      </w:pPr>
      <w:r>
        <w:rPr>
          <w:b/>
          <w:color w:val="1F2A44"/>
          <w:sz w:val="25"/>
        </w:rPr>
        <w:t>Problem Statement:</w:t>
      </w:r>
    </w:p>
    <w:p w14:paraId="486B5CF0" w14:textId="77777777" w:rsidR="00303318" w:rsidRDefault="00000000">
      <w:pPr>
        <w:spacing w:after="120"/>
      </w:pPr>
      <w:r>
        <w:t>Organizations face these challenges:</w:t>
      </w:r>
    </w:p>
    <w:p w14:paraId="59D93070" w14:textId="77777777" w:rsidR="00303318" w:rsidRDefault="00000000">
      <w:pPr>
        <w:pStyle w:val="ListBullet"/>
        <w:spacing w:after="40"/>
      </w:pPr>
      <w:r>
        <w:t>Employee records scattered across files and spreadsheets</w:t>
      </w:r>
    </w:p>
    <w:p w14:paraId="7C241CF0" w14:textId="77777777" w:rsidR="00303318" w:rsidRDefault="00000000">
      <w:pPr>
        <w:pStyle w:val="ListBullet"/>
        <w:spacing w:after="40"/>
      </w:pPr>
      <w:r>
        <w:t>Delayed and untracked leave approvals</w:t>
      </w:r>
    </w:p>
    <w:p w14:paraId="107724BE" w14:textId="77777777" w:rsidR="00303318" w:rsidRDefault="00000000">
      <w:pPr>
        <w:pStyle w:val="ListBullet"/>
        <w:spacing w:after="40"/>
      </w:pPr>
      <w:r>
        <w:t>Manual, error-prone attendance tracking</w:t>
      </w:r>
    </w:p>
    <w:p w14:paraId="45C942BF" w14:textId="77777777" w:rsidR="00303318" w:rsidRDefault="00000000">
      <w:pPr>
        <w:pStyle w:val="ListBullet"/>
        <w:spacing w:after="40"/>
      </w:pPr>
      <w:r>
        <w:t>Missed company announcements</w:t>
      </w:r>
    </w:p>
    <w:p w14:paraId="55127C4B" w14:textId="77777777" w:rsidR="00303318" w:rsidRDefault="00000000">
      <w:pPr>
        <w:pStyle w:val="ListBullet"/>
        <w:spacing w:after="40"/>
      </w:pPr>
      <w:r>
        <w:t>No structured way to plan and track training</w:t>
      </w:r>
    </w:p>
    <w:p w14:paraId="41371A18" w14:textId="77777777" w:rsidR="00303318" w:rsidRDefault="00000000">
      <w:pPr>
        <w:spacing w:after="80"/>
      </w:pPr>
      <w:r>
        <w:rPr>
          <w:b/>
          <w:color w:val="1F2A44"/>
          <w:sz w:val="25"/>
        </w:rPr>
        <w:t>Solution:</w:t>
      </w:r>
    </w:p>
    <w:p w14:paraId="79F0E42E" w14:textId="77777777" w:rsidR="00303318" w:rsidRDefault="00000000">
      <w:pPr>
        <w:spacing w:after="120"/>
      </w:pPr>
      <w:r>
        <w:t>StaffSync, a MERN-stack HRM application, offers:</w:t>
      </w:r>
    </w:p>
    <w:p w14:paraId="296EB445" w14:textId="77777777" w:rsidR="00303318" w:rsidRDefault="00000000">
      <w:pPr>
        <w:pStyle w:val="ListBullet"/>
        <w:spacing w:after="40"/>
      </w:pPr>
      <w:r>
        <w:t>Centralized employee management for HR</w:t>
      </w:r>
    </w:p>
    <w:p w14:paraId="170682C7" w14:textId="77777777" w:rsidR="00303318" w:rsidRDefault="00000000">
      <w:pPr>
        <w:pStyle w:val="ListBullet"/>
        <w:spacing w:after="40"/>
      </w:pPr>
      <w:r>
        <w:t>Online leave application with manager / HR approval and a team leave calendar for managers</w:t>
      </w:r>
    </w:p>
    <w:p w14:paraId="6FD3B93F" w14:textId="77777777" w:rsidR="00303318" w:rsidRDefault="00000000">
      <w:pPr>
        <w:pStyle w:val="ListBullet"/>
        <w:spacing w:after="40"/>
      </w:pPr>
      <w:r>
        <w:t>Daily attendance marking and HR attendance reports</w:t>
      </w:r>
    </w:p>
    <w:p w14:paraId="2876A57E" w14:textId="77777777" w:rsidR="00303318" w:rsidRDefault="00000000">
      <w:pPr>
        <w:pStyle w:val="ListBullet"/>
        <w:spacing w:after="40"/>
      </w:pPr>
      <w:r>
        <w:t>Announcement and news board managed by HR</w:t>
      </w:r>
    </w:p>
    <w:p w14:paraId="6AB79322" w14:textId="77777777" w:rsidR="00303318" w:rsidRDefault="00000000">
      <w:pPr>
        <w:pStyle w:val="ListBullet"/>
        <w:spacing w:after="40"/>
      </w:pPr>
      <w:r>
        <w:t>Training and development programs managed by managers</w:t>
      </w:r>
    </w:p>
    <w:p w14:paraId="1F9480AE" w14:textId="77777777" w:rsidR="00303318" w:rsidRDefault="00000000">
      <w:pPr>
        <w:pStyle w:val="ListBullet"/>
        <w:spacing w:after="40"/>
      </w:pPr>
      <w:r>
        <w:t>JWT-based secure login with role-based access</w:t>
      </w:r>
    </w:p>
    <w:p w14:paraId="1F195A52" w14:textId="77777777" w:rsidR="00303318" w:rsidRDefault="00000000">
      <w:pPr>
        <w:keepNext/>
        <w:spacing w:before="160" w:after="80"/>
      </w:pPr>
      <w:r>
        <w:rPr>
          <w:b/>
          <w:color w:val="1F2A44"/>
          <w:sz w:val="25"/>
        </w:rPr>
        <w:t>Measurable Success Criteria (KPIs)</w:t>
      </w:r>
    </w:p>
    <w:p w14:paraId="2AAABDBA" w14:textId="77777777" w:rsidR="00303318" w:rsidRDefault="00000000">
      <w:pPr>
        <w:spacing w:after="120"/>
      </w:pPr>
      <w:r>
        <w:t>Baselines are not yet measured; they are to be recorded from the manual process before comparison. Targets are proposed goals, not results achieved.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15"/>
        <w:gridCol w:w="3087"/>
        <w:gridCol w:w="1929"/>
        <w:gridCol w:w="2315"/>
      </w:tblGrid>
      <w:tr w:rsidR="00303318" w14:paraId="0BF36BB0" w14:textId="77777777">
        <w:trPr>
          <w:cantSplit/>
          <w:tblHeader/>
        </w:trPr>
        <w:tc>
          <w:tcPr>
            <w:tcW w:w="2315" w:type="dxa"/>
            <w:shd w:val="clear" w:color="auto" w:fill="3C6BBF"/>
          </w:tcPr>
          <w:p w14:paraId="733D5C6A" w14:textId="77777777" w:rsidR="00303318" w:rsidRDefault="00000000">
            <w:pPr>
              <w:spacing w:after="20"/>
            </w:pPr>
            <w:r>
              <w:rPr>
                <w:b/>
                <w:color w:val="FFFFFF"/>
                <w:sz w:val="19"/>
              </w:rPr>
              <w:t>Problem</w:t>
            </w:r>
          </w:p>
        </w:tc>
        <w:tc>
          <w:tcPr>
            <w:tcW w:w="3087" w:type="dxa"/>
            <w:shd w:val="clear" w:color="auto" w:fill="3C6BBF"/>
          </w:tcPr>
          <w:p w14:paraId="140F322A" w14:textId="77777777" w:rsidR="00303318" w:rsidRDefault="00000000">
            <w:pPr>
              <w:spacing w:after="20"/>
            </w:pPr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w="1929" w:type="dxa"/>
            <w:shd w:val="clear" w:color="auto" w:fill="3C6BBF"/>
          </w:tcPr>
          <w:p w14:paraId="26043F37" w14:textId="77777777" w:rsidR="00303318" w:rsidRDefault="00000000">
            <w:pPr>
              <w:spacing w:after="20"/>
            </w:pPr>
            <w:r>
              <w:rPr>
                <w:b/>
                <w:color w:val="FFFFFF"/>
                <w:sz w:val="19"/>
              </w:rPr>
              <w:t>Baseline</w:t>
            </w:r>
          </w:p>
        </w:tc>
        <w:tc>
          <w:tcPr>
            <w:tcW w:w="2315" w:type="dxa"/>
            <w:shd w:val="clear" w:color="auto" w:fill="3C6BBF"/>
          </w:tcPr>
          <w:p w14:paraId="0BF9DF2D" w14:textId="77777777" w:rsidR="00303318" w:rsidRDefault="00000000">
            <w:pPr>
              <w:spacing w:after="20"/>
            </w:pPr>
            <w:r>
              <w:rPr>
                <w:b/>
                <w:color w:val="FFFFFF"/>
                <w:sz w:val="19"/>
              </w:rPr>
              <w:t>Proposed target</w:t>
            </w:r>
          </w:p>
        </w:tc>
      </w:tr>
      <w:tr w:rsidR="00303318" w14:paraId="31382DC3" w14:textId="77777777">
        <w:trPr>
          <w:cantSplit/>
        </w:trPr>
        <w:tc>
          <w:tcPr>
            <w:tcW w:w="2315" w:type="dxa"/>
          </w:tcPr>
          <w:p w14:paraId="1476E41B" w14:textId="77777777" w:rsidR="00303318" w:rsidRDefault="00000000">
            <w:pPr>
              <w:spacing w:after="20"/>
            </w:pPr>
            <w:r>
              <w:rPr>
                <w:sz w:val="19"/>
              </w:rPr>
              <w:lastRenderedPageBreak/>
              <w:t>Delayed, untracked leave approvals</w:t>
            </w:r>
          </w:p>
        </w:tc>
        <w:tc>
          <w:tcPr>
            <w:tcW w:w="3087" w:type="dxa"/>
          </w:tcPr>
          <w:p w14:paraId="301996E2" w14:textId="77777777" w:rsidR="00303318" w:rsidRDefault="00000000">
            <w:pPr>
              <w:spacing w:after="20"/>
            </w:pPr>
            <w:r>
              <w:rPr>
                <w:sz w:val="19"/>
              </w:rPr>
              <w:t>Time from leave request to decision</w:t>
            </w:r>
          </w:p>
        </w:tc>
        <w:tc>
          <w:tcPr>
            <w:tcW w:w="1929" w:type="dxa"/>
          </w:tcPr>
          <w:p w14:paraId="60BE22FB" w14:textId="77777777" w:rsidR="00303318" w:rsidRDefault="00000000">
            <w:pPr>
              <w:spacing w:after="20"/>
            </w:pPr>
            <w:r>
              <w:rPr>
                <w:sz w:val="19"/>
              </w:rPr>
              <w:t>To be measured (manual process)</w:t>
            </w:r>
          </w:p>
        </w:tc>
        <w:tc>
          <w:tcPr>
            <w:tcW w:w="2315" w:type="dxa"/>
          </w:tcPr>
          <w:p w14:paraId="7950F0F0" w14:textId="77777777" w:rsidR="00303318" w:rsidRDefault="00000000">
            <w:pPr>
              <w:spacing w:after="20"/>
            </w:pPr>
            <w:r>
              <w:rPr>
                <w:sz w:val="19"/>
              </w:rPr>
              <w:t>1 working day or less for 90% of requests</w:t>
            </w:r>
          </w:p>
        </w:tc>
      </w:tr>
      <w:tr w:rsidR="00303318" w14:paraId="5F3213A1" w14:textId="77777777">
        <w:trPr>
          <w:cantSplit/>
        </w:trPr>
        <w:tc>
          <w:tcPr>
            <w:tcW w:w="2315" w:type="dxa"/>
          </w:tcPr>
          <w:p w14:paraId="53404E02" w14:textId="77777777" w:rsidR="00303318" w:rsidRDefault="00000000">
            <w:pPr>
              <w:spacing w:after="20"/>
            </w:pPr>
            <w:r>
              <w:rPr>
                <w:sz w:val="19"/>
              </w:rPr>
              <w:t>Delayed, untracked leave approvals</w:t>
            </w:r>
          </w:p>
        </w:tc>
        <w:tc>
          <w:tcPr>
            <w:tcW w:w="3087" w:type="dxa"/>
          </w:tcPr>
          <w:p w14:paraId="64FD7718" w14:textId="77777777" w:rsidR="00303318" w:rsidRDefault="00000000">
            <w:pPr>
              <w:spacing w:after="20"/>
            </w:pPr>
            <w:r>
              <w:rPr>
                <w:sz w:val="19"/>
              </w:rPr>
              <w:t>Requests whose status the employee can see online</w:t>
            </w:r>
          </w:p>
        </w:tc>
        <w:tc>
          <w:tcPr>
            <w:tcW w:w="1929" w:type="dxa"/>
          </w:tcPr>
          <w:p w14:paraId="6ACEC1C9" w14:textId="77777777" w:rsidR="00303318" w:rsidRDefault="00000000">
            <w:pPr>
              <w:spacing w:after="20"/>
            </w:pPr>
            <w:r>
              <w:rPr>
                <w:sz w:val="19"/>
              </w:rPr>
              <w:t>Not available today</w:t>
            </w:r>
          </w:p>
        </w:tc>
        <w:tc>
          <w:tcPr>
            <w:tcW w:w="2315" w:type="dxa"/>
          </w:tcPr>
          <w:p w14:paraId="18ED35B5" w14:textId="77777777" w:rsidR="00303318" w:rsidRDefault="00000000">
            <w:pPr>
              <w:spacing w:after="20"/>
            </w:pPr>
            <w:r>
              <w:rPr>
                <w:sz w:val="19"/>
              </w:rPr>
              <w:t>100%</w:t>
            </w:r>
          </w:p>
        </w:tc>
      </w:tr>
      <w:tr w:rsidR="00303318" w14:paraId="3D7BEC60" w14:textId="77777777">
        <w:trPr>
          <w:cantSplit/>
        </w:trPr>
        <w:tc>
          <w:tcPr>
            <w:tcW w:w="2315" w:type="dxa"/>
          </w:tcPr>
          <w:p w14:paraId="1F27EE24" w14:textId="77777777" w:rsidR="00303318" w:rsidRDefault="00000000">
            <w:pPr>
              <w:spacing w:after="20"/>
            </w:pPr>
            <w:r>
              <w:rPr>
                <w:sz w:val="19"/>
              </w:rPr>
              <w:t>Scattered employee records</w:t>
            </w:r>
          </w:p>
        </w:tc>
        <w:tc>
          <w:tcPr>
            <w:tcW w:w="3087" w:type="dxa"/>
          </w:tcPr>
          <w:p w14:paraId="59E7AF12" w14:textId="77777777" w:rsidR="00303318" w:rsidRDefault="00000000">
            <w:pPr>
              <w:spacing w:after="20"/>
            </w:pPr>
            <w:r>
              <w:rPr>
                <w:sz w:val="19"/>
              </w:rPr>
              <w:t>Duplicate employee IDs / e-mails in the system</w:t>
            </w:r>
          </w:p>
        </w:tc>
        <w:tc>
          <w:tcPr>
            <w:tcW w:w="1929" w:type="dxa"/>
          </w:tcPr>
          <w:p w14:paraId="28343722" w14:textId="77777777" w:rsidR="00303318" w:rsidRDefault="00000000">
            <w:pPr>
              <w:spacing w:after="20"/>
            </w:pPr>
            <w:r>
              <w:rPr>
                <w:sz w:val="19"/>
              </w:rPr>
              <w:t>To be measured</w:t>
            </w:r>
          </w:p>
        </w:tc>
        <w:tc>
          <w:tcPr>
            <w:tcW w:w="2315" w:type="dxa"/>
          </w:tcPr>
          <w:p w14:paraId="7633D4E9" w14:textId="77777777" w:rsidR="00303318" w:rsidRDefault="00000000">
            <w:pPr>
              <w:spacing w:after="20"/>
            </w:pPr>
            <w:r>
              <w:rPr>
                <w:sz w:val="19"/>
              </w:rPr>
              <w:t>0 (blocked by unique indexes)</w:t>
            </w:r>
          </w:p>
        </w:tc>
      </w:tr>
      <w:tr w:rsidR="00303318" w14:paraId="75107EB9" w14:textId="77777777">
        <w:trPr>
          <w:cantSplit/>
        </w:trPr>
        <w:tc>
          <w:tcPr>
            <w:tcW w:w="2315" w:type="dxa"/>
          </w:tcPr>
          <w:p w14:paraId="5627F0EC" w14:textId="77777777" w:rsidR="00303318" w:rsidRDefault="00000000">
            <w:pPr>
              <w:spacing w:after="20"/>
            </w:pPr>
            <w:r>
              <w:rPr>
                <w:sz w:val="19"/>
              </w:rPr>
              <w:t>Manual attendance tracking</w:t>
            </w:r>
          </w:p>
        </w:tc>
        <w:tc>
          <w:tcPr>
            <w:tcW w:w="3087" w:type="dxa"/>
          </w:tcPr>
          <w:p w14:paraId="5552639A" w14:textId="77777777" w:rsidR="00303318" w:rsidRDefault="00000000">
            <w:pPr>
              <w:spacing w:after="20"/>
            </w:pPr>
            <w:r>
              <w:rPr>
                <w:sz w:val="19"/>
              </w:rPr>
              <w:t>Time for HR to retrieve an employee's attendance for a month</w:t>
            </w:r>
          </w:p>
        </w:tc>
        <w:tc>
          <w:tcPr>
            <w:tcW w:w="1929" w:type="dxa"/>
          </w:tcPr>
          <w:p w14:paraId="54C3EAED" w14:textId="77777777" w:rsidR="00303318" w:rsidRDefault="00000000">
            <w:pPr>
              <w:spacing w:after="20"/>
            </w:pPr>
            <w:r>
              <w:rPr>
                <w:sz w:val="19"/>
              </w:rPr>
              <w:t>To be measured</w:t>
            </w:r>
          </w:p>
        </w:tc>
        <w:tc>
          <w:tcPr>
            <w:tcW w:w="2315" w:type="dxa"/>
          </w:tcPr>
          <w:p w14:paraId="7B187A15" w14:textId="77777777" w:rsidR="00303318" w:rsidRDefault="00000000">
            <w:pPr>
              <w:spacing w:after="20"/>
            </w:pPr>
            <w:r>
              <w:rPr>
                <w:sz w:val="19"/>
              </w:rPr>
              <w:t>Under 1 minute using the date and employee filters</w:t>
            </w:r>
          </w:p>
        </w:tc>
      </w:tr>
      <w:tr w:rsidR="00303318" w14:paraId="6C0E8428" w14:textId="77777777">
        <w:trPr>
          <w:cantSplit/>
        </w:trPr>
        <w:tc>
          <w:tcPr>
            <w:tcW w:w="2315" w:type="dxa"/>
          </w:tcPr>
          <w:p w14:paraId="14DA6C3B" w14:textId="77777777" w:rsidR="00303318" w:rsidRDefault="00000000">
            <w:pPr>
              <w:spacing w:after="20"/>
            </w:pPr>
            <w:r>
              <w:rPr>
                <w:sz w:val="19"/>
              </w:rPr>
              <w:t>Missed announcements</w:t>
            </w:r>
          </w:p>
        </w:tc>
        <w:tc>
          <w:tcPr>
            <w:tcW w:w="3087" w:type="dxa"/>
          </w:tcPr>
          <w:p w14:paraId="1A76D200" w14:textId="77777777" w:rsidR="00303318" w:rsidRDefault="00000000">
            <w:pPr>
              <w:spacing w:after="20"/>
            </w:pPr>
            <w:r>
              <w:rPr>
                <w:sz w:val="19"/>
              </w:rPr>
              <w:t>Active announcements visible on every user's dashboard</w:t>
            </w:r>
          </w:p>
        </w:tc>
        <w:tc>
          <w:tcPr>
            <w:tcW w:w="1929" w:type="dxa"/>
          </w:tcPr>
          <w:p w14:paraId="5B63172D" w14:textId="77777777" w:rsidR="00303318" w:rsidRDefault="00000000">
            <w:pPr>
              <w:spacing w:after="20"/>
            </w:pPr>
            <w:r>
              <w:rPr>
                <w:sz w:val="19"/>
              </w:rPr>
              <w:t>Not available today</w:t>
            </w:r>
          </w:p>
        </w:tc>
        <w:tc>
          <w:tcPr>
            <w:tcW w:w="2315" w:type="dxa"/>
          </w:tcPr>
          <w:p w14:paraId="037CF6A3" w14:textId="77777777" w:rsidR="00303318" w:rsidRDefault="00000000">
            <w:pPr>
              <w:spacing w:after="20"/>
            </w:pPr>
            <w:r>
              <w:rPr>
                <w:sz w:val="19"/>
              </w:rPr>
              <w:t>100%</w:t>
            </w:r>
          </w:p>
        </w:tc>
      </w:tr>
      <w:tr w:rsidR="00303318" w14:paraId="41949F51" w14:textId="77777777">
        <w:trPr>
          <w:cantSplit/>
        </w:trPr>
        <w:tc>
          <w:tcPr>
            <w:tcW w:w="2315" w:type="dxa"/>
          </w:tcPr>
          <w:p w14:paraId="03F0F489" w14:textId="77777777" w:rsidR="00303318" w:rsidRDefault="00000000">
            <w:pPr>
              <w:spacing w:after="20"/>
            </w:pPr>
            <w:r>
              <w:rPr>
                <w:sz w:val="19"/>
              </w:rPr>
              <w:t>No structured training</w:t>
            </w:r>
          </w:p>
        </w:tc>
        <w:tc>
          <w:tcPr>
            <w:tcW w:w="3087" w:type="dxa"/>
          </w:tcPr>
          <w:p w14:paraId="4DE1E4F0" w14:textId="77777777" w:rsidR="00303318" w:rsidRDefault="00000000">
            <w:pPr>
              <w:spacing w:after="20"/>
            </w:pPr>
            <w:r>
              <w:rPr>
                <w:sz w:val="19"/>
              </w:rPr>
              <w:t>Training assignments with a deadline and a status</w:t>
            </w:r>
          </w:p>
        </w:tc>
        <w:tc>
          <w:tcPr>
            <w:tcW w:w="1929" w:type="dxa"/>
          </w:tcPr>
          <w:p w14:paraId="6E18BBBA" w14:textId="77777777" w:rsidR="00303318" w:rsidRDefault="00000000">
            <w:pPr>
              <w:spacing w:after="20"/>
            </w:pPr>
            <w:r>
              <w:rPr>
                <w:sz w:val="19"/>
              </w:rPr>
              <w:t>Not available today</w:t>
            </w:r>
          </w:p>
        </w:tc>
        <w:tc>
          <w:tcPr>
            <w:tcW w:w="2315" w:type="dxa"/>
          </w:tcPr>
          <w:p w14:paraId="45E6C807" w14:textId="77777777" w:rsidR="00303318" w:rsidRDefault="00000000">
            <w:pPr>
              <w:spacing w:after="20"/>
            </w:pPr>
            <w:r>
              <w:rPr>
                <w:sz w:val="19"/>
              </w:rPr>
              <w:t>100% of assignments</w:t>
            </w:r>
          </w:p>
        </w:tc>
      </w:tr>
    </w:tbl>
    <w:p w14:paraId="7DB0BA0B" w14:textId="77777777" w:rsidR="00303318" w:rsidRDefault="00303318">
      <w:pPr>
        <w:spacing w:after="80"/>
      </w:pPr>
    </w:p>
    <w:p w14:paraId="7FDE2D1B" w14:textId="77777777" w:rsidR="00303318" w:rsidRDefault="00000000">
      <w:pPr>
        <w:keepNext/>
        <w:spacing w:before="160" w:after="80"/>
      </w:pPr>
      <w:r>
        <w:rPr>
          <w:b/>
          <w:color w:val="1F2A44"/>
          <w:sz w:val="25"/>
        </w:rPr>
        <w:t>Scope Status</w:t>
      </w:r>
    </w:p>
    <w:p w14:paraId="0975616B" w14:textId="77777777" w:rsidR="00303318" w:rsidRDefault="00000000">
      <w:pPr>
        <w:spacing w:after="120"/>
      </w:pPr>
      <w:r>
        <w:t>The current project scope covers role-based login, employee management, leave management, attendance, announcements and training. Email notifications, payroll, performance reviews and biometric attendance remain future-scope ideas unless they are implemented and verified separately.</w:t>
      </w:r>
    </w:p>
    <w:p w14:paraId="7726FC0B" w14:textId="77777777" w:rsidR="00303318" w:rsidRDefault="00000000">
      <w:pPr>
        <w:keepNext/>
        <w:spacing w:before="160" w:after="80"/>
      </w:pPr>
      <w:r>
        <w:rPr>
          <w:b/>
          <w:color w:val="1F2A44"/>
          <w:sz w:val="25"/>
        </w:rPr>
        <w:t>Revision History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0"/>
        <w:gridCol w:w="1900"/>
        <w:gridCol w:w="6300"/>
      </w:tblGrid>
      <w:tr w:rsidR="00303318" w14:paraId="1043CC94" w14:textId="77777777">
        <w:trPr>
          <w:cantSplit/>
          <w:tblHeader/>
        </w:trPr>
        <w:tc>
          <w:tcPr>
            <w:tcW w:w="1100" w:type="dxa"/>
            <w:shd w:val="clear" w:color="auto" w:fill="3C6BBF"/>
          </w:tcPr>
          <w:p w14:paraId="2DA01859" w14:textId="77777777" w:rsidR="00303318" w:rsidRDefault="00000000"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1900" w:type="dxa"/>
            <w:shd w:val="clear" w:color="auto" w:fill="3C6BBF"/>
          </w:tcPr>
          <w:p w14:paraId="71D2ECF7" w14:textId="77777777" w:rsidR="00303318" w:rsidRDefault="00000000"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6300" w:type="dxa"/>
            <w:shd w:val="clear" w:color="auto" w:fill="3C6BBF"/>
          </w:tcPr>
          <w:p w14:paraId="43D9A961" w14:textId="77777777" w:rsidR="00303318" w:rsidRDefault="00000000">
            <w:r>
              <w:rPr>
                <w:b/>
                <w:color w:val="FFFFFF"/>
                <w:sz w:val="19"/>
              </w:rPr>
              <w:t>Summary of changes</w:t>
            </w:r>
          </w:p>
        </w:tc>
      </w:tr>
      <w:tr w:rsidR="00303318" w14:paraId="275D2D2B" w14:textId="77777777">
        <w:trPr>
          <w:cantSplit/>
        </w:trPr>
        <w:tc>
          <w:tcPr>
            <w:tcW w:w="1100" w:type="dxa"/>
          </w:tcPr>
          <w:p w14:paraId="140BF12E" w14:textId="77777777" w:rsidR="00303318" w:rsidRDefault="00000000">
            <w:r>
              <w:rPr>
                <w:sz w:val="19"/>
              </w:rPr>
              <w:t>v1.0</w:t>
            </w:r>
          </w:p>
        </w:tc>
        <w:tc>
          <w:tcPr>
            <w:tcW w:w="1900" w:type="dxa"/>
          </w:tcPr>
          <w:p w14:paraId="29303A05" w14:textId="77777777" w:rsidR="00303318" w:rsidRDefault="00000000">
            <w:r>
              <w:rPr>
                <w:sz w:val="19"/>
              </w:rPr>
              <w:t>21 October 2026</w:t>
            </w:r>
          </w:p>
        </w:tc>
        <w:tc>
          <w:tcPr>
            <w:tcW w:w="6300" w:type="dxa"/>
          </w:tcPr>
          <w:p w14:paraId="3A2E9028" w14:textId="77777777" w:rsidR="00303318" w:rsidRDefault="00000000">
            <w:r>
              <w:rPr>
                <w:sz w:val="19"/>
              </w:rPr>
              <w:t>Initial issue.</w:t>
            </w:r>
          </w:p>
        </w:tc>
      </w:tr>
      <w:tr w:rsidR="00303318" w14:paraId="0A3654E0" w14:textId="77777777">
        <w:trPr>
          <w:cantSplit/>
        </w:trPr>
        <w:tc>
          <w:tcPr>
            <w:tcW w:w="1100" w:type="dxa"/>
          </w:tcPr>
          <w:p w14:paraId="3C9A8DE8" w14:textId="77777777" w:rsidR="00303318" w:rsidRDefault="00000000">
            <w:r>
              <w:rPr>
                <w:sz w:val="19"/>
              </w:rPr>
              <w:t>v1.1</w:t>
            </w:r>
          </w:p>
        </w:tc>
        <w:tc>
          <w:tcPr>
            <w:tcW w:w="1900" w:type="dxa"/>
          </w:tcPr>
          <w:p w14:paraId="1042DB78" w14:textId="77777777" w:rsidR="00303318" w:rsidRDefault="00000000">
            <w:r>
              <w:rPr>
                <w:sz w:val="19"/>
              </w:rPr>
              <w:t>23 October 2026</w:t>
            </w:r>
          </w:p>
        </w:tc>
        <w:tc>
          <w:tcPr>
            <w:tcW w:w="6300" w:type="dxa"/>
          </w:tcPr>
          <w:p w14:paraId="6FEA4A6E" w14:textId="77777777" w:rsidR="00303318" w:rsidRDefault="00000000">
            <w:r>
              <w:rPr>
                <w:sz w:val="19"/>
              </w:rPr>
              <w:t>Solution list now mentions the team leave calendar.</w:t>
            </w:r>
          </w:p>
        </w:tc>
      </w:tr>
      <w:tr w:rsidR="00303318" w14:paraId="6E3E136F" w14:textId="77777777">
        <w:tc>
          <w:tcPr>
            <w:tcW w:w="1100" w:type="dxa"/>
          </w:tcPr>
          <w:p w14:paraId="6162D30A" w14:textId="77777777" w:rsidR="00303318" w:rsidRDefault="00000000">
            <w:r>
              <w:t>v1.2</w:t>
            </w:r>
          </w:p>
        </w:tc>
        <w:tc>
          <w:tcPr>
            <w:tcW w:w="1900" w:type="dxa"/>
          </w:tcPr>
          <w:p w14:paraId="27471348" w14:textId="77777777" w:rsidR="00303318" w:rsidRDefault="00000000">
            <w:r>
              <w:t>27 October 2026</w:t>
            </w:r>
          </w:p>
        </w:tc>
        <w:tc>
          <w:tcPr>
            <w:tcW w:w="6300" w:type="dxa"/>
          </w:tcPr>
          <w:p w14:paraId="6CBB732A" w14:textId="77777777" w:rsidR="00303318" w:rsidRDefault="00000000">
            <w:r>
              <w:t>Aligned the project overview and role/module descriptions with the current StaffSync stack and demo deployment; retained detailed design notes and planned-vs-actual distinctions.</w:t>
            </w:r>
          </w:p>
        </w:tc>
      </w:tr>
    </w:tbl>
    <w:p w14:paraId="5E7C68DB" w14:textId="77777777" w:rsidR="00A05C01" w:rsidRDefault="00A05C01"/>
    <w:sectPr w:rsidR="00A05C01" w:rsidSect="00034616">
      <w:headerReference w:type="default" r:id="rId8"/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BE76E" w14:textId="77777777" w:rsidR="00A05C01" w:rsidRDefault="00A05C01">
      <w:pPr>
        <w:spacing w:after="0" w:line="240" w:lineRule="auto"/>
      </w:pPr>
      <w:r>
        <w:separator/>
      </w:r>
    </w:p>
  </w:endnote>
  <w:endnote w:type="continuationSeparator" w:id="0">
    <w:p w14:paraId="154C87B5" w14:textId="77777777" w:rsidR="00A05C01" w:rsidRDefault="00A05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9438B" w14:textId="77777777" w:rsidR="00303318" w:rsidRDefault="00000000">
    <w:pPr>
      <w:pStyle w:val="Footer"/>
      <w:jc w:val="center"/>
    </w:pPr>
    <w:proofErr w:type="spellStart"/>
    <w:r>
      <w:rPr>
        <w:sz w:val="16"/>
      </w:rPr>
      <w:t>StaffSync</w:t>
    </w:r>
    <w:proofErr w:type="spellEnd"/>
    <w:r>
      <w:rPr>
        <w:sz w:val="16"/>
      </w:rPr>
      <w:t xml:space="preserve"> | Problem-Solution Fit | Team ID SWUID2026403023 | v1.2 |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50425" w14:textId="77777777" w:rsidR="00A05C01" w:rsidRDefault="00A05C01">
      <w:pPr>
        <w:spacing w:after="0" w:line="240" w:lineRule="auto"/>
      </w:pPr>
      <w:r>
        <w:separator/>
      </w:r>
    </w:p>
  </w:footnote>
  <w:footnote w:type="continuationSeparator" w:id="0">
    <w:p w14:paraId="498C53DC" w14:textId="77777777" w:rsidR="00A05C01" w:rsidRDefault="00A05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30E01" w14:textId="77777777" w:rsidR="00303318" w:rsidRDefault="003033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100625">
    <w:abstractNumId w:val="8"/>
  </w:num>
  <w:num w:numId="2" w16cid:durableId="998849733">
    <w:abstractNumId w:val="6"/>
  </w:num>
  <w:num w:numId="3" w16cid:durableId="1397629105">
    <w:abstractNumId w:val="5"/>
  </w:num>
  <w:num w:numId="4" w16cid:durableId="1324046961">
    <w:abstractNumId w:val="4"/>
  </w:num>
  <w:num w:numId="5" w16cid:durableId="390035632">
    <w:abstractNumId w:val="7"/>
  </w:num>
  <w:num w:numId="6" w16cid:durableId="886526997">
    <w:abstractNumId w:val="3"/>
  </w:num>
  <w:num w:numId="7" w16cid:durableId="1217356454">
    <w:abstractNumId w:val="2"/>
  </w:num>
  <w:num w:numId="8" w16cid:durableId="863329607">
    <w:abstractNumId w:val="1"/>
  </w:num>
  <w:num w:numId="9" w16cid:durableId="21825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318"/>
    <w:rsid w:val="00326F90"/>
    <w:rsid w:val="00922E26"/>
    <w:rsid w:val="00A05C01"/>
    <w:rsid w:val="00AA1D8D"/>
    <w:rsid w:val="00B47730"/>
    <w:rsid w:val="00C53A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8347FC"/>
  <w14:defaultImageDpi w14:val="300"/>
  <w15:docId w15:val="{EC82757A-6F76-4981-ACA3-CDDE96B4D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subject>StaffSync - Modern human resource management solution</dc:subject>
  <dc:creator>StaffSync Project Owner</dc:creator>
  <cp:keywords>StaffSync, MERN, HRM, Problem-Solution Fit</cp:keywords>
  <dc:description>Version v1.1</dc:description>
  <cp:lastModifiedBy>divyanshigaur9826@gmail.com</cp:lastModifiedBy>
  <cp:revision>2</cp:revision>
  <dcterms:created xsi:type="dcterms:W3CDTF">2013-12-23T23:15:00Z</dcterms:created>
  <dcterms:modified xsi:type="dcterms:W3CDTF">2026-10-26T20:10:00Z</dcterms:modified>
  <cp:category/>
</cp:coreProperties>
</file>