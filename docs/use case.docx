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478A" w14:textId="77777777" w:rsidR="002A5EC0" w:rsidRDefault="00000000">
      <w:pPr>
        <w:spacing w:after="40"/>
        <w:jc w:val="center"/>
      </w:pPr>
      <w:r>
        <w:rPr>
          <w:b/>
          <w:color w:val="3C6BBF"/>
          <w:sz w:val="22"/>
        </w:rPr>
        <w:t>Project Design Phase</w:t>
      </w:r>
    </w:p>
    <w:p w14:paraId="1D5763E8" w14:textId="77777777" w:rsidR="002A5EC0" w:rsidRDefault="00000000">
      <w:pPr>
        <w:spacing w:after="160"/>
        <w:jc w:val="center"/>
      </w:pPr>
      <w:r>
        <w:rPr>
          <w:b/>
          <w:sz w:val="32"/>
        </w:rPr>
        <w:t>Use-Case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2A5EC0" w14:paraId="08949A2F" w14:textId="77777777">
        <w:trPr>
          <w:cantSplit/>
        </w:trPr>
        <w:tc>
          <w:tcPr>
            <w:tcW w:w="3168" w:type="dxa"/>
            <w:shd w:val="clear" w:color="auto" w:fill="DDE6F7"/>
          </w:tcPr>
          <w:p w14:paraId="3CA08EFA" w14:textId="77777777" w:rsidR="002A5EC0" w:rsidRDefault="00000000">
            <w:r>
              <w:rPr>
                <w:b/>
              </w:rPr>
              <w:t>Date</w:t>
            </w:r>
          </w:p>
        </w:tc>
        <w:tc>
          <w:tcPr>
            <w:tcW w:w="6192" w:type="dxa"/>
          </w:tcPr>
          <w:p w14:paraId="7699E289" w14:textId="77777777" w:rsidR="002A5EC0" w:rsidRDefault="00000000">
            <w:r>
              <w:t>21 October 2026</w:t>
            </w:r>
          </w:p>
        </w:tc>
      </w:tr>
      <w:tr w:rsidR="002A5EC0" w14:paraId="631FC244" w14:textId="77777777">
        <w:trPr>
          <w:cantSplit/>
        </w:trPr>
        <w:tc>
          <w:tcPr>
            <w:tcW w:w="3168" w:type="dxa"/>
            <w:shd w:val="clear" w:color="auto" w:fill="DDE6F7"/>
          </w:tcPr>
          <w:p w14:paraId="47EBACA7" w14:textId="77777777" w:rsidR="002A5EC0" w:rsidRDefault="00000000">
            <w:r>
              <w:rPr>
                <w:b/>
              </w:rPr>
              <w:t>Team ID</w:t>
            </w:r>
          </w:p>
        </w:tc>
        <w:tc>
          <w:tcPr>
            <w:tcW w:w="6192" w:type="dxa"/>
          </w:tcPr>
          <w:p w14:paraId="374B699F" w14:textId="77777777" w:rsidR="002A5EC0" w:rsidRDefault="00000000">
            <w:r>
              <w:t>SWUID2026403023</w:t>
            </w:r>
          </w:p>
        </w:tc>
      </w:tr>
      <w:tr w:rsidR="002A5EC0" w14:paraId="20465C68" w14:textId="77777777">
        <w:trPr>
          <w:cantSplit/>
        </w:trPr>
        <w:tc>
          <w:tcPr>
            <w:tcW w:w="3168" w:type="dxa"/>
            <w:shd w:val="clear" w:color="auto" w:fill="DDE6F7"/>
          </w:tcPr>
          <w:p w14:paraId="546C8BCF" w14:textId="77777777" w:rsidR="002A5EC0" w:rsidRDefault="00000000">
            <w:r>
              <w:rPr>
                <w:b/>
              </w:rPr>
              <w:t>Team Members</w:t>
            </w:r>
          </w:p>
        </w:tc>
        <w:tc>
          <w:tcPr>
            <w:tcW w:w="6192" w:type="dxa"/>
          </w:tcPr>
          <w:p w14:paraId="633C6D9F" w14:textId="77777777" w:rsidR="002A5EC0" w:rsidRDefault="00000000">
            <w:r>
              <w:t>Individual project (single member)</w:t>
            </w:r>
          </w:p>
        </w:tc>
      </w:tr>
      <w:tr w:rsidR="002A5EC0" w14:paraId="0762179E" w14:textId="77777777">
        <w:trPr>
          <w:cantSplit/>
        </w:trPr>
        <w:tc>
          <w:tcPr>
            <w:tcW w:w="3168" w:type="dxa"/>
            <w:shd w:val="clear" w:color="auto" w:fill="DDE6F7"/>
          </w:tcPr>
          <w:p w14:paraId="4653CDFC" w14:textId="77777777" w:rsidR="002A5EC0" w:rsidRDefault="00000000">
            <w:r>
              <w:rPr>
                <w:b/>
              </w:rPr>
              <w:t>Project Name</w:t>
            </w:r>
          </w:p>
        </w:tc>
        <w:tc>
          <w:tcPr>
            <w:tcW w:w="6192" w:type="dxa"/>
          </w:tcPr>
          <w:p w14:paraId="18120BF9" w14:textId="77777777" w:rsidR="002A5EC0" w:rsidRDefault="00000000">
            <w:r>
              <w:t>StaffSync</w:t>
            </w:r>
          </w:p>
        </w:tc>
      </w:tr>
      <w:tr w:rsidR="002A5EC0" w14:paraId="3AA57A3B" w14:textId="77777777">
        <w:trPr>
          <w:cantSplit/>
        </w:trPr>
        <w:tc>
          <w:tcPr>
            <w:tcW w:w="3168" w:type="dxa"/>
            <w:shd w:val="clear" w:color="auto" w:fill="DDE6F7"/>
          </w:tcPr>
          <w:p w14:paraId="5930B8CD" w14:textId="77777777" w:rsidR="002A5EC0" w:rsidRDefault="00000000">
            <w:r>
              <w:rPr>
                <w:b/>
              </w:rPr>
              <w:t>Maximum Marks</w:t>
            </w:r>
          </w:p>
        </w:tc>
        <w:tc>
          <w:tcPr>
            <w:tcW w:w="6192" w:type="dxa"/>
          </w:tcPr>
          <w:p w14:paraId="3D2E775A" w14:textId="000FA289" w:rsidR="002A5EC0" w:rsidRDefault="002A5EC0"/>
        </w:tc>
      </w:tr>
      <w:tr w:rsidR="002A5EC0" w14:paraId="3351AC5E" w14:textId="77777777">
        <w:trPr>
          <w:cantSplit/>
        </w:trPr>
        <w:tc>
          <w:tcPr>
            <w:tcW w:w="3168" w:type="dxa"/>
            <w:shd w:val="clear" w:color="auto" w:fill="DDE6F7"/>
          </w:tcPr>
          <w:p w14:paraId="794F0EA9" w14:textId="77777777" w:rsidR="002A5EC0" w:rsidRDefault="00000000">
            <w:r>
              <w:rPr>
                <w:b/>
              </w:rPr>
              <w:t>Document Version</w:t>
            </w:r>
          </w:p>
        </w:tc>
        <w:tc>
          <w:tcPr>
            <w:tcW w:w="6192" w:type="dxa"/>
          </w:tcPr>
          <w:p w14:paraId="68F25271" w14:textId="77777777" w:rsidR="002A5EC0" w:rsidRDefault="00000000">
            <w:r>
              <w:t>v1.2 (revised 27 October 2026; originally issued 21 October 2026 as v1.0)</w:t>
            </w:r>
          </w:p>
        </w:tc>
      </w:tr>
    </w:tbl>
    <w:p w14:paraId="5F4E5A87" w14:textId="77777777" w:rsidR="002A5EC0" w:rsidRDefault="00000000">
      <w:pPr>
        <w:keepNext/>
        <w:spacing w:before="160" w:after="80"/>
      </w:pPr>
      <w:r>
        <w:rPr>
          <w:b/>
          <w:color w:val="1F2A44"/>
          <w:sz w:val="25"/>
        </w:rPr>
        <w:t>Use-Case Diagram:</w:t>
      </w:r>
    </w:p>
    <w:p w14:paraId="5BF3D8B7" w14:textId="77777777" w:rsidR="002A5EC0" w:rsidRDefault="00000000">
      <w:pPr>
        <w:spacing w:after="120"/>
      </w:pPr>
      <w:r>
        <w:t>Manager and HR are also employees, so they inherit the Employee actions, except viewing assigned training and updating its progress, which is Employee-only in the permission matrix.</w:t>
      </w:r>
    </w:p>
    <w:p w14:paraId="34CDBEFF" w14:textId="77777777" w:rsidR="002A5EC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2B5EB5" wp14:editId="16DCFE54">
            <wp:extent cx="5145424" cy="5852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424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004C" w14:textId="77777777" w:rsidR="002A5EC0" w:rsidRDefault="00000000">
      <w:pPr>
        <w:jc w:val="center"/>
      </w:pPr>
      <w:r>
        <w:rPr>
          <w:i/>
          <w:sz w:val="18"/>
        </w:rPr>
        <w:t>Figure 1: StaffSync use cases by role</w:t>
      </w:r>
    </w:p>
    <w:p w14:paraId="2A893E46" w14:textId="77777777" w:rsidR="002A5EC0" w:rsidRDefault="00000000">
      <w:pPr>
        <w:keepNext/>
        <w:spacing w:before="160" w:after="80"/>
      </w:pPr>
      <w:r>
        <w:rPr>
          <w:b/>
          <w:color w:val="1F2A44"/>
          <w:sz w:val="25"/>
        </w:rPr>
        <w:t>Actions by Role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36"/>
        <w:gridCol w:w="7911"/>
      </w:tblGrid>
      <w:tr w:rsidR="002A5EC0" w14:paraId="10EDB914" w14:textId="77777777">
        <w:trPr>
          <w:cantSplit/>
          <w:tblHeader/>
        </w:trPr>
        <w:tc>
          <w:tcPr>
            <w:tcW w:w="1736" w:type="dxa"/>
            <w:shd w:val="clear" w:color="auto" w:fill="3C6BBF"/>
          </w:tcPr>
          <w:p w14:paraId="6E26D506" w14:textId="77777777" w:rsidR="002A5EC0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911" w:type="dxa"/>
            <w:shd w:val="clear" w:color="auto" w:fill="3C6BBF"/>
          </w:tcPr>
          <w:p w14:paraId="62C73FF6" w14:textId="77777777" w:rsidR="002A5EC0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Actions</w:t>
            </w:r>
          </w:p>
        </w:tc>
      </w:tr>
      <w:tr w:rsidR="002A5EC0" w14:paraId="2FCABA2D" w14:textId="77777777">
        <w:trPr>
          <w:cantSplit/>
        </w:trPr>
        <w:tc>
          <w:tcPr>
            <w:tcW w:w="1736" w:type="dxa"/>
          </w:tcPr>
          <w:p w14:paraId="0AE1FFA6" w14:textId="77777777" w:rsidR="002A5EC0" w:rsidRDefault="00000000">
            <w:pPr>
              <w:spacing w:after="20"/>
            </w:pPr>
            <w:r>
              <w:rPr>
                <w:sz w:val="19"/>
              </w:rPr>
              <w:t>Employee</w:t>
            </w:r>
          </w:p>
        </w:tc>
        <w:tc>
          <w:tcPr>
            <w:tcW w:w="7911" w:type="dxa"/>
          </w:tcPr>
          <w:p w14:paraId="1B192C71" w14:textId="77777777" w:rsidR="002A5EC0" w:rsidRDefault="00000000">
            <w:pPr>
              <w:spacing w:after="20"/>
            </w:pPr>
            <w:r>
              <w:rPr>
                <w:sz w:val="19"/>
              </w:rPr>
              <w:t>Log in; update own contact details; apply for or cancel own leave; check in / out and view own attendance; view announcements; view assigned training and update progress</w:t>
            </w:r>
          </w:p>
        </w:tc>
      </w:tr>
      <w:tr w:rsidR="002A5EC0" w14:paraId="4F40670F" w14:textId="77777777">
        <w:trPr>
          <w:cantSplit/>
        </w:trPr>
        <w:tc>
          <w:tcPr>
            <w:tcW w:w="1736" w:type="dxa"/>
          </w:tcPr>
          <w:p w14:paraId="0F5522FF" w14:textId="77777777" w:rsidR="002A5EC0" w:rsidRDefault="00000000">
            <w:pPr>
              <w:spacing w:after="20"/>
            </w:pPr>
            <w:r>
              <w:rPr>
                <w:sz w:val="19"/>
              </w:rPr>
              <w:t>Manager</w:t>
            </w:r>
          </w:p>
        </w:tc>
        <w:tc>
          <w:tcPr>
            <w:tcW w:w="7911" w:type="dxa"/>
          </w:tcPr>
          <w:p w14:paraId="502C5186" w14:textId="77777777" w:rsidR="002A5EC0" w:rsidRDefault="00000000">
            <w:pPr>
              <w:spacing w:after="20"/>
            </w:pPr>
            <w:r>
              <w:rPr>
                <w:sz w:val="19"/>
              </w:rPr>
              <w:t>All Employee actions except training progress; decide direct reports' leave requests; view the team leave calendar; create training, assign it to direct reports and track their progress</w:t>
            </w:r>
          </w:p>
        </w:tc>
      </w:tr>
      <w:tr w:rsidR="002A5EC0" w14:paraId="50762C80" w14:textId="77777777">
        <w:trPr>
          <w:cantSplit/>
        </w:trPr>
        <w:tc>
          <w:tcPr>
            <w:tcW w:w="1736" w:type="dxa"/>
          </w:tcPr>
          <w:p w14:paraId="74BE7B12" w14:textId="77777777" w:rsidR="002A5EC0" w:rsidRDefault="00000000">
            <w:pPr>
              <w:spacing w:after="20"/>
            </w:pPr>
            <w:r>
              <w:rPr>
                <w:sz w:val="19"/>
              </w:rPr>
              <w:t>HR</w:t>
            </w:r>
          </w:p>
        </w:tc>
        <w:tc>
          <w:tcPr>
            <w:tcW w:w="7911" w:type="dxa"/>
          </w:tcPr>
          <w:p w14:paraId="4A844C76" w14:textId="77777777" w:rsidR="002A5EC0" w:rsidRDefault="00000000">
            <w:pPr>
              <w:spacing w:after="20"/>
            </w:pPr>
            <w:r>
              <w:rPr>
                <w:sz w:val="19"/>
              </w:rPr>
              <w:t>All Employee actions except training progress; add, edit and deactivate employees; decide any pending leave request except own (an HR user's own request is decided by another HR user); view, filter and correct attendance; post, edit and delete announcements</w:t>
            </w:r>
          </w:p>
        </w:tc>
      </w:tr>
    </w:tbl>
    <w:p w14:paraId="6095F7F9" w14:textId="77777777" w:rsidR="002A5EC0" w:rsidRDefault="002A5EC0">
      <w:pPr>
        <w:spacing w:after="80"/>
      </w:pPr>
    </w:p>
    <w:p w14:paraId="7457049D" w14:textId="77777777" w:rsidR="002A5EC0" w:rsidRDefault="00000000">
      <w:pPr>
        <w:keepNext/>
        <w:spacing w:before="160" w:after="80"/>
      </w:pPr>
      <w:r>
        <w:rPr>
          <w:b/>
          <w:color w:val="1F2A44"/>
          <w:sz w:val="25"/>
        </w:rPr>
        <w:lastRenderedPageBreak/>
        <w:t>Revision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6300"/>
      </w:tblGrid>
      <w:tr w:rsidR="002A5EC0" w14:paraId="53A6BE22" w14:textId="77777777">
        <w:trPr>
          <w:cantSplit/>
          <w:tblHeader/>
        </w:trPr>
        <w:tc>
          <w:tcPr>
            <w:tcW w:w="1100" w:type="dxa"/>
            <w:shd w:val="clear" w:color="auto" w:fill="3C6BBF"/>
          </w:tcPr>
          <w:p w14:paraId="4958F039" w14:textId="77777777" w:rsidR="002A5EC0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900" w:type="dxa"/>
            <w:shd w:val="clear" w:color="auto" w:fill="3C6BBF"/>
          </w:tcPr>
          <w:p w14:paraId="740497D7" w14:textId="77777777" w:rsidR="002A5EC0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6300" w:type="dxa"/>
            <w:shd w:val="clear" w:color="auto" w:fill="3C6BBF"/>
          </w:tcPr>
          <w:p w14:paraId="6F420AD7" w14:textId="77777777" w:rsidR="002A5EC0" w:rsidRDefault="0000000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2A5EC0" w14:paraId="2DD24FA8" w14:textId="77777777">
        <w:trPr>
          <w:cantSplit/>
        </w:trPr>
        <w:tc>
          <w:tcPr>
            <w:tcW w:w="1100" w:type="dxa"/>
          </w:tcPr>
          <w:p w14:paraId="3ED90B13" w14:textId="77777777" w:rsidR="002A5EC0" w:rsidRDefault="00000000">
            <w:r>
              <w:rPr>
                <w:sz w:val="19"/>
              </w:rPr>
              <w:t>v1.0</w:t>
            </w:r>
          </w:p>
        </w:tc>
        <w:tc>
          <w:tcPr>
            <w:tcW w:w="1900" w:type="dxa"/>
          </w:tcPr>
          <w:p w14:paraId="278AA0E2" w14:textId="77777777" w:rsidR="002A5EC0" w:rsidRDefault="00000000">
            <w:r>
              <w:rPr>
                <w:sz w:val="19"/>
              </w:rPr>
              <w:t>21 October 2026</w:t>
            </w:r>
          </w:p>
        </w:tc>
        <w:tc>
          <w:tcPr>
            <w:tcW w:w="6300" w:type="dxa"/>
          </w:tcPr>
          <w:p w14:paraId="0C4AD4CC" w14:textId="77777777" w:rsidR="002A5EC0" w:rsidRDefault="00000000">
            <w:r>
              <w:rPr>
                <w:sz w:val="19"/>
              </w:rPr>
              <w:t>Initial issue.</w:t>
            </w:r>
          </w:p>
        </w:tc>
      </w:tr>
      <w:tr w:rsidR="002A5EC0" w14:paraId="4B47A0CA" w14:textId="77777777">
        <w:trPr>
          <w:cantSplit/>
        </w:trPr>
        <w:tc>
          <w:tcPr>
            <w:tcW w:w="1100" w:type="dxa"/>
          </w:tcPr>
          <w:p w14:paraId="7846A6AF" w14:textId="77777777" w:rsidR="002A5EC0" w:rsidRDefault="00000000">
            <w:r>
              <w:rPr>
                <w:sz w:val="19"/>
              </w:rPr>
              <w:t>v1.1</w:t>
            </w:r>
          </w:p>
        </w:tc>
        <w:tc>
          <w:tcPr>
            <w:tcW w:w="1900" w:type="dxa"/>
          </w:tcPr>
          <w:p w14:paraId="497592CA" w14:textId="77777777" w:rsidR="002A5EC0" w:rsidRDefault="00000000">
            <w:r>
              <w:rPr>
                <w:sz w:val="19"/>
              </w:rPr>
              <w:t>23 October 2026</w:t>
            </w:r>
          </w:p>
        </w:tc>
        <w:tc>
          <w:tcPr>
            <w:tcW w:w="6300" w:type="dxa"/>
          </w:tcPr>
          <w:p w14:paraId="3E8D3C1B" w14:textId="77777777" w:rsidR="002A5EC0" w:rsidRDefault="00000000">
            <w:r>
              <w:rPr>
                <w:sz w:val="19"/>
              </w:rPr>
              <w:t>Redrawn diagram: team leave calendar, training progress tracking and the HR own-leave rule added; unused images removed from the file.</w:t>
            </w:r>
          </w:p>
        </w:tc>
      </w:tr>
      <w:tr w:rsidR="002A5EC0" w14:paraId="32B8D733" w14:textId="77777777">
        <w:tc>
          <w:tcPr>
            <w:tcW w:w="1100" w:type="dxa"/>
          </w:tcPr>
          <w:p w14:paraId="15F03C14" w14:textId="77777777" w:rsidR="002A5EC0" w:rsidRDefault="00000000">
            <w:r>
              <w:t>v1.2</w:t>
            </w:r>
          </w:p>
        </w:tc>
        <w:tc>
          <w:tcPr>
            <w:tcW w:w="1900" w:type="dxa"/>
          </w:tcPr>
          <w:p w14:paraId="3C3D84D0" w14:textId="77777777" w:rsidR="002A5EC0" w:rsidRDefault="00000000">
            <w:r>
              <w:t>27 October 2026</w:t>
            </w:r>
          </w:p>
        </w:tc>
        <w:tc>
          <w:tcPr>
            <w:tcW w:w="6300" w:type="dxa"/>
          </w:tcPr>
          <w:p w14:paraId="1F1CE639" w14:textId="77777777" w:rsidR="002A5EC0" w:rsidRDefault="00000000">
            <w:r>
              <w:t>Aligned the project overview and role/module descriptions with the current StaffSync stack and demo deployment; retained detailed design notes and planned-vs-actual distinctions.</w:t>
            </w:r>
          </w:p>
        </w:tc>
      </w:tr>
    </w:tbl>
    <w:p w14:paraId="782485BB" w14:textId="77777777" w:rsidR="008F6712" w:rsidRDefault="008F6712"/>
    <w:sectPr w:rsidR="008F6712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4B880" w14:textId="77777777" w:rsidR="008F6712" w:rsidRDefault="008F6712">
      <w:pPr>
        <w:spacing w:after="0" w:line="240" w:lineRule="auto"/>
      </w:pPr>
      <w:r>
        <w:separator/>
      </w:r>
    </w:p>
  </w:endnote>
  <w:endnote w:type="continuationSeparator" w:id="0">
    <w:p w14:paraId="35F987E5" w14:textId="77777777" w:rsidR="008F6712" w:rsidRDefault="008F6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41D53" w14:textId="77777777" w:rsidR="002A5EC0" w:rsidRDefault="00000000">
    <w:pPr>
      <w:pStyle w:val="Footer"/>
      <w:jc w:val="center"/>
    </w:pPr>
    <w:proofErr w:type="spellStart"/>
    <w:r>
      <w:rPr>
        <w:sz w:val="16"/>
      </w:rPr>
      <w:t>StaffSync</w:t>
    </w:r>
    <w:proofErr w:type="spellEnd"/>
    <w:r>
      <w:rPr>
        <w:sz w:val="16"/>
      </w:rPr>
      <w:t xml:space="preserve"> | Use-Case Diagram | Team ID SWUID2026403023 | v1.2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13DD" w14:textId="77777777" w:rsidR="008F6712" w:rsidRDefault="008F6712">
      <w:pPr>
        <w:spacing w:after="0" w:line="240" w:lineRule="auto"/>
      </w:pPr>
      <w:r>
        <w:separator/>
      </w:r>
    </w:p>
  </w:footnote>
  <w:footnote w:type="continuationSeparator" w:id="0">
    <w:p w14:paraId="4AB920DF" w14:textId="77777777" w:rsidR="008F6712" w:rsidRDefault="008F6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0CC4" w14:textId="77777777" w:rsidR="002A5EC0" w:rsidRDefault="002A5E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370520">
    <w:abstractNumId w:val="8"/>
  </w:num>
  <w:num w:numId="2" w16cid:durableId="222370830">
    <w:abstractNumId w:val="6"/>
  </w:num>
  <w:num w:numId="3" w16cid:durableId="1370841584">
    <w:abstractNumId w:val="5"/>
  </w:num>
  <w:num w:numId="4" w16cid:durableId="1021393153">
    <w:abstractNumId w:val="4"/>
  </w:num>
  <w:num w:numId="5" w16cid:durableId="1109813627">
    <w:abstractNumId w:val="7"/>
  </w:num>
  <w:num w:numId="6" w16cid:durableId="1467813426">
    <w:abstractNumId w:val="3"/>
  </w:num>
  <w:num w:numId="7" w16cid:durableId="592782280">
    <w:abstractNumId w:val="2"/>
  </w:num>
  <w:num w:numId="8" w16cid:durableId="1407074998">
    <w:abstractNumId w:val="1"/>
  </w:num>
  <w:num w:numId="9" w16cid:durableId="40653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EC0"/>
    <w:rsid w:val="00326F90"/>
    <w:rsid w:val="003B0041"/>
    <w:rsid w:val="007F7CD3"/>
    <w:rsid w:val="008F67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D3AD2"/>
  <w14:defaultImageDpi w14:val="300"/>
  <w15:docId w15:val="{EC7BB5F5-8ED8-4A45-A19B-AD1D71D3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Diagram</dc:title>
  <dc:subject>StaffSync - Modern human resource management solution</dc:subject>
  <dc:creator>StaffSync Project Owner</dc:creator>
  <cp:keywords>StaffSync, MERN, HRM, Use-Case Diagram</cp:keywords>
  <dc:description>Version v1.1</dc:description>
  <cp:lastModifiedBy>divyanshigaur9826@gmail.com</cp:lastModifiedBy>
  <cp:revision>2</cp:revision>
  <dcterms:created xsi:type="dcterms:W3CDTF">2013-12-23T23:15:00Z</dcterms:created>
  <dcterms:modified xsi:type="dcterms:W3CDTF">2026-10-26T20:11:00Z</dcterms:modified>
  <cp:category/>
</cp:coreProperties>
</file>